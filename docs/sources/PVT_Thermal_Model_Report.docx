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F89CA" w14:textId="4A432AA7" w:rsidR="00CC2729" w:rsidRDefault="00000000">
      <w:pPr>
        <w:pStyle w:val="Titolo"/>
        <w:spacing w:before="0"/>
      </w:pPr>
      <w:r>
        <w:t>Steady-State Thermal Modelling</w:t>
      </w:r>
      <w:r>
        <w:br/>
        <w:t>of a Photovoltaic–Thermal Panel</w:t>
      </w:r>
    </w:p>
    <w:p w14:paraId="1BE5D71D" w14:textId="77777777" w:rsidR="00CC2729" w:rsidRDefault="00000000">
      <w:pPr>
        <w:jc w:val="left"/>
      </w:pPr>
      <w:r>
        <w:rPr>
          <w:color w:val="64748B"/>
        </w:rPr>
        <w:t>David Battistelli</w:t>
      </w:r>
      <w:r>
        <w:rPr>
          <w:color w:val="64748B"/>
        </w:rPr>
        <w:br/>
        <w:t>Tuscia University · MG Sustainable Engineering AB</w:t>
      </w:r>
      <w:r>
        <w:rPr>
          <w:color w:val="64748B"/>
        </w:rPr>
        <w:br/>
        <w:t>Research period: 31 July – 31 October 2023</w:t>
      </w:r>
    </w:p>
    <w:p w14:paraId="5B7A3283" w14:textId="77777777" w:rsidR="00CC2729" w:rsidRDefault="00000000">
      <w:pPr>
        <w:pStyle w:val="Titolo2"/>
      </w:pPr>
      <w:r>
        <w:t>Abstract</w:t>
      </w:r>
    </w:p>
    <w:p w14:paraId="79F0ABE8" w14:textId="77777777" w:rsidR="00CC2729" w:rsidRDefault="00000000">
      <w:r>
        <w:t>This report presents a steady-state thermal model developed to estimate temperature distributions and heat exchanges within a photovoltaic–thermal (PVT) panel. The panel is represented by a sequence of solid layers and a simplified water layer, connected through conductive, convective and radiative exchanges. A system of eleven nonlinear energy balances provides the temperature states, while an auxiliary electrical calculation estimates the PV output. The reported case gives upper-layer temperatures of approximately 385 K and an electrical output of 272.4 W. The results provide an initial numerical description of the panel, with limitations associated with the flow assumptions, boundary temperatures and coupling between thermal and electrical calculations. Experimental comparison and further refinement remain necessary.</w:t>
      </w:r>
    </w:p>
    <w:p w14:paraId="20FFE369" w14:textId="77777777" w:rsidR="00CC2729" w:rsidRDefault="00000000">
      <w:pPr>
        <w:pStyle w:val="Titolo1"/>
      </w:pPr>
      <w:r>
        <w:t>1  Introduction and objective</w:t>
      </w:r>
    </w:p>
    <w:p w14:paraId="13C3FE00" w14:textId="77777777" w:rsidR="00CC2729" w:rsidRDefault="00000000">
      <w:r>
        <w:t>Photovoltaic panels convert incident solar radiation into electricity. Photovoltaic–thermal collectors combine this function with heat recovery, allowing part of the thermal energy absorbed by the panel to be transferred to a circulating fluid. The temperatures of the PV cells and surrounding layers influence both the heat available for recovery and the electrical performance of the system.</w:t>
      </w:r>
    </w:p>
    <w:p w14:paraId="60F40B15" w14:textId="77777777" w:rsidR="00CC2729" w:rsidRDefault="00000000">
      <w:r>
        <w:t>The objective of this work was to develop a reduced steady-state model of a PVT panel and use it to calculate the temperatures and heat exchanges associated with a specified operating case. The formulation follows the layer-based description and selected correlations discussed by Herrando et al. [1], together with heat-transfer relations from the Technical Physics course [2]. The reduced formulation is used here to examine the thermal behaviour of the panel under the adopted operating conditions.</w:t>
      </w:r>
    </w:p>
    <w:p w14:paraId="0D5A109B" w14:textId="77777777" w:rsidR="00CC2729" w:rsidRDefault="00000000">
      <w:r>
        <w:t>The report first defines the physical representation and assumptions, then presents the governing relations and input data. The calculated temperatures and heat-transfer quantities are discussed before the limitations and proposed developments. Appendix A provides the complete set of 94 numerical entries associated with the calculation.</w:t>
      </w:r>
    </w:p>
    <w:p w14:paraId="533BB3F8" w14:textId="77777777" w:rsidR="00CC2729" w:rsidRDefault="00000000">
      <w:pPr>
        <w:pStyle w:val="Titolo1"/>
      </w:pPr>
      <w:r>
        <w:t>2  Physical representation and assumptions</w:t>
      </w:r>
    </w:p>
    <w:p w14:paraId="34740AA2" w14:textId="77777777" w:rsidR="00CC2729" w:rsidRDefault="00000000">
      <w:r>
        <w:t>The panel is represented as a flat, rectangular arrangement of glass, EVA encapsulant, PV cells, Tedlar, an intermediate layer, an absorber assembly and back insulation. The water layer is also represented as flat and rectangular. This representation supports a one-dimensional description of the exchanges between neighbouring temperature nodes, rather than resolving the detailed geometry of the flow channels.</w:t>
      </w:r>
    </w:p>
    <w:p w14:paraId="62C8C503" w14:textId="77777777" w:rsidR="00CC2729" w:rsidRDefault="00000000">
      <w:r>
        <w:t>Steady state is assumed, so energy storage and temporal variations are excluded from the balances. Ambient conditions are treated as uniform, frame heat losses are neglected, and the water and external-air flows are simplified as one-dimensional. Radiation absorption in the glass and collector frame is treated as negligible, while an irradiance correction of 50 W/m² is included in the adopted input set.</w:t>
      </w:r>
    </w:p>
    <w:p w14:paraId="4B3AEDF7" w14:textId="77777777" w:rsidR="00CC2729" w:rsidRDefault="00000000">
      <w:r>
        <w:lastRenderedPageBreak/>
        <w:t>Each layer or heat-transfer mechanism introduces a resistance or exchange relation between temperature nodes. Figure 1 shows the thermal resistance network used in the original work. The symbols T₁–T₁₁ refer to the temperature states in the equation set; external and fluid temperatures are identified separately.</w:t>
      </w:r>
    </w:p>
    <w:p w14:paraId="2EC7E975" w14:textId="77777777" w:rsidR="00CC2729" w:rsidRDefault="00000000">
      <w:pPr>
        <w:keepNext/>
        <w:jc w:val="center"/>
      </w:pPr>
      <w:r>
        <w:rPr>
          <w:noProof/>
        </w:rPr>
        <w:drawing>
          <wp:inline distT="0" distB="0" distL="0" distR="0" wp14:anchorId="6259468E" wp14:editId="15F496D9">
            <wp:extent cx="6120000" cy="1035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rmal-network-original.png"/>
                    <pic:cNvPicPr/>
                  </pic:nvPicPr>
                  <pic:blipFill>
                    <a:blip r:embed="rId8"/>
                    <a:stretch>
                      <a:fillRect/>
                    </a:stretch>
                  </pic:blipFill>
                  <pic:spPr>
                    <a:xfrm>
                      <a:off x="0" y="0"/>
                      <a:ext cx="6120000" cy="1035105"/>
                    </a:xfrm>
                    <a:prstGeom prst="rect">
                      <a:avLst/>
                    </a:prstGeom>
                  </pic:spPr>
                </pic:pic>
              </a:graphicData>
            </a:graphic>
          </wp:inline>
        </w:drawing>
      </w:r>
    </w:p>
    <w:p w14:paraId="46540758" w14:textId="77777777" w:rsidR="00CC2729" w:rsidRDefault="00000000">
      <w:pPr>
        <w:pStyle w:val="Didascalia"/>
      </w:pPr>
      <w:r>
        <w:t>Figure 1. Thermal resistance network reproduced from the final source report.</w:t>
      </w:r>
    </w:p>
    <w:p w14:paraId="20AA8CA5" w14:textId="77777777" w:rsidR="00CC2729" w:rsidRDefault="00000000">
      <w:pPr>
        <w:pStyle w:val="Titolo1"/>
      </w:pPr>
      <w:r>
        <w:t>3  Mathematical formulation</w:t>
      </w:r>
    </w:p>
    <w:p w14:paraId="49E248F8" w14:textId="77777777" w:rsidR="00CC2729" w:rsidRDefault="00000000">
      <w:pPr>
        <w:pStyle w:val="Titolo2"/>
      </w:pPr>
      <w:r>
        <w:t>3.1  Convection and thermal resistances</w:t>
      </w:r>
    </w:p>
    <w:p w14:paraId="09162053" w14:textId="77777777" w:rsidR="00CC2729" w:rsidRDefault="00000000">
      <w:r>
        <w:t>The Richardson number was used to assess the relative importance of natural and forced convection. The criteria adopted in the source are Ri &lt; 0.1 when natural convection is negligible, Ri &gt; 10 when forced convection is negligible, and 0.1 &lt; Ri &lt; 10 when both contributions matter. The model uses forced-convection correlations for the reported conditions.</w:t>
      </w:r>
    </w:p>
    <w:tbl>
      <w:tblPr>
        <w:tblW w:w="0" w:type="auto"/>
        <w:jc w:val="center"/>
        <w:tblLayout w:type="fixed"/>
        <w:tblLook w:val="04A0" w:firstRow="1" w:lastRow="0" w:firstColumn="1" w:lastColumn="0" w:noHBand="0" w:noVBand="1"/>
      </w:tblPr>
      <w:tblGrid>
        <w:gridCol w:w="9014"/>
        <w:gridCol w:w="624"/>
      </w:tblGrid>
      <w:tr w:rsidR="00CC2729" w14:paraId="40B73FD7" w14:textId="77777777">
        <w:trPr>
          <w:cantSplit/>
          <w:jc w:val="center"/>
        </w:trPr>
        <w:tc>
          <w:tcPr>
            <w:tcW w:w="9014" w:type="dxa"/>
            <w:tcMar>
              <w:top w:w="0" w:type="dxa"/>
              <w:left w:w="0" w:type="dxa"/>
              <w:bottom w:w="0" w:type="dxa"/>
              <w:right w:w="0" w:type="dxa"/>
            </w:tcMar>
            <w:vAlign w:val="center"/>
          </w:tcPr>
          <w:p w14:paraId="30E2B58B" w14:textId="77777777" w:rsidR="00CC2729" w:rsidRDefault="00000000">
            <w:pPr>
              <w:spacing w:before="60" w:after="80"/>
              <w:jc w:val="center"/>
            </w:pPr>
            <m:oMathPara>
              <m:oMath>
                <m:r>
                  <w:rPr>
                    <w:rFonts w:ascii="Cambria Math" w:hAnsi="Cambria Math" w:cs="Arial"/>
                    <w:sz w:val="24"/>
                    <w:szCs w:val="24"/>
                  </w:rPr>
                  <m:t xml:space="preserve">Ri= </m:t>
                </m:r>
                <m:f>
                  <m:fPr>
                    <m:ctrlPr>
                      <w:rPr>
                        <w:rFonts w:ascii="Cambria Math" w:hAnsi="Cambria Math" w:cs="Arial"/>
                        <w:i/>
                        <w:sz w:val="24"/>
                        <w:szCs w:val="24"/>
                      </w:rPr>
                    </m:ctrlPr>
                  </m:fPr>
                  <m:num>
                    <m:r>
                      <w:rPr>
                        <w:rFonts w:ascii="Cambria Math" w:hAnsi="Cambria Math" w:cs="Arial"/>
                        <w:sz w:val="24"/>
                        <w:szCs w:val="24"/>
                      </w:rPr>
                      <m:t>Gr</m:t>
                    </m:r>
                  </m:num>
                  <m:den>
                    <m:sSup>
                      <m:sSupPr>
                        <m:ctrlPr>
                          <w:rPr>
                            <w:rFonts w:ascii="Cambria Math" w:hAnsi="Cambria Math" w:cs="Arial"/>
                            <w:i/>
                            <w:sz w:val="24"/>
                            <w:szCs w:val="24"/>
                          </w:rPr>
                        </m:ctrlPr>
                      </m:sSupPr>
                      <m:e>
                        <m:r>
                          <m:rPr>
                            <m:lit/>
                            <m:nor/>
                          </m:rPr>
                          <w:rPr>
                            <w:rFonts w:ascii="Cambria Math" w:hAnsi="Cambria Math" w:cs="Arial"/>
                            <w:sz w:val="24"/>
                            <w:szCs w:val="24"/>
                          </w:rPr>
                          <m:t>Re</m:t>
                        </m:r>
                      </m:e>
                      <m:sup>
                        <m:r>
                          <w:rPr>
                            <w:rFonts w:ascii="Cambria Math" w:hAnsi="Cambria Math" w:cs="Arial"/>
                            <w:sz w:val="24"/>
                            <w:szCs w:val="24"/>
                          </w:rPr>
                          <m:t>2</m:t>
                        </m:r>
                      </m:sup>
                    </m:sSup>
                  </m:den>
                </m:f>
              </m:oMath>
            </m:oMathPara>
          </w:p>
        </w:tc>
        <w:tc>
          <w:tcPr>
            <w:tcW w:w="624" w:type="dxa"/>
            <w:tcMar>
              <w:top w:w="0" w:type="dxa"/>
              <w:left w:w="0" w:type="dxa"/>
              <w:bottom w:w="0" w:type="dxa"/>
              <w:right w:w="0" w:type="dxa"/>
            </w:tcMar>
            <w:vAlign w:val="center"/>
          </w:tcPr>
          <w:p w14:paraId="045B617A" w14:textId="77777777" w:rsidR="00CC2729" w:rsidRDefault="00000000">
            <w:pPr>
              <w:jc w:val="right"/>
            </w:pPr>
            <w:r>
              <w:rPr>
                <w:sz w:val="20"/>
              </w:rPr>
              <w:t>(1)</w:t>
            </w:r>
          </w:p>
        </w:tc>
      </w:tr>
    </w:tbl>
    <w:p w14:paraId="5118EFA0" w14:textId="77777777" w:rsidR="00CC2729" w:rsidRDefault="00000000">
      <w:r>
        <w:t>The wind-side heat-transfer coefficient is evaluated from the empirical relation used in [1]. The source also denotes this coefficient by h₁₂method and uses Vair for the prescribed wind speed.</w:t>
      </w:r>
    </w:p>
    <w:tbl>
      <w:tblPr>
        <w:tblW w:w="0" w:type="auto"/>
        <w:jc w:val="center"/>
        <w:tblLayout w:type="fixed"/>
        <w:tblLook w:val="04A0" w:firstRow="1" w:lastRow="0" w:firstColumn="1" w:lastColumn="0" w:noHBand="0" w:noVBand="1"/>
      </w:tblPr>
      <w:tblGrid>
        <w:gridCol w:w="9014"/>
        <w:gridCol w:w="624"/>
      </w:tblGrid>
      <w:tr w:rsidR="00CC2729" w14:paraId="3C52D5EE" w14:textId="77777777">
        <w:trPr>
          <w:cantSplit/>
          <w:jc w:val="center"/>
        </w:trPr>
        <w:tc>
          <w:tcPr>
            <w:tcW w:w="9014" w:type="dxa"/>
            <w:tcMar>
              <w:top w:w="0" w:type="dxa"/>
              <w:left w:w="0" w:type="dxa"/>
              <w:bottom w:w="0" w:type="dxa"/>
              <w:right w:w="0" w:type="dxa"/>
            </w:tcMar>
            <w:vAlign w:val="center"/>
          </w:tcPr>
          <w:p w14:paraId="44ADA2C5" w14:textId="77777777" w:rsidR="00CC2729" w:rsidRDefault="00000000">
            <w:pPr>
              <w:spacing w:before="60" w:after="80"/>
              <w:jc w:val="center"/>
            </w:pPr>
            <m:oMathPara>
              <m:oMath>
                <m:sSub>
                  <m:sSubPr>
                    <m:ctrlPr>
                      <w:rPr>
                        <w:rFonts w:ascii="Cambria Math" w:eastAsia="Times New Roman" w:hAnsi="Cambria Math" w:cs="Arial"/>
                        <w:i/>
                        <w:color w:val="212121"/>
                        <w:sz w:val="24"/>
                        <w:szCs w:val="24"/>
                        <w:lang w:eastAsia="it-IT"/>
                      </w:rPr>
                    </m:ctrlPr>
                  </m:sSubPr>
                  <m:e>
                    <m:r>
                      <w:rPr>
                        <w:rFonts w:ascii="Cambria Math" w:eastAsia="Times New Roman" w:hAnsi="Cambria Math" w:cs="Arial"/>
                        <w:color w:val="212121"/>
                        <w:sz w:val="24"/>
                        <w:szCs w:val="24"/>
                        <w:lang w:eastAsia="it-IT"/>
                      </w:rPr>
                      <m:t>h</m:t>
                    </m:r>
                  </m:e>
                  <m:sub>
                    <m:r>
                      <w:rPr>
                        <w:rFonts w:ascii="Cambria Math" w:eastAsia="Times New Roman" w:hAnsi="Cambria Math" w:cs="Arial"/>
                        <w:color w:val="212121"/>
                        <w:sz w:val="24"/>
                        <w:szCs w:val="24"/>
                        <w:lang w:eastAsia="it-IT"/>
                      </w:rPr>
                      <m:t>wind</m:t>
                    </m:r>
                  </m:sub>
                </m:sSub>
                <m:r>
                  <w:rPr>
                    <w:rFonts w:ascii="Cambria Math" w:eastAsia="Times New Roman" w:hAnsi="Cambria Math" w:cs="Arial"/>
                    <w:color w:val="212121"/>
                    <w:sz w:val="24"/>
                    <w:szCs w:val="24"/>
                    <w:lang w:eastAsia="it-IT"/>
                  </w:rPr>
                  <m:t>=4.5+2.9*(</m:t>
                </m:r>
                <m:sSub>
                  <m:sSubPr>
                    <m:ctrlPr>
                      <w:rPr>
                        <w:rFonts w:ascii="Cambria Math" w:eastAsia="Times New Roman" w:hAnsi="Cambria Math" w:cs="Arial"/>
                        <w:i/>
                        <w:color w:val="212121"/>
                        <w:sz w:val="24"/>
                        <w:szCs w:val="24"/>
                        <w:lang w:eastAsia="it-IT"/>
                      </w:rPr>
                    </m:ctrlPr>
                  </m:sSubPr>
                  <m:e>
                    <m:r>
                      <w:rPr>
                        <w:rFonts w:ascii="Cambria Math" w:eastAsia="Times New Roman" w:hAnsi="Cambria Math" w:cs="Arial"/>
                        <w:color w:val="212121"/>
                        <w:sz w:val="24"/>
                        <w:szCs w:val="24"/>
                        <w:lang w:eastAsia="it-IT"/>
                      </w:rPr>
                      <m:t>V</m:t>
                    </m:r>
                  </m:e>
                  <m:sub>
                    <m:r>
                      <w:rPr>
                        <w:rFonts w:ascii="Cambria Math" w:eastAsia="Times New Roman" w:hAnsi="Cambria Math" w:cs="Arial"/>
                        <w:color w:val="212121"/>
                        <w:sz w:val="24"/>
                        <w:szCs w:val="24"/>
                        <w:lang w:eastAsia="it-IT"/>
                      </w:rPr>
                      <m:t>wind</m:t>
                    </m:r>
                  </m:sub>
                </m:sSub>
                <m:r>
                  <w:rPr>
                    <w:rFonts w:ascii="Cambria Math" w:eastAsia="Times New Roman" w:hAnsi="Cambria Math" w:cs="Arial"/>
                    <w:color w:val="212121"/>
                    <w:sz w:val="24"/>
                    <w:szCs w:val="24"/>
                    <w:lang w:eastAsia="it-IT"/>
                  </w:rPr>
                  <m:t xml:space="preserve">) </m:t>
                </m:r>
              </m:oMath>
            </m:oMathPara>
          </w:p>
        </w:tc>
        <w:tc>
          <w:tcPr>
            <w:tcW w:w="624" w:type="dxa"/>
            <w:tcMar>
              <w:top w:w="0" w:type="dxa"/>
              <w:left w:w="0" w:type="dxa"/>
              <w:bottom w:w="0" w:type="dxa"/>
              <w:right w:w="0" w:type="dxa"/>
            </w:tcMar>
            <w:vAlign w:val="center"/>
          </w:tcPr>
          <w:p w14:paraId="544A2AA5" w14:textId="77777777" w:rsidR="00CC2729" w:rsidRDefault="00000000">
            <w:pPr>
              <w:jc w:val="right"/>
            </w:pPr>
            <w:r>
              <w:rPr>
                <w:sz w:val="20"/>
              </w:rPr>
              <w:t>(2)</w:t>
            </w:r>
          </w:p>
        </w:tc>
      </w:tr>
    </w:tbl>
    <w:p w14:paraId="50E5EB12" w14:textId="77777777" w:rsidR="00CC2729" w:rsidRDefault="00000000">
      <w:r>
        <w:t>The upper- and lower-air film temperatures are defined by the following mean-temperature relations. They provide the temperature arguments associated with the transport-property evaluation in the adopted formulation.</w:t>
      </w:r>
    </w:p>
    <w:tbl>
      <w:tblPr>
        <w:tblW w:w="0" w:type="auto"/>
        <w:jc w:val="center"/>
        <w:tblLayout w:type="fixed"/>
        <w:tblLook w:val="04A0" w:firstRow="1" w:lastRow="0" w:firstColumn="1" w:lastColumn="0" w:noHBand="0" w:noVBand="1"/>
      </w:tblPr>
      <w:tblGrid>
        <w:gridCol w:w="9014"/>
        <w:gridCol w:w="624"/>
      </w:tblGrid>
      <w:tr w:rsidR="00CC2729" w14:paraId="1E39FDB8" w14:textId="77777777">
        <w:trPr>
          <w:cantSplit/>
          <w:jc w:val="center"/>
        </w:trPr>
        <w:tc>
          <w:tcPr>
            <w:tcW w:w="9014" w:type="dxa"/>
            <w:tcMar>
              <w:top w:w="0" w:type="dxa"/>
              <w:left w:w="0" w:type="dxa"/>
              <w:bottom w:w="0" w:type="dxa"/>
              <w:right w:w="0" w:type="dxa"/>
            </w:tcMar>
            <w:vAlign w:val="center"/>
          </w:tcPr>
          <w:p w14:paraId="1F77E2B0" w14:textId="77777777" w:rsidR="00CC2729" w:rsidRDefault="00000000">
            <w:pPr>
              <w:spacing w:before="60" w:after="80"/>
              <w:jc w:val="center"/>
            </w:pPr>
            <m:oMathPara>
              <m:oMath>
                <m:sSub>
                  <m:sSubPr>
                    <m:ctrlPr>
                      <w:rPr>
                        <w:rFonts w:ascii="Cambria Math" w:hAnsi="Cambria Math" w:cs="Arial"/>
                        <w:i/>
                        <w:color w:val="000000"/>
                        <w:sz w:val="20"/>
                        <w:szCs w:val="20"/>
                      </w:rPr>
                    </m:ctrlPr>
                  </m:sSubPr>
                  <m:e>
                    <m:r>
                      <w:rPr>
                        <w:rFonts w:ascii="Cambria Math" w:hAnsi="Cambria Math" w:cs="Arial"/>
                        <w:color w:val="000000"/>
                        <w:sz w:val="20"/>
                        <w:szCs w:val="20"/>
                      </w:rPr>
                      <m:t>T</m:t>
                    </m:r>
                  </m:e>
                  <m:sub>
                    <m:r>
                      <w:rPr>
                        <w:rFonts w:ascii="Cambria Math" w:hAnsi="Cambria Math" w:cs="Arial"/>
                        <w:color w:val="000000"/>
                        <w:sz w:val="20"/>
                        <w:szCs w:val="20"/>
                      </w:rPr>
                      <m:t>fil</m:t>
                    </m:r>
                    <m:sSub>
                      <m:sSubPr>
                        <m:ctrlPr>
                          <w:rPr>
                            <w:rFonts w:ascii="Cambria Math" w:hAnsi="Cambria Math" w:cs="Arial"/>
                            <w:i/>
                            <w:color w:val="000000"/>
                            <w:sz w:val="20"/>
                            <w:szCs w:val="20"/>
                          </w:rPr>
                        </m:ctrlPr>
                      </m:sSubPr>
                      <m:e>
                        <m:r>
                          <w:rPr>
                            <w:rFonts w:ascii="Cambria Math" w:hAnsi="Cambria Math" w:cs="Arial"/>
                            <w:color w:val="000000"/>
                            <w:sz w:val="20"/>
                            <w:szCs w:val="20"/>
                          </w:rPr>
                          <m:t>m</m:t>
                        </m:r>
                      </m:e>
                      <m:sub>
                        <m:r>
                          <w:rPr>
                            <w:rFonts w:ascii="Cambria Math" w:hAnsi="Cambria Math" w:cs="Arial"/>
                            <w:color w:val="000000"/>
                            <w:sz w:val="20"/>
                            <w:szCs w:val="20"/>
                          </w:rPr>
                          <m:t>1</m:t>
                        </m:r>
                      </m:sub>
                    </m:sSub>
                  </m:sub>
                </m:sSub>
                <m:r>
                  <w:rPr>
                    <w:rFonts w:ascii="Cambria Math" w:hAnsi="Cambria Math" w:cs="Arial"/>
                    <w:color w:val="000000"/>
                    <w:sz w:val="20"/>
                    <w:szCs w:val="20"/>
                  </w:rPr>
                  <m:t>=</m:t>
                </m:r>
                <m:f>
                  <m:fPr>
                    <m:ctrlPr>
                      <w:rPr>
                        <w:rFonts w:ascii="Cambria Math" w:hAnsi="Cambria Math" w:cs="Arial"/>
                        <w:i/>
                        <w:color w:val="000000"/>
                        <w:sz w:val="20"/>
                        <w:szCs w:val="20"/>
                      </w:rPr>
                    </m:ctrlPr>
                  </m:fPr>
                  <m:num>
                    <m:sSub>
                      <m:sSubPr>
                        <m:ctrlPr>
                          <w:rPr>
                            <w:rFonts w:ascii="Cambria Math" w:hAnsi="Cambria Math" w:cs="Arial"/>
                            <w:i/>
                            <w:color w:val="000000"/>
                            <w:sz w:val="20"/>
                            <w:szCs w:val="20"/>
                          </w:rPr>
                        </m:ctrlPr>
                      </m:sSubPr>
                      <m:e>
                        <m:r>
                          <w:rPr>
                            <w:rFonts w:ascii="Cambria Math" w:hAnsi="Cambria Math" w:cs="Arial"/>
                            <w:color w:val="000000"/>
                            <w:sz w:val="20"/>
                            <w:szCs w:val="20"/>
                          </w:rPr>
                          <m:t>T</m:t>
                        </m:r>
                      </m:e>
                      <m:sub>
                        <m:r>
                          <w:rPr>
                            <w:rFonts w:ascii="Cambria Math" w:hAnsi="Cambria Math" w:cs="Arial"/>
                            <w:color w:val="000000"/>
                            <w:sz w:val="20"/>
                            <w:szCs w:val="20"/>
                          </w:rPr>
                          <m:t>1</m:t>
                        </m:r>
                      </m:sub>
                    </m:sSub>
                    <m:r>
                      <w:rPr>
                        <w:rFonts w:ascii="Cambria Math" w:hAnsi="Cambria Math" w:cs="Arial"/>
                        <w:color w:val="000000"/>
                        <w:sz w:val="20"/>
                        <w:szCs w:val="20"/>
                      </w:rPr>
                      <m:t>+</m:t>
                    </m:r>
                    <m:sSub>
                      <m:sSubPr>
                        <m:ctrlPr>
                          <w:rPr>
                            <w:rFonts w:ascii="Cambria Math" w:hAnsi="Cambria Math" w:cs="Arial"/>
                            <w:i/>
                            <w:color w:val="000000"/>
                            <w:sz w:val="20"/>
                            <w:szCs w:val="20"/>
                          </w:rPr>
                        </m:ctrlPr>
                      </m:sSubPr>
                      <m:e>
                        <m:r>
                          <w:rPr>
                            <w:rFonts w:ascii="Cambria Math" w:hAnsi="Cambria Math" w:cs="Arial"/>
                            <w:color w:val="000000"/>
                            <w:sz w:val="20"/>
                            <w:szCs w:val="20"/>
                          </w:rPr>
                          <m:t>T</m:t>
                        </m:r>
                      </m:e>
                      <m:sub>
                        <m:r>
                          <w:rPr>
                            <w:rFonts w:ascii="Cambria Math" w:hAnsi="Cambria Math" w:cs="Arial"/>
                            <w:color w:val="000000"/>
                            <w:sz w:val="20"/>
                            <w:szCs w:val="20"/>
                          </w:rPr>
                          <m:t>amb</m:t>
                        </m:r>
                      </m:sub>
                    </m:sSub>
                  </m:num>
                  <m:den>
                    <m:r>
                      <w:rPr>
                        <w:rFonts w:ascii="Cambria Math" w:hAnsi="Cambria Math" w:cs="Arial"/>
                        <w:color w:val="000000"/>
                        <w:sz w:val="20"/>
                        <w:szCs w:val="20"/>
                      </w:rPr>
                      <m:t>2</m:t>
                    </m:r>
                  </m:den>
                </m:f>
              </m:oMath>
            </m:oMathPara>
          </w:p>
        </w:tc>
        <w:tc>
          <w:tcPr>
            <w:tcW w:w="624" w:type="dxa"/>
            <w:tcMar>
              <w:top w:w="0" w:type="dxa"/>
              <w:left w:w="0" w:type="dxa"/>
              <w:bottom w:w="0" w:type="dxa"/>
              <w:right w:w="0" w:type="dxa"/>
            </w:tcMar>
            <w:vAlign w:val="center"/>
          </w:tcPr>
          <w:p w14:paraId="554048E9" w14:textId="77777777" w:rsidR="00CC2729" w:rsidRDefault="00000000">
            <w:pPr>
              <w:jc w:val="right"/>
            </w:pPr>
            <w:r>
              <w:rPr>
                <w:sz w:val="20"/>
              </w:rPr>
              <w:t>(3)</w:t>
            </w:r>
          </w:p>
        </w:tc>
      </w:tr>
      <w:tr w:rsidR="00CC2729" w14:paraId="5ED3C8A8" w14:textId="77777777">
        <w:trPr>
          <w:cantSplit/>
          <w:jc w:val="center"/>
        </w:trPr>
        <w:tc>
          <w:tcPr>
            <w:tcW w:w="9014" w:type="dxa"/>
            <w:tcMar>
              <w:top w:w="0" w:type="dxa"/>
              <w:left w:w="0" w:type="dxa"/>
              <w:bottom w:w="0" w:type="dxa"/>
              <w:right w:w="0" w:type="dxa"/>
            </w:tcMar>
            <w:vAlign w:val="center"/>
          </w:tcPr>
          <w:p w14:paraId="31C744FA" w14:textId="77777777" w:rsidR="00CC2729" w:rsidRDefault="00000000">
            <w:pPr>
              <w:spacing w:before="60" w:after="80"/>
              <w:jc w:val="center"/>
            </w:pPr>
            <m:oMathPara>
              <m:oMath>
                <m:sSub>
                  <m:sSubPr>
                    <m:ctrlPr>
                      <w:rPr>
                        <w:rFonts w:ascii="Cambria Math" w:hAnsi="Cambria Math" w:cs="Arial"/>
                        <w:i/>
                        <w:color w:val="000000"/>
                        <w:sz w:val="20"/>
                        <w:szCs w:val="20"/>
                      </w:rPr>
                    </m:ctrlPr>
                  </m:sSubPr>
                  <m:e>
                    <m:r>
                      <w:rPr>
                        <w:rFonts w:ascii="Cambria Math" w:hAnsi="Cambria Math" w:cs="Arial"/>
                        <w:color w:val="000000"/>
                        <w:sz w:val="20"/>
                        <w:szCs w:val="20"/>
                      </w:rPr>
                      <m:t>T</m:t>
                    </m:r>
                  </m:e>
                  <m:sub>
                    <m:r>
                      <w:rPr>
                        <w:rFonts w:ascii="Cambria Math" w:hAnsi="Cambria Math" w:cs="Arial"/>
                        <w:color w:val="000000"/>
                        <w:sz w:val="20"/>
                        <w:szCs w:val="20"/>
                      </w:rPr>
                      <m:t>fil</m:t>
                    </m:r>
                    <m:sSub>
                      <m:sSubPr>
                        <m:ctrlPr>
                          <w:rPr>
                            <w:rFonts w:ascii="Cambria Math" w:hAnsi="Cambria Math" w:cs="Arial"/>
                            <w:i/>
                            <w:color w:val="000000"/>
                            <w:sz w:val="20"/>
                            <w:szCs w:val="20"/>
                          </w:rPr>
                        </m:ctrlPr>
                      </m:sSubPr>
                      <m:e>
                        <m:r>
                          <w:rPr>
                            <w:rFonts w:ascii="Cambria Math" w:hAnsi="Cambria Math" w:cs="Arial"/>
                            <w:color w:val="000000"/>
                            <w:sz w:val="20"/>
                            <w:szCs w:val="20"/>
                          </w:rPr>
                          <m:t>m</m:t>
                        </m:r>
                      </m:e>
                      <m:sub>
                        <m:r>
                          <w:rPr>
                            <w:rFonts w:ascii="Cambria Math" w:hAnsi="Cambria Math" w:cs="Arial"/>
                            <w:color w:val="000000"/>
                            <w:sz w:val="20"/>
                            <w:szCs w:val="20"/>
                          </w:rPr>
                          <m:t>3</m:t>
                        </m:r>
                      </m:sub>
                    </m:sSub>
                  </m:sub>
                </m:sSub>
                <m:r>
                  <w:rPr>
                    <w:rFonts w:ascii="Cambria Math" w:hAnsi="Cambria Math" w:cs="Arial"/>
                    <w:color w:val="000000"/>
                    <w:sz w:val="20"/>
                    <w:szCs w:val="20"/>
                  </w:rPr>
                  <m:t>=</m:t>
                </m:r>
                <m:f>
                  <m:fPr>
                    <m:ctrlPr>
                      <w:rPr>
                        <w:rFonts w:ascii="Cambria Math" w:hAnsi="Cambria Math" w:cs="Arial"/>
                        <w:i/>
                        <w:color w:val="000000"/>
                        <w:sz w:val="20"/>
                        <w:szCs w:val="20"/>
                      </w:rPr>
                    </m:ctrlPr>
                  </m:fPr>
                  <m:num>
                    <m:r>
                      <w:rPr>
                        <w:rFonts w:ascii="Cambria Math" w:hAnsi="Cambria Math" w:cs="Arial"/>
                        <w:color w:val="000000"/>
                        <w:sz w:val="20"/>
                        <w:szCs w:val="20"/>
                      </w:rPr>
                      <m:t>20+273,15 +</m:t>
                    </m:r>
                    <m:sSub>
                      <m:sSubPr>
                        <m:ctrlPr>
                          <w:rPr>
                            <w:rFonts w:ascii="Cambria Math" w:hAnsi="Cambria Math" w:cs="Arial"/>
                            <w:i/>
                            <w:color w:val="000000"/>
                            <w:sz w:val="20"/>
                            <w:szCs w:val="20"/>
                          </w:rPr>
                        </m:ctrlPr>
                      </m:sSubPr>
                      <m:e>
                        <m:r>
                          <w:rPr>
                            <w:rFonts w:ascii="Cambria Math" w:hAnsi="Cambria Math" w:cs="Arial"/>
                            <w:color w:val="000000"/>
                            <w:sz w:val="20"/>
                            <w:szCs w:val="20"/>
                          </w:rPr>
                          <m:t>T</m:t>
                        </m:r>
                      </m:e>
                      <m:sub>
                        <m:r>
                          <w:rPr>
                            <w:rFonts w:ascii="Cambria Math" w:hAnsi="Cambria Math" w:cs="Arial"/>
                            <w:color w:val="000000"/>
                            <w:sz w:val="20"/>
                            <w:szCs w:val="20"/>
                          </w:rPr>
                          <m:t>11</m:t>
                        </m:r>
                      </m:sub>
                    </m:sSub>
                  </m:num>
                  <m:den>
                    <m:r>
                      <w:rPr>
                        <w:rFonts w:ascii="Cambria Math" w:hAnsi="Cambria Math" w:cs="Arial"/>
                        <w:color w:val="000000"/>
                        <w:sz w:val="20"/>
                        <w:szCs w:val="20"/>
                      </w:rPr>
                      <m:t>2</m:t>
                    </m:r>
                  </m:den>
                </m:f>
              </m:oMath>
            </m:oMathPara>
          </w:p>
        </w:tc>
        <w:tc>
          <w:tcPr>
            <w:tcW w:w="624" w:type="dxa"/>
            <w:tcMar>
              <w:top w:w="0" w:type="dxa"/>
              <w:left w:w="0" w:type="dxa"/>
              <w:bottom w:w="0" w:type="dxa"/>
              <w:right w:w="0" w:type="dxa"/>
            </w:tcMar>
            <w:vAlign w:val="center"/>
          </w:tcPr>
          <w:p w14:paraId="44ADE916" w14:textId="77777777" w:rsidR="00CC2729" w:rsidRDefault="00000000">
            <w:pPr>
              <w:jc w:val="right"/>
            </w:pPr>
            <w:r>
              <w:rPr>
                <w:sz w:val="20"/>
              </w:rPr>
              <w:t>(4)</w:t>
            </w:r>
          </w:p>
        </w:tc>
      </w:tr>
    </w:tbl>
    <w:p w14:paraId="7DC5C2CC" w14:textId="77777777" w:rsidR="00CC2729" w:rsidRDefault="00000000">
      <w:r>
        <w:t>Reynolds and Prandtl numbers are used in the adopted Nusselt correlations to obtain the water-side and lower-air heat-transfer coefficients. The following expressions define the Reynolds and Nusselt relations used in the calculation. The viscosity parameters retain the implementation names v and vwater.</w:t>
      </w:r>
    </w:p>
    <w:tbl>
      <w:tblPr>
        <w:tblW w:w="0" w:type="auto"/>
        <w:jc w:val="center"/>
        <w:tblLayout w:type="fixed"/>
        <w:tblLook w:val="04A0" w:firstRow="1" w:lastRow="0" w:firstColumn="1" w:lastColumn="0" w:noHBand="0" w:noVBand="1"/>
      </w:tblPr>
      <w:tblGrid>
        <w:gridCol w:w="9014"/>
        <w:gridCol w:w="624"/>
      </w:tblGrid>
      <w:tr w:rsidR="00CC2729" w14:paraId="3EC033E4" w14:textId="77777777">
        <w:trPr>
          <w:cantSplit/>
          <w:jc w:val="center"/>
        </w:trPr>
        <w:tc>
          <w:tcPr>
            <w:tcW w:w="9014" w:type="dxa"/>
            <w:tcMar>
              <w:top w:w="0" w:type="dxa"/>
              <w:left w:w="0" w:type="dxa"/>
              <w:bottom w:w="0" w:type="dxa"/>
              <w:right w:w="0" w:type="dxa"/>
            </w:tcMar>
            <w:vAlign w:val="center"/>
          </w:tcPr>
          <w:p w14:paraId="26CF1049" w14:textId="65A88851" w:rsidR="00CC2729" w:rsidRPr="00E1681C" w:rsidRDefault="00000000">
            <w:pPr>
              <w:spacing w:before="60" w:after="80"/>
              <w:jc w:val="center"/>
              <w:rPr>
                <w:lang w:val="it-IT"/>
              </w:rPr>
            </w:pPr>
            <m:oMathPara>
              <m:oMath>
                <m:r>
                  <m:rPr>
                    <m:lit/>
                    <m:nor/>
                  </m:rPr>
                  <w:rPr>
                    <w:rFonts w:ascii="Cambria Math" w:hAnsi="Cambria Math" w:cs="Arial"/>
                    <w:color w:val="000000"/>
                    <w:sz w:val="20"/>
                    <w:szCs w:val="20"/>
                    <w:lang w:val="it-IT"/>
                  </w:rPr>
                  <m:t>Re</m:t>
                </m:r>
                <m:r>
                  <w:rPr>
                    <w:rFonts w:ascii="Cambria Math" w:hAnsi="Cambria Math" w:cs="Arial"/>
                    <w:color w:val="000000"/>
                    <w:sz w:val="20"/>
                    <w:szCs w:val="20"/>
                    <w:lang w:val="it-IT"/>
                  </w:rPr>
                  <m:t>1 =</m:t>
                </m:r>
                <m:f>
                  <m:fPr>
                    <m:ctrlPr>
                      <w:rPr>
                        <w:rFonts w:ascii="Cambria Math" w:hAnsi="Cambria Math" w:cs="Arial"/>
                        <w:i/>
                        <w:color w:val="000000"/>
                        <w:sz w:val="20"/>
                        <w:szCs w:val="20"/>
                      </w:rPr>
                    </m:ctrlPr>
                  </m:fPr>
                  <m:num>
                    <m:r>
                      <w:rPr>
                        <w:rFonts w:ascii="Cambria Math" w:hAnsi="Cambria Math" w:cs="Arial"/>
                        <w:color w:val="000000"/>
                        <w:sz w:val="20"/>
                        <w:szCs w:val="20"/>
                      </w:rPr>
                      <m:t>r</m:t>
                    </m:r>
                    <m:sSub>
                      <m:sSubPr>
                        <m:ctrlPr>
                          <w:rPr>
                            <w:rFonts w:ascii="Cambria Math" w:hAnsi="Cambria Math" w:cs="Arial"/>
                            <w:i/>
                            <w:color w:val="000000"/>
                            <w:sz w:val="20"/>
                            <w:szCs w:val="20"/>
                          </w:rPr>
                        </m:ctrlPr>
                      </m:sSubPr>
                      <m:e>
                        <m:r>
                          <w:rPr>
                            <w:rFonts w:ascii="Cambria Math" w:hAnsi="Cambria Math" w:cs="Arial"/>
                            <w:color w:val="000000"/>
                            <w:sz w:val="20"/>
                            <w:szCs w:val="20"/>
                          </w:rPr>
                          <m:t>o</m:t>
                        </m:r>
                      </m:e>
                      <m:sub>
                        <m:r>
                          <w:rPr>
                            <w:rFonts w:ascii="Cambria Math" w:hAnsi="Cambria Math" w:cs="Arial"/>
                            <w:color w:val="000000"/>
                            <w:sz w:val="20"/>
                            <w:szCs w:val="20"/>
                          </w:rPr>
                          <m:t>air</m:t>
                        </m:r>
                      </m:sub>
                    </m:sSub>
                    <m:r>
                      <w:rPr>
                        <w:rFonts w:ascii="Cambria Math" w:hAnsi="Cambria Math" w:cs="Arial"/>
                        <w:color w:val="000000"/>
                        <w:sz w:val="20"/>
                        <w:szCs w:val="20"/>
                        <w:lang w:val="it-IT"/>
                      </w:rPr>
                      <m:t>*</m:t>
                    </m:r>
                    <m:sSub>
                      <m:sSubPr>
                        <m:ctrlPr>
                          <w:rPr>
                            <w:rFonts w:ascii="Cambria Math" w:hAnsi="Cambria Math" w:cs="Arial"/>
                            <w:i/>
                            <w:color w:val="000000"/>
                            <w:sz w:val="20"/>
                            <w:szCs w:val="20"/>
                          </w:rPr>
                        </m:ctrlPr>
                      </m:sSubPr>
                      <m:e>
                        <m:r>
                          <w:rPr>
                            <w:rFonts w:ascii="Cambria Math" w:hAnsi="Cambria Math" w:cs="Arial"/>
                            <w:color w:val="000000"/>
                            <w:sz w:val="20"/>
                            <w:szCs w:val="20"/>
                          </w:rPr>
                          <m:t>V</m:t>
                        </m:r>
                      </m:e>
                      <m:sub>
                        <m:r>
                          <w:rPr>
                            <w:rFonts w:ascii="Cambria Math" w:hAnsi="Cambria Math" w:cs="Arial"/>
                            <w:color w:val="000000"/>
                            <w:sz w:val="20"/>
                            <w:szCs w:val="20"/>
                          </w:rPr>
                          <m:t>air</m:t>
                        </m:r>
                      </m:sub>
                    </m:sSub>
                    <m:r>
                      <w:rPr>
                        <w:rFonts w:ascii="Cambria Math" w:hAnsi="Cambria Math" w:cs="Arial"/>
                        <w:color w:val="000000"/>
                        <w:sz w:val="20"/>
                        <w:szCs w:val="20"/>
                        <w:lang w:val="it-IT"/>
                      </w:rPr>
                      <m:t>*</m:t>
                    </m:r>
                    <m:sSub>
                      <m:sSubPr>
                        <m:ctrlPr>
                          <w:rPr>
                            <w:rFonts w:ascii="Cambria Math" w:hAnsi="Cambria Math" w:cs="Arial"/>
                            <w:i/>
                            <w:color w:val="000000"/>
                            <w:sz w:val="20"/>
                            <w:szCs w:val="20"/>
                          </w:rPr>
                        </m:ctrlPr>
                      </m:sSubPr>
                      <m:e>
                        <m:r>
                          <w:rPr>
                            <w:rFonts w:ascii="Cambria Math" w:hAnsi="Cambria Math" w:cs="Arial"/>
                            <w:color w:val="000000"/>
                            <w:sz w:val="20"/>
                            <w:szCs w:val="20"/>
                          </w:rPr>
                          <m:t>S</m:t>
                        </m:r>
                      </m:e>
                      <m:sub>
                        <m:r>
                          <w:rPr>
                            <w:rFonts w:ascii="Cambria Math" w:hAnsi="Cambria Math" w:cs="Arial"/>
                            <w:color w:val="000000"/>
                            <w:sz w:val="20"/>
                            <w:szCs w:val="20"/>
                          </w:rPr>
                          <m:t>glass</m:t>
                        </m:r>
                      </m:sub>
                    </m:sSub>
                  </m:num>
                  <m:den>
                    <m:r>
                      <w:rPr>
                        <w:rFonts w:ascii="Cambria Math" w:hAnsi="Cambria Math" w:cs="Arial"/>
                        <w:color w:val="000000"/>
                        <w:sz w:val="20"/>
                        <w:szCs w:val="20"/>
                      </w:rPr>
                      <m:t>v</m:t>
                    </m:r>
                  </m:den>
                </m:f>
                <m:r>
                  <w:rPr>
                    <w:rFonts w:ascii="Cambria Math" w:hAnsi="Cambria Math" w:cs="Arial"/>
                    <w:color w:val="000000"/>
                    <w:sz w:val="20"/>
                    <w:szCs w:val="20"/>
                    <w:lang w:val="it-IT"/>
                  </w:rPr>
                  <m:t xml:space="preserve"> </m:t>
                </m:r>
              </m:oMath>
            </m:oMathPara>
          </w:p>
        </w:tc>
        <w:tc>
          <w:tcPr>
            <w:tcW w:w="624" w:type="dxa"/>
            <w:tcMar>
              <w:top w:w="0" w:type="dxa"/>
              <w:left w:w="0" w:type="dxa"/>
              <w:bottom w:w="0" w:type="dxa"/>
              <w:right w:w="0" w:type="dxa"/>
            </w:tcMar>
            <w:vAlign w:val="center"/>
          </w:tcPr>
          <w:p w14:paraId="70B083E1" w14:textId="77777777" w:rsidR="00CC2729" w:rsidRDefault="00000000">
            <w:pPr>
              <w:jc w:val="right"/>
            </w:pPr>
            <w:r>
              <w:rPr>
                <w:sz w:val="20"/>
              </w:rPr>
              <w:t>(5)</w:t>
            </w:r>
          </w:p>
        </w:tc>
      </w:tr>
      <w:tr w:rsidR="00CC2729" w14:paraId="602DC90A" w14:textId="77777777">
        <w:trPr>
          <w:cantSplit/>
          <w:jc w:val="center"/>
        </w:trPr>
        <w:tc>
          <w:tcPr>
            <w:tcW w:w="9014" w:type="dxa"/>
            <w:tcMar>
              <w:top w:w="0" w:type="dxa"/>
              <w:left w:w="0" w:type="dxa"/>
              <w:bottom w:w="0" w:type="dxa"/>
              <w:right w:w="0" w:type="dxa"/>
            </w:tcMar>
            <w:vAlign w:val="center"/>
          </w:tcPr>
          <w:p w14:paraId="6E93940E" w14:textId="6E6F890E" w:rsidR="00CC2729" w:rsidRPr="00E1681C" w:rsidRDefault="00000000">
            <w:pPr>
              <w:spacing w:before="60" w:after="80"/>
              <w:jc w:val="center"/>
              <w:rPr>
                <w:lang w:val="it-IT"/>
              </w:rPr>
            </w:pPr>
            <m:oMathPara>
              <m:oMath>
                <m:r>
                  <m:rPr>
                    <m:lit/>
                    <m:nor/>
                  </m:rPr>
                  <w:rPr>
                    <w:rFonts w:ascii="Cambria Math" w:hAnsi="Cambria Math" w:cs="Arial"/>
                    <w:color w:val="000000"/>
                    <w:sz w:val="20"/>
                    <w:szCs w:val="20"/>
                    <w:lang w:val="it-IT"/>
                  </w:rPr>
                  <m:t>Re</m:t>
                </m:r>
                <m:r>
                  <w:rPr>
                    <w:rFonts w:ascii="Cambria Math" w:hAnsi="Cambria Math" w:cs="Arial"/>
                    <w:color w:val="000000"/>
                    <w:sz w:val="20"/>
                    <w:szCs w:val="20"/>
                    <w:lang w:val="it-IT"/>
                  </w:rPr>
                  <m:t>2=</m:t>
                </m:r>
                <m:f>
                  <m:fPr>
                    <m:ctrlPr>
                      <w:rPr>
                        <w:rFonts w:ascii="Cambria Math" w:hAnsi="Cambria Math" w:cs="Arial"/>
                        <w:i/>
                        <w:color w:val="000000"/>
                        <w:sz w:val="20"/>
                        <w:szCs w:val="20"/>
                      </w:rPr>
                    </m:ctrlPr>
                  </m:fPr>
                  <m:num>
                    <m:r>
                      <w:rPr>
                        <w:rFonts w:ascii="Cambria Math" w:hAnsi="Cambria Math" w:cs="Arial"/>
                        <w:color w:val="000000"/>
                        <w:sz w:val="20"/>
                        <w:szCs w:val="20"/>
                      </w:rPr>
                      <m:t>r</m:t>
                    </m:r>
                    <m:sSub>
                      <m:sSubPr>
                        <m:ctrlPr>
                          <w:rPr>
                            <w:rFonts w:ascii="Cambria Math" w:hAnsi="Cambria Math" w:cs="Arial"/>
                            <w:i/>
                            <w:color w:val="000000"/>
                            <w:sz w:val="20"/>
                            <w:szCs w:val="20"/>
                          </w:rPr>
                        </m:ctrlPr>
                      </m:sSubPr>
                      <m:e>
                        <m:r>
                          <w:rPr>
                            <w:rFonts w:ascii="Cambria Math" w:hAnsi="Cambria Math" w:cs="Arial"/>
                            <w:color w:val="000000"/>
                            <w:sz w:val="20"/>
                            <w:szCs w:val="20"/>
                          </w:rPr>
                          <m:t>o</m:t>
                        </m:r>
                      </m:e>
                      <m:sub>
                        <m:r>
                          <w:rPr>
                            <w:rFonts w:ascii="Cambria Math" w:hAnsi="Cambria Math" w:cs="Arial"/>
                            <w:color w:val="000000"/>
                            <w:sz w:val="20"/>
                            <w:szCs w:val="20"/>
                          </w:rPr>
                          <m:t>w</m:t>
                        </m:r>
                      </m:sub>
                    </m:sSub>
                    <m:r>
                      <w:rPr>
                        <w:rFonts w:ascii="Cambria Math" w:hAnsi="Cambria Math" w:cs="Arial"/>
                        <w:color w:val="000000"/>
                        <w:sz w:val="20"/>
                        <w:szCs w:val="20"/>
                        <w:lang w:val="it-IT"/>
                      </w:rPr>
                      <m:t>*</m:t>
                    </m:r>
                    <m:sSub>
                      <m:sSubPr>
                        <m:ctrlPr>
                          <w:rPr>
                            <w:rFonts w:ascii="Cambria Math" w:hAnsi="Cambria Math" w:cs="Arial"/>
                            <w:i/>
                            <w:color w:val="000000"/>
                            <w:sz w:val="20"/>
                            <w:szCs w:val="20"/>
                          </w:rPr>
                        </m:ctrlPr>
                      </m:sSubPr>
                      <m:e>
                        <m:r>
                          <w:rPr>
                            <w:rFonts w:ascii="Cambria Math" w:hAnsi="Cambria Math" w:cs="Arial"/>
                            <w:color w:val="000000"/>
                            <w:sz w:val="20"/>
                            <w:szCs w:val="20"/>
                          </w:rPr>
                          <m:t>V</m:t>
                        </m:r>
                      </m:e>
                      <m:sub>
                        <m:r>
                          <w:rPr>
                            <w:rFonts w:ascii="Cambria Math" w:hAnsi="Cambria Math" w:cs="Arial"/>
                            <w:color w:val="000000"/>
                            <w:sz w:val="20"/>
                            <w:szCs w:val="20"/>
                          </w:rPr>
                          <m:t>avg</m:t>
                        </m:r>
                      </m:sub>
                    </m:sSub>
                    <m:r>
                      <w:rPr>
                        <w:rFonts w:ascii="Cambria Math" w:hAnsi="Cambria Math" w:cs="Arial"/>
                        <w:color w:val="000000"/>
                        <w:sz w:val="20"/>
                        <w:szCs w:val="20"/>
                        <w:lang w:val="it-IT"/>
                      </w:rPr>
                      <m:t>*</m:t>
                    </m:r>
                    <m:r>
                      <w:rPr>
                        <w:rFonts w:ascii="Cambria Math" w:hAnsi="Cambria Math" w:cs="Arial"/>
                        <w:color w:val="000000"/>
                        <w:sz w:val="20"/>
                        <w:szCs w:val="20"/>
                      </w:rPr>
                      <m:t>D</m:t>
                    </m:r>
                    <m:r>
                      <w:rPr>
                        <w:rFonts w:ascii="Cambria Math" w:hAnsi="Cambria Math" w:cs="Arial"/>
                        <w:color w:val="000000"/>
                        <w:sz w:val="20"/>
                        <w:szCs w:val="20"/>
                        <w:lang w:val="it-IT"/>
                      </w:rPr>
                      <m:t>h</m:t>
                    </m:r>
                  </m:num>
                  <m:den>
                    <m:sSub>
                      <m:sSubPr>
                        <m:ctrlPr>
                          <w:rPr>
                            <w:rFonts w:ascii="Cambria Math" w:hAnsi="Cambria Math" w:cs="Arial"/>
                            <w:i/>
                            <w:color w:val="000000"/>
                            <w:sz w:val="20"/>
                            <w:szCs w:val="20"/>
                          </w:rPr>
                        </m:ctrlPr>
                      </m:sSubPr>
                      <m:e>
                        <m:r>
                          <w:rPr>
                            <w:rFonts w:ascii="Cambria Math" w:hAnsi="Cambria Math" w:cs="Arial"/>
                            <w:color w:val="000000"/>
                            <w:sz w:val="20"/>
                            <w:szCs w:val="20"/>
                          </w:rPr>
                          <m:t>v</m:t>
                        </m:r>
                      </m:e>
                      <m:sub>
                        <m:r>
                          <w:rPr>
                            <w:rFonts w:ascii="Cambria Math" w:hAnsi="Cambria Math" w:cs="Arial"/>
                            <w:color w:val="000000"/>
                            <w:sz w:val="20"/>
                            <w:szCs w:val="20"/>
                          </w:rPr>
                          <m:t>water</m:t>
                        </m:r>
                      </m:sub>
                    </m:sSub>
                  </m:den>
                </m:f>
                <m:r>
                  <w:rPr>
                    <w:rFonts w:ascii="Cambria Math" w:hAnsi="Cambria Math" w:cs="Arial"/>
                    <w:color w:val="000000"/>
                    <w:sz w:val="20"/>
                    <w:szCs w:val="20"/>
                    <w:lang w:val="it-IT"/>
                  </w:rPr>
                  <m:t xml:space="preserve"> </m:t>
                </m:r>
              </m:oMath>
            </m:oMathPara>
          </w:p>
        </w:tc>
        <w:tc>
          <w:tcPr>
            <w:tcW w:w="624" w:type="dxa"/>
            <w:tcMar>
              <w:top w:w="0" w:type="dxa"/>
              <w:left w:w="0" w:type="dxa"/>
              <w:bottom w:w="0" w:type="dxa"/>
              <w:right w:w="0" w:type="dxa"/>
            </w:tcMar>
            <w:vAlign w:val="center"/>
          </w:tcPr>
          <w:p w14:paraId="2EA3E24F" w14:textId="77777777" w:rsidR="00CC2729" w:rsidRDefault="00000000">
            <w:pPr>
              <w:jc w:val="right"/>
            </w:pPr>
            <w:r>
              <w:rPr>
                <w:sz w:val="20"/>
              </w:rPr>
              <w:t>(6)</w:t>
            </w:r>
          </w:p>
        </w:tc>
      </w:tr>
      <w:tr w:rsidR="00CC2729" w14:paraId="2315BC3E" w14:textId="77777777">
        <w:trPr>
          <w:cantSplit/>
          <w:jc w:val="center"/>
        </w:trPr>
        <w:tc>
          <w:tcPr>
            <w:tcW w:w="9014" w:type="dxa"/>
            <w:tcMar>
              <w:top w:w="0" w:type="dxa"/>
              <w:left w:w="0" w:type="dxa"/>
              <w:bottom w:w="0" w:type="dxa"/>
              <w:right w:w="0" w:type="dxa"/>
            </w:tcMar>
            <w:vAlign w:val="center"/>
          </w:tcPr>
          <w:p w14:paraId="57866464" w14:textId="03D66853" w:rsidR="00CC2729" w:rsidRPr="00E1681C" w:rsidRDefault="00000000">
            <w:pPr>
              <w:spacing w:before="60" w:after="80"/>
              <w:jc w:val="center"/>
              <w:rPr>
                <w:lang w:val="it-IT"/>
              </w:rPr>
            </w:pPr>
            <m:oMathPara>
              <m:oMath>
                <m:r>
                  <m:rPr>
                    <m:lit/>
                    <m:nor/>
                  </m:rPr>
                  <w:rPr>
                    <w:rFonts w:ascii="Cambria Math" w:hAnsi="Cambria Math" w:cs="Arial"/>
                    <w:color w:val="000000"/>
                    <w:sz w:val="20"/>
                    <w:szCs w:val="20"/>
                    <w:lang w:val="it-IT"/>
                  </w:rPr>
                  <m:t>Re</m:t>
                </m:r>
                <m:r>
                  <w:rPr>
                    <w:rFonts w:ascii="Cambria Math" w:hAnsi="Cambria Math" w:cs="Arial"/>
                    <w:color w:val="000000"/>
                    <w:sz w:val="20"/>
                    <w:szCs w:val="20"/>
                    <w:lang w:val="it-IT"/>
                  </w:rPr>
                  <m:t>3 =</m:t>
                </m:r>
                <m:f>
                  <m:fPr>
                    <m:ctrlPr>
                      <w:rPr>
                        <w:rFonts w:ascii="Cambria Math" w:hAnsi="Cambria Math" w:cs="Arial"/>
                        <w:i/>
                        <w:color w:val="000000"/>
                        <w:sz w:val="20"/>
                        <w:szCs w:val="20"/>
                      </w:rPr>
                    </m:ctrlPr>
                  </m:fPr>
                  <m:num>
                    <m:r>
                      <w:rPr>
                        <w:rFonts w:ascii="Cambria Math" w:hAnsi="Cambria Math" w:cs="Arial"/>
                        <w:color w:val="000000"/>
                        <w:sz w:val="20"/>
                        <w:szCs w:val="20"/>
                      </w:rPr>
                      <m:t>r</m:t>
                    </m:r>
                    <m:sSub>
                      <m:sSubPr>
                        <m:ctrlPr>
                          <w:rPr>
                            <w:rFonts w:ascii="Cambria Math" w:hAnsi="Cambria Math" w:cs="Arial"/>
                            <w:i/>
                            <w:color w:val="000000"/>
                            <w:sz w:val="20"/>
                            <w:szCs w:val="20"/>
                          </w:rPr>
                        </m:ctrlPr>
                      </m:sSubPr>
                      <m:e>
                        <m:r>
                          <w:rPr>
                            <w:rFonts w:ascii="Cambria Math" w:hAnsi="Cambria Math" w:cs="Arial"/>
                            <w:color w:val="000000"/>
                            <w:sz w:val="20"/>
                            <w:szCs w:val="20"/>
                          </w:rPr>
                          <m:t>o</m:t>
                        </m:r>
                      </m:e>
                      <m:sub>
                        <m:r>
                          <w:rPr>
                            <w:rFonts w:ascii="Cambria Math" w:hAnsi="Cambria Math" w:cs="Arial"/>
                            <w:color w:val="000000"/>
                            <w:sz w:val="20"/>
                            <w:szCs w:val="20"/>
                          </w:rPr>
                          <m:t>air</m:t>
                        </m:r>
                      </m:sub>
                    </m:sSub>
                    <m:r>
                      <w:rPr>
                        <w:rFonts w:ascii="Cambria Math" w:hAnsi="Cambria Math" w:cs="Arial"/>
                        <w:color w:val="000000"/>
                        <w:sz w:val="20"/>
                        <w:szCs w:val="20"/>
                        <w:lang w:val="it-IT"/>
                      </w:rPr>
                      <m:t>*</m:t>
                    </m:r>
                    <m:sSub>
                      <m:sSubPr>
                        <m:ctrlPr>
                          <w:rPr>
                            <w:rFonts w:ascii="Cambria Math" w:hAnsi="Cambria Math" w:cs="Arial"/>
                            <w:i/>
                            <w:color w:val="000000"/>
                            <w:sz w:val="20"/>
                            <w:szCs w:val="20"/>
                          </w:rPr>
                        </m:ctrlPr>
                      </m:sSubPr>
                      <m:e>
                        <m:r>
                          <w:rPr>
                            <w:rFonts w:ascii="Cambria Math" w:hAnsi="Cambria Math" w:cs="Arial"/>
                            <w:color w:val="000000"/>
                            <w:sz w:val="20"/>
                            <w:szCs w:val="20"/>
                          </w:rPr>
                          <m:t>V</m:t>
                        </m:r>
                      </m:e>
                      <m:sub>
                        <m:r>
                          <w:rPr>
                            <w:rFonts w:ascii="Cambria Math" w:hAnsi="Cambria Math" w:cs="Arial"/>
                            <w:color w:val="000000"/>
                            <w:sz w:val="20"/>
                            <w:szCs w:val="20"/>
                          </w:rPr>
                          <m:t>air</m:t>
                        </m:r>
                      </m:sub>
                    </m:sSub>
                    <m:r>
                      <w:rPr>
                        <w:rFonts w:ascii="Cambria Math" w:hAnsi="Cambria Math" w:cs="Arial"/>
                        <w:color w:val="000000"/>
                        <w:sz w:val="20"/>
                        <w:szCs w:val="20"/>
                        <w:lang w:val="it-IT"/>
                      </w:rPr>
                      <m:t>*</m:t>
                    </m:r>
                    <m:sSub>
                      <m:sSubPr>
                        <m:ctrlPr>
                          <w:rPr>
                            <w:rFonts w:ascii="Cambria Math" w:hAnsi="Cambria Math" w:cs="Arial"/>
                            <w:i/>
                            <w:color w:val="000000"/>
                            <w:sz w:val="20"/>
                            <w:szCs w:val="20"/>
                          </w:rPr>
                        </m:ctrlPr>
                      </m:sSubPr>
                      <m:e>
                        <m:r>
                          <w:rPr>
                            <w:rFonts w:ascii="Cambria Math" w:hAnsi="Cambria Math" w:cs="Arial"/>
                            <w:color w:val="000000"/>
                            <w:sz w:val="20"/>
                            <w:szCs w:val="20"/>
                          </w:rPr>
                          <m:t>S</m:t>
                        </m:r>
                      </m:e>
                      <m:sub>
                        <m:r>
                          <w:rPr>
                            <w:rFonts w:ascii="Cambria Math" w:hAnsi="Cambria Math" w:cs="Arial"/>
                            <w:color w:val="000000"/>
                            <w:sz w:val="20"/>
                            <w:szCs w:val="20"/>
                          </w:rPr>
                          <m:t>ins</m:t>
                        </m:r>
                      </m:sub>
                    </m:sSub>
                  </m:num>
                  <m:den>
                    <m:r>
                      <w:rPr>
                        <w:rFonts w:ascii="Cambria Math" w:hAnsi="Cambria Math" w:cs="Arial"/>
                        <w:color w:val="000000"/>
                        <w:sz w:val="20"/>
                        <w:szCs w:val="20"/>
                      </w:rPr>
                      <m:t>v</m:t>
                    </m:r>
                  </m:den>
                </m:f>
              </m:oMath>
            </m:oMathPara>
          </w:p>
        </w:tc>
        <w:tc>
          <w:tcPr>
            <w:tcW w:w="624" w:type="dxa"/>
            <w:tcMar>
              <w:top w:w="0" w:type="dxa"/>
              <w:left w:w="0" w:type="dxa"/>
              <w:bottom w:w="0" w:type="dxa"/>
              <w:right w:w="0" w:type="dxa"/>
            </w:tcMar>
            <w:vAlign w:val="center"/>
          </w:tcPr>
          <w:p w14:paraId="59C62F69" w14:textId="77777777" w:rsidR="00CC2729" w:rsidRDefault="00000000">
            <w:pPr>
              <w:jc w:val="right"/>
            </w:pPr>
            <w:r>
              <w:rPr>
                <w:sz w:val="20"/>
              </w:rPr>
              <w:t>(7)</w:t>
            </w:r>
          </w:p>
        </w:tc>
      </w:tr>
      <w:tr w:rsidR="00CC2729" w14:paraId="58EEECA2" w14:textId="77777777">
        <w:trPr>
          <w:cantSplit/>
          <w:jc w:val="center"/>
        </w:trPr>
        <w:tc>
          <w:tcPr>
            <w:tcW w:w="9014" w:type="dxa"/>
            <w:tcMar>
              <w:top w:w="0" w:type="dxa"/>
              <w:left w:w="0" w:type="dxa"/>
              <w:bottom w:w="0" w:type="dxa"/>
              <w:right w:w="0" w:type="dxa"/>
            </w:tcMar>
            <w:vAlign w:val="center"/>
          </w:tcPr>
          <w:p w14:paraId="13E35BFC" w14:textId="536CFA3D" w:rsidR="00CC2729" w:rsidRDefault="00000000">
            <w:pPr>
              <w:spacing w:before="60" w:after="80"/>
              <w:jc w:val="center"/>
            </w:pPr>
            <m:oMathPara>
              <m:oMath>
                <m:r>
                  <w:rPr>
                    <w:rFonts w:ascii="Cambria Math" w:hAnsi="Cambria Math" w:cs="Arial"/>
                    <w:color w:val="000000"/>
                    <w:sz w:val="20"/>
                    <w:szCs w:val="20"/>
                  </w:rPr>
                  <m:t>Nu1 = 0,906*</m:t>
                </m:r>
                <m:r>
                  <m:rPr>
                    <m:lit/>
                    <m:nor/>
                  </m:rPr>
                  <w:rPr>
                    <w:rFonts w:ascii="Cambria Math" w:hAnsi="Cambria Math" w:cs="Arial"/>
                    <w:color w:val="000000"/>
                    <w:sz w:val="20"/>
                    <w:szCs w:val="20"/>
                  </w:rPr>
                  <m:t>Re</m:t>
                </m:r>
                <m:sSup>
                  <m:sSupPr>
                    <m:ctrlPr>
                      <w:rPr>
                        <w:rFonts w:ascii="Cambria Math" w:hAnsi="Cambria Math" w:cs="Arial"/>
                        <w:i/>
                        <w:color w:val="000000"/>
                        <w:sz w:val="20"/>
                        <w:szCs w:val="20"/>
                      </w:rPr>
                    </m:ctrlPr>
                  </m:sSupPr>
                  <m:e>
                    <m:r>
                      <w:rPr>
                        <w:rFonts w:ascii="Cambria Math" w:hAnsi="Cambria Math" w:cs="Arial"/>
                        <w:color w:val="000000"/>
                        <w:sz w:val="20"/>
                        <w:szCs w:val="20"/>
                      </w:rPr>
                      <m:t>1</m:t>
                    </m:r>
                  </m:e>
                  <m:sup>
                    <m:r>
                      <w:rPr>
                        <w:rFonts w:ascii="Cambria Math" w:hAnsi="Cambria Math" w:cs="Arial"/>
                        <w:color w:val="000000"/>
                        <w:sz w:val="20"/>
                        <w:szCs w:val="20"/>
                      </w:rPr>
                      <m:t>0,5</m:t>
                    </m:r>
                  </m:sup>
                </m:sSup>
                <m:r>
                  <w:rPr>
                    <w:rFonts w:ascii="Cambria Math" w:hAnsi="Cambria Math" w:cs="Arial"/>
                    <w:color w:val="000000"/>
                    <w:sz w:val="20"/>
                    <w:szCs w:val="20"/>
                  </w:rPr>
                  <m:t>*Pr</m:t>
                </m:r>
                <m:sSup>
                  <m:sSupPr>
                    <m:ctrlPr>
                      <w:rPr>
                        <w:rFonts w:ascii="Cambria Math" w:hAnsi="Cambria Math" w:cs="Arial"/>
                        <w:i/>
                        <w:color w:val="000000"/>
                        <w:sz w:val="20"/>
                        <w:szCs w:val="20"/>
                      </w:rPr>
                    </m:ctrlPr>
                  </m:sSupPr>
                  <m:e>
                    <m:r>
                      <w:rPr>
                        <w:rFonts w:ascii="Cambria Math" w:hAnsi="Cambria Math" w:cs="Arial"/>
                        <w:color w:val="000000"/>
                        <w:sz w:val="20"/>
                        <w:szCs w:val="20"/>
                      </w:rPr>
                      <m:t>1</m:t>
                    </m:r>
                  </m:e>
                  <m:sup>
                    <m:f>
                      <m:fPr>
                        <m:ctrlPr>
                          <w:rPr>
                            <w:rFonts w:ascii="Cambria Math" w:hAnsi="Cambria Math" w:cs="Arial"/>
                            <w:i/>
                            <w:color w:val="000000"/>
                            <w:sz w:val="20"/>
                            <w:szCs w:val="20"/>
                          </w:rPr>
                        </m:ctrlPr>
                      </m:fPr>
                      <m:num>
                        <m:r>
                          <w:rPr>
                            <w:rFonts w:ascii="Cambria Math" w:hAnsi="Cambria Math" w:cs="Arial"/>
                            <w:color w:val="000000"/>
                            <w:sz w:val="20"/>
                            <w:szCs w:val="20"/>
                          </w:rPr>
                          <m:t>1</m:t>
                        </m:r>
                      </m:num>
                      <m:den>
                        <m:r>
                          <w:rPr>
                            <w:rFonts w:ascii="Cambria Math" w:hAnsi="Cambria Math" w:cs="Arial"/>
                            <w:color w:val="000000"/>
                            <w:sz w:val="20"/>
                            <w:szCs w:val="20"/>
                          </w:rPr>
                          <m:t>3</m:t>
                        </m:r>
                      </m:den>
                    </m:f>
                  </m:sup>
                </m:sSup>
              </m:oMath>
            </m:oMathPara>
          </w:p>
        </w:tc>
        <w:tc>
          <w:tcPr>
            <w:tcW w:w="624" w:type="dxa"/>
            <w:tcMar>
              <w:top w:w="0" w:type="dxa"/>
              <w:left w:w="0" w:type="dxa"/>
              <w:bottom w:w="0" w:type="dxa"/>
              <w:right w:w="0" w:type="dxa"/>
            </w:tcMar>
            <w:vAlign w:val="center"/>
          </w:tcPr>
          <w:p w14:paraId="144C94A3" w14:textId="77777777" w:rsidR="00CC2729" w:rsidRDefault="00000000">
            <w:pPr>
              <w:jc w:val="right"/>
            </w:pPr>
            <w:r>
              <w:rPr>
                <w:sz w:val="20"/>
              </w:rPr>
              <w:t>(8)</w:t>
            </w:r>
          </w:p>
        </w:tc>
      </w:tr>
      <w:tr w:rsidR="00CC2729" w14:paraId="5CFE308D" w14:textId="77777777">
        <w:trPr>
          <w:cantSplit/>
          <w:jc w:val="center"/>
        </w:trPr>
        <w:tc>
          <w:tcPr>
            <w:tcW w:w="9014" w:type="dxa"/>
            <w:tcMar>
              <w:top w:w="0" w:type="dxa"/>
              <w:left w:w="0" w:type="dxa"/>
              <w:bottom w:w="0" w:type="dxa"/>
              <w:right w:w="0" w:type="dxa"/>
            </w:tcMar>
            <w:vAlign w:val="center"/>
          </w:tcPr>
          <w:p w14:paraId="60F8DE43" w14:textId="78328117" w:rsidR="00CC2729" w:rsidRDefault="00000000">
            <w:pPr>
              <w:spacing w:before="60" w:after="80"/>
              <w:jc w:val="center"/>
            </w:pPr>
            <m:oMathPara>
              <m:oMath>
                <m:r>
                  <w:rPr>
                    <w:rFonts w:ascii="Cambria Math" w:hAnsi="Cambria Math" w:cs="Arial"/>
                    <w:color w:val="000000"/>
                    <w:sz w:val="20"/>
                    <w:szCs w:val="20"/>
                  </w:rPr>
                  <m:t>Nu=  0,023*</m:t>
                </m:r>
                <m:r>
                  <m:rPr>
                    <m:lit/>
                    <m:nor/>
                  </m:rPr>
                  <w:rPr>
                    <w:rFonts w:ascii="Cambria Math" w:hAnsi="Cambria Math" w:cs="Arial"/>
                    <w:color w:val="000000"/>
                    <w:sz w:val="20"/>
                    <w:szCs w:val="20"/>
                  </w:rPr>
                  <m:t>Re</m:t>
                </m:r>
                <m:sSup>
                  <m:sSupPr>
                    <m:ctrlPr>
                      <w:rPr>
                        <w:rFonts w:ascii="Cambria Math" w:hAnsi="Cambria Math" w:cs="Arial"/>
                        <w:i/>
                        <w:color w:val="000000"/>
                        <w:sz w:val="20"/>
                        <w:szCs w:val="20"/>
                      </w:rPr>
                    </m:ctrlPr>
                  </m:sSupPr>
                  <m:e>
                    <m:r>
                      <w:rPr>
                        <w:rFonts w:ascii="Cambria Math" w:hAnsi="Cambria Math" w:cs="Arial"/>
                        <w:color w:val="000000"/>
                        <w:sz w:val="20"/>
                        <w:szCs w:val="20"/>
                      </w:rPr>
                      <m:t>2</m:t>
                    </m:r>
                  </m:e>
                  <m:sup>
                    <m:r>
                      <w:rPr>
                        <w:rFonts w:ascii="Cambria Math" w:hAnsi="Cambria Math" w:cs="Arial"/>
                        <w:color w:val="000000"/>
                        <w:sz w:val="20"/>
                        <w:szCs w:val="20"/>
                      </w:rPr>
                      <m:t>0,8</m:t>
                    </m:r>
                  </m:sup>
                </m:sSup>
                <m:r>
                  <w:rPr>
                    <w:rFonts w:ascii="Cambria Math" w:hAnsi="Cambria Math" w:cs="Arial"/>
                    <w:color w:val="000000"/>
                    <w:sz w:val="20"/>
                    <w:szCs w:val="20"/>
                  </w:rPr>
                  <m:t>*Pr</m:t>
                </m:r>
                <m:sSup>
                  <m:sSupPr>
                    <m:ctrlPr>
                      <w:rPr>
                        <w:rFonts w:ascii="Cambria Math" w:hAnsi="Cambria Math" w:cs="Arial"/>
                        <w:i/>
                        <w:color w:val="000000"/>
                        <w:sz w:val="20"/>
                        <w:szCs w:val="20"/>
                      </w:rPr>
                    </m:ctrlPr>
                  </m:sSupPr>
                  <m:e>
                    <m:r>
                      <w:rPr>
                        <w:rFonts w:ascii="Cambria Math" w:hAnsi="Cambria Math" w:cs="Arial"/>
                        <w:color w:val="000000"/>
                        <w:sz w:val="20"/>
                        <w:szCs w:val="20"/>
                      </w:rPr>
                      <m:t>2</m:t>
                    </m:r>
                  </m:e>
                  <m:sup>
                    <m:f>
                      <m:fPr>
                        <m:ctrlPr>
                          <w:rPr>
                            <w:rFonts w:ascii="Cambria Math" w:hAnsi="Cambria Math" w:cs="Arial"/>
                            <w:i/>
                            <w:color w:val="000000"/>
                            <w:sz w:val="20"/>
                            <w:szCs w:val="20"/>
                          </w:rPr>
                        </m:ctrlPr>
                      </m:fPr>
                      <m:num>
                        <m:r>
                          <w:rPr>
                            <w:rFonts w:ascii="Cambria Math" w:hAnsi="Cambria Math" w:cs="Arial"/>
                            <w:color w:val="000000"/>
                            <w:sz w:val="20"/>
                            <w:szCs w:val="20"/>
                          </w:rPr>
                          <m:t>1</m:t>
                        </m:r>
                      </m:num>
                      <m:den>
                        <m:r>
                          <w:rPr>
                            <w:rFonts w:ascii="Cambria Math" w:hAnsi="Cambria Math" w:cs="Arial"/>
                            <w:color w:val="000000"/>
                            <w:sz w:val="20"/>
                            <w:szCs w:val="20"/>
                          </w:rPr>
                          <m:t>3</m:t>
                        </m:r>
                      </m:den>
                    </m:f>
                  </m:sup>
                </m:sSup>
              </m:oMath>
            </m:oMathPara>
          </w:p>
        </w:tc>
        <w:tc>
          <w:tcPr>
            <w:tcW w:w="624" w:type="dxa"/>
            <w:tcMar>
              <w:top w:w="0" w:type="dxa"/>
              <w:left w:w="0" w:type="dxa"/>
              <w:bottom w:w="0" w:type="dxa"/>
              <w:right w:w="0" w:type="dxa"/>
            </w:tcMar>
            <w:vAlign w:val="center"/>
          </w:tcPr>
          <w:p w14:paraId="4673A142" w14:textId="77777777" w:rsidR="00CC2729" w:rsidRDefault="00000000">
            <w:pPr>
              <w:jc w:val="right"/>
            </w:pPr>
            <w:r>
              <w:rPr>
                <w:sz w:val="20"/>
              </w:rPr>
              <w:t>(9)</w:t>
            </w:r>
          </w:p>
        </w:tc>
      </w:tr>
      <w:tr w:rsidR="00CC2729" w14:paraId="4783BDE7" w14:textId="77777777">
        <w:trPr>
          <w:cantSplit/>
          <w:jc w:val="center"/>
        </w:trPr>
        <w:tc>
          <w:tcPr>
            <w:tcW w:w="9014" w:type="dxa"/>
            <w:tcMar>
              <w:top w:w="0" w:type="dxa"/>
              <w:left w:w="0" w:type="dxa"/>
              <w:bottom w:w="0" w:type="dxa"/>
              <w:right w:w="0" w:type="dxa"/>
            </w:tcMar>
            <w:vAlign w:val="center"/>
          </w:tcPr>
          <w:p w14:paraId="1E996751" w14:textId="1509C87E" w:rsidR="00CC2729" w:rsidRDefault="00000000">
            <w:pPr>
              <w:spacing w:before="60" w:after="80"/>
              <w:jc w:val="center"/>
            </w:pPr>
            <m:oMathPara>
              <m:oMath>
                <m:r>
                  <w:rPr>
                    <w:rFonts w:ascii="Cambria Math" w:hAnsi="Cambria Math" w:cs="Arial"/>
                    <w:color w:val="000000"/>
                    <w:sz w:val="20"/>
                    <w:szCs w:val="20"/>
                  </w:rPr>
                  <w:lastRenderedPageBreak/>
                  <m:t>Nu3= 0,906*</m:t>
                </m:r>
                <m:r>
                  <m:rPr>
                    <m:lit/>
                    <m:nor/>
                  </m:rPr>
                  <w:rPr>
                    <w:rFonts w:ascii="Cambria Math" w:hAnsi="Cambria Math" w:cs="Arial"/>
                    <w:color w:val="000000"/>
                    <w:sz w:val="20"/>
                    <w:szCs w:val="20"/>
                  </w:rPr>
                  <m:t>Re</m:t>
                </m:r>
                <m:sSup>
                  <m:sSupPr>
                    <m:ctrlPr>
                      <w:rPr>
                        <w:rFonts w:ascii="Cambria Math" w:hAnsi="Cambria Math" w:cs="Arial"/>
                        <w:i/>
                        <w:color w:val="000000"/>
                        <w:sz w:val="20"/>
                        <w:szCs w:val="20"/>
                      </w:rPr>
                    </m:ctrlPr>
                  </m:sSupPr>
                  <m:e>
                    <m:r>
                      <w:rPr>
                        <w:rFonts w:ascii="Cambria Math" w:hAnsi="Cambria Math" w:cs="Arial"/>
                        <w:color w:val="000000"/>
                        <w:sz w:val="20"/>
                        <w:szCs w:val="20"/>
                      </w:rPr>
                      <m:t>3</m:t>
                    </m:r>
                  </m:e>
                  <m:sup>
                    <m:r>
                      <w:rPr>
                        <w:rFonts w:ascii="Cambria Math" w:hAnsi="Cambria Math" w:cs="Arial"/>
                        <w:color w:val="000000"/>
                        <w:sz w:val="20"/>
                        <w:szCs w:val="20"/>
                      </w:rPr>
                      <m:t>0,5</m:t>
                    </m:r>
                  </m:sup>
                </m:sSup>
                <m:r>
                  <w:rPr>
                    <w:rFonts w:ascii="Cambria Math" w:hAnsi="Cambria Math" w:cs="Arial"/>
                    <w:color w:val="000000"/>
                    <w:sz w:val="20"/>
                    <w:szCs w:val="20"/>
                  </w:rPr>
                  <m:t>*Pr</m:t>
                </m:r>
                <m:sSup>
                  <m:sSupPr>
                    <m:ctrlPr>
                      <w:rPr>
                        <w:rFonts w:ascii="Cambria Math" w:hAnsi="Cambria Math" w:cs="Arial"/>
                        <w:i/>
                        <w:color w:val="000000"/>
                        <w:sz w:val="20"/>
                        <w:szCs w:val="20"/>
                      </w:rPr>
                    </m:ctrlPr>
                  </m:sSupPr>
                  <m:e>
                    <m:r>
                      <w:rPr>
                        <w:rFonts w:ascii="Cambria Math" w:hAnsi="Cambria Math" w:cs="Arial"/>
                        <w:color w:val="000000"/>
                        <w:sz w:val="20"/>
                        <w:szCs w:val="20"/>
                      </w:rPr>
                      <m:t>3</m:t>
                    </m:r>
                  </m:e>
                  <m:sup>
                    <m:f>
                      <m:fPr>
                        <m:ctrlPr>
                          <w:rPr>
                            <w:rFonts w:ascii="Cambria Math" w:hAnsi="Cambria Math" w:cs="Arial"/>
                            <w:i/>
                            <w:color w:val="000000"/>
                            <w:sz w:val="20"/>
                            <w:szCs w:val="20"/>
                          </w:rPr>
                        </m:ctrlPr>
                      </m:fPr>
                      <m:num>
                        <m:r>
                          <w:rPr>
                            <w:rFonts w:ascii="Cambria Math" w:hAnsi="Cambria Math" w:cs="Arial"/>
                            <w:color w:val="000000"/>
                            <w:sz w:val="20"/>
                            <w:szCs w:val="20"/>
                          </w:rPr>
                          <m:t>1</m:t>
                        </m:r>
                      </m:num>
                      <m:den>
                        <m:r>
                          <w:rPr>
                            <w:rFonts w:ascii="Cambria Math" w:hAnsi="Cambria Math" w:cs="Arial"/>
                            <w:color w:val="000000"/>
                            <w:sz w:val="20"/>
                            <w:szCs w:val="20"/>
                          </w:rPr>
                          <m:t>3</m:t>
                        </m:r>
                      </m:den>
                    </m:f>
                  </m:sup>
                </m:sSup>
              </m:oMath>
            </m:oMathPara>
          </w:p>
        </w:tc>
        <w:tc>
          <w:tcPr>
            <w:tcW w:w="624" w:type="dxa"/>
            <w:tcMar>
              <w:top w:w="0" w:type="dxa"/>
              <w:left w:w="0" w:type="dxa"/>
              <w:bottom w:w="0" w:type="dxa"/>
              <w:right w:w="0" w:type="dxa"/>
            </w:tcMar>
            <w:vAlign w:val="center"/>
          </w:tcPr>
          <w:p w14:paraId="7E1D5CF2" w14:textId="77777777" w:rsidR="00CC2729" w:rsidRDefault="00000000">
            <w:pPr>
              <w:jc w:val="right"/>
            </w:pPr>
            <w:r>
              <w:rPr>
                <w:sz w:val="20"/>
              </w:rPr>
              <w:t>(10)</w:t>
            </w:r>
          </w:p>
        </w:tc>
      </w:tr>
    </w:tbl>
    <w:p w14:paraId="241928DA" w14:textId="77777777" w:rsidR="00CC2729" w:rsidRDefault="00000000">
      <w:r>
        <w:t>The water-side Nusselt relation is written as Nu below and corresponds to Nu₂ in the numerical listing. The coefficients h₂ and h₃ are then obtained from the following relations, where λ₁ and λ₂ are the fluid conductivity parameters.</w:t>
      </w:r>
    </w:p>
    <w:tbl>
      <w:tblPr>
        <w:tblW w:w="0" w:type="auto"/>
        <w:jc w:val="center"/>
        <w:tblLayout w:type="fixed"/>
        <w:tblLook w:val="04A0" w:firstRow="1" w:lastRow="0" w:firstColumn="1" w:lastColumn="0" w:noHBand="0" w:noVBand="1"/>
      </w:tblPr>
      <w:tblGrid>
        <w:gridCol w:w="9014"/>
        <w:gridCol w:w="624"/>
      </w:tblGrid>
      <w:tr w:rsidR="00CC2729" w14:paraId="285A455D" w14:textId="77777777">
        <w:trPr>
          <w:cantSplit/>
          <w:jc w:val="center"/>
        </w:trPr>
        <w:tc>
          <w:tcPr>
            <w:tcW w:w="9014" w:type="dxa"/>
            <w:tcMar>
              <w:top w:w="0" w:type="dxa"/>
              <w:left w:w="0" w:type="dxa"/>
              <w:bottom w:w="0" w:type="dxa"/>
              <w:right w:w="0" w:type="dxa"/>
            </w:tcMar>
            <w:vAlign w:val="center"/>
          </w:tcPr>
          <w:p w14:paraId="7440F62E" w14:textId="7DCEC977" w:rsidR="00CC2729" w:rsidRDefault="00000000">
            <w:pPr>
              <w:spacing w:before="60" w:after="80"/>
              <w:jc w:val="center"/>
            </w:pPr>
            <m:oMathPara>
              <m:oMath>
                <m:sSub>
                  <m:sSubPr>
                    <m:ctrlPr>
                      <w:rPr>
                        <w:rFonts w:ascii="Cambria Math" w:hAnsi="Cambria Math" w:cs="Arial"/>
                        <w:i/>
                        <w:color w:val="000000"/>
                        <w:sz w:val="20"/>
                        <w:szCs w:val="20"/>
                      </w:rPr>
                    </m:ctrlPr>
                  </m:sSubPr>
                  <m:e>
                    <m:r>
                      <w:rPr>
                        <w:rFonts w:ascii="Cambria Math" w:hAnsi="Cambria Math" w:cs="Arial"/>
                        <w:color w:val="000000"/>
                        <w:sz w:val="20"/>
                        <w:szCs w:val="20"/>
                      </w:rPr>
                      <m:t>h</m:t>
                    </m:r>
                  </m:e>
                  <m:sub>
                    <m:r>
                      <w:rPr>
                        <w:rFonts w:ascii="Cambria Math" w:hAnsi="Cambria Math" w:cs="Arial"/>
                        <w:color w:val="000000"/>
                        <w:sz w:val="20"/>
                        <w:szCs w:val="20"/>
                      </w:rPr>
                      <m:t>2</m:t>
                    </m:r>
                  </m:sub>
                </m:sSub>
                <m:r>
                  <w:rPr>
                    <w:rFonts w:ascii="Cambria Math" w:hAnsi="Cambria Math" w:cs="Arial"/>
                    <w:color w:val="000000"/>
                    <w:sz w:val="20"/>
                    <w:szCs w:val="20"/>
                  </w:rPr>
                  <m:t>=</m:t>
                </m:r>
                <m:f>
                  <m:fPr>
                    <m:ctrlPr>
                      <w:rPr>
                        <w:rFonts w:ascii="Cambria Math" w:hAnsi="Cambria Math" w:cs="Arial"/>
                        <w:i/>
                        <w:color w:val="000000"/>
                        <w:sz w:val="20"/>
                        <w:szCs w:val="20"/>
                      </w:rPr>
                    </m:ctrlPr>
                  </m:fPr>
                  <m:num>
                    <m:r>
                      <w:rPr>
                        <w:rFonts w:ascii="Cambria Math" w:hAnsi="Cambria Math" w:cs="Arial"/>
                        <w:color w:val="000000"/>
                        <w:sz w:val="20"/>
                        <w:szCs w:val="20"/>
                      </w:rPr>
                      <m:t>Nu2*lambda2</m:t>
                    </m:r>
                  </m:num>
                  <m:den>
                    <m:sSub>
                      <m:sSubPr>
                        <m:ctrlPr>
                          <w:rPr>
                            <w:rFonts w:ascii="Cambria Math" w:hAnsi="Cambria Math" w:cs="Arial"/>
                            <w:i/>
                            <w:color w:val="000000"/>
                            <w:sz w:val="20"/>
                            <w:szCs w:val="20"/>
                          </w:rPr>
                        </m:ctrlPr>
                      </m:sSubPr>
                      <m:e>
                        <m:r>
                          <w:rPr>
                            <w:rFonts w:ascii="Cambria Math" w:hAnsi="Cambria Math" w:cs="Arial"/>
                            <w:color w:val="000000"/>
                            <w:sz w:val="20"/>
                            <w:szCs w:val="20"/>
                          </w:rPr>
                          <m:t>U</m:t>
                        </m:r>
                      </m:e>
                      <m:sub>
                        <m:r>
                          <w:rPr>
                            <w:rFonts w:ascii="Cambria Math" w:hAnsi="Cambria Math" w:cs="Arial"/>
                            <w:color w:val="000000"/>
                            <w:sz w:val="20"/>
                            <w:szCs w:val="20"/>
                          </w:rPr>
                          <m:t>2</m:t>
                        </m:r>
                      </m:sub>
                    </m:sSub>
                  </m:den>
                </m:f>
                <m:r>
                  <w:rPr>
                    <w:rFonts w:ascii="Cambria Math" w:hAnsi="Cambria Math" w:cs="Arial"/>
                    <w:color w:val="000000"/>
                    <w:sz w:val="20"/>
                    <w:szCs w:val="20"/>
                  </w:rPr>
                  <m:t xml:space="preserve"> </m:t>
                </m:r>
              </m:oMath>
            </m:oMathPara>
          </w:p>
        </w:tc>
        <w:tc>
          <w:tcPr>
            <w:tcW w:w="624" w:type="dxa"/>
            <w:tcMar>
              <w:top w:w="0" w:type="dxa"/>
              <w:left w:w="0" w:type="dxa"/>
              <w:bottom w:w="0" w:type="dxa"/>
              <w:right w:w="0" w:type="dxa"/>
            </w:tcMar>
            <w:vAlign w:val="center"/>
          </w:tcPr>
          <w:p w14:paraId="7B312B62" w14:textId="77777777" w:rsidR="00CC2729" w:rsidRDefault="00000000">
            <w:pPr>
              <w:jc w:val="right"/>
            </w:pPr>
            <w:r>
              <w:rPr>
                <w:sz w:val="20"/>
              </w:rPr>
              <w:t>(11)</w:t>
            </w:r>
          </w:p>
        </w:tc>
      </w:tr>
      <w:tr w:rsidR="00CC2729" w14:paraId="1802A5F8" w14:textId="77777777">
        <w:trPr>
          <w:cantSplit/>
          <w:jc w:val="center"/>
        </w:trPr>
        <w:tc>
          <w:tcPr>
            <w:tcW w:w="9014" w:type="dxa"/>
            <w:tcMar>
              <w:top w:w="0" w:type="dxa"/>
              <w:left w:w="0" w:type="dxa"/>
              <w:bottom w:w="0" w:type="dxa"/>
              <w:right w:w="0" w:type="dxa"/>
            </w:tcMar>
            <w:vAlign w:val="center"/>
          </w:tcPr>
          <w:p w14:paraId="2A23D6E1" w14:textId="43492598" w:rsidR="00CC2729" w:rsidRDefault="00000000">
            <w:pPr>
              <w:spacing w:before="60" w:after="80"/>
              <w:jc w:val="center"/>
            </w:pPr>
            <m:oMathPara>
              <m:oMath>
                <m:sSub>
                  <m:sSubPr>
                    <m:ctrlPr>
                      <w:rPr>
                        <w:rFonts w:ascii="Cambria Math" w:hAnsi="Cambria Math" w:cs="Arial"/>
                        <w:i/>
                        <w:color w:val="000000"/>
                        <w:sz w:val="20"/>
                        <w:szCs w:val="20"/>
                      </w:rPr>
                    </m:ctrlPr>
                  </m:sSubPr>
                  <m:e>
                    <m:r>
                      <w:rPr>
                        <w:rFonts w:ascii="Cambria Math" w:hAnsi="Cambria Math" w:cs="Arial"/>
                        <w:color w:val="000000"/>
                        <w:sz w:val="20"/>
                        <w:szCs w:val="20"/>
                      </w:rPr>
                      <m:t>h</m:t>
                    </m:r>
                  </m:e>
                  <m:sub>
                    <m:r>
                      <w:rPr>
                        <w:rFonts w:ascii="Cambria Math" w:hAnsi="Cambria Math" w:cs="Arial"/>
                        <w:color w:val="000000"/>
                        <w:sz w:val="20"/>
                        <w:szCs w:val="20"/>
                      </w:rPr>
                      <m:t>3</m:t>
                    </m:r>
                  </m:sub>
                </m:sSub>
                <m:r>
                  <w:rPr>
                    <w:rFonts w:ascii="Cambria Math" w:hAnsi="Cambria Math" w:cs="Arial"/>
                    <w:color w:val="000000"/>
                    <w:sz w:val="20"/>
                    <w:szCs w:val="20"/>
                  </w:rPr>
                  <m:t>=</m:t>
                </m:r>
                <m:f>
                  <m:fPr>
                    <m:ctrlPr>
                      <w:rPr>
                        <w:rFonts w:ascii="Cambria Math" w:hAnsi="Cambria Math" w:cs="Arial"/>
                        <w:i/>
                        <w:color w:val="000000"/>
                        <w:sz w:val="20"/>
                        <w:szCs w:val="20"/>
                      </w:rPr>
                    </m:ctrlPr>
                  </m:fPr>
                  <m:num>
                    <m:r>
                      <w:rPr>
                        <w:rFonts w:ascii="Cambria Math" w:hAnsi="Cambria Math" w:cs="Arial"/>
                        <w:color w:val="000000"/>
                        <w:sz w:val="20"/>
                        <w:szCs w:val="20"/>
                      </w:rPr>
                      <m:t>Nu3*lambda1</m:t>
                    </m:r>
                  </m:num>
                  <m:den>
                    <m:r>
                      <w:rPr>
                        <w:rFonts w:ascii="Cambria Math" w:hAnsi="Cambria Math" w:cs="Arial"/>
                        <w:color w:val="000000"/>
                        <w:sz w:val="20"/>
                        <w:szCs w:val="20"/>
                      </w:rPr>
                      <m:t>L1</m:t>
                    </m:r>
                  </m:den>
                </m:f>
              </m:oMath>
            </m:oMathPara>
          </w:p>
        </w:tc>
        <w:tc>
          <w:tcPr>
            <w:tcW w:w="624" w:type="dxa"/>
            <w:tcMar>
              <w:top w:w="0" w:type="dxa"/>
              <w:left w:w="0" w:type="dxa"/>
              <w:bottom w:w="0" w:type="dxa"/>
              <w:right w:w="0" w:type="dxa"/>
            </w:tcMar>
            <w:vAlign w:val="center"/>
          </w:tcPr>
          <w:p w14:paraId="3BF74444" w14:textId="77777777" w:rsidR="00CC2729" w:rsidRDefault="00000000">
            <w:pPr>
              <w:jc w:val="right"/>
            </w:pPr>
            <w:r>
              <w:rPr>
                <w:sz w:val="20"/>
              </w:rPr>
              <w:t>(12)</w:t>
            </w:r>
          </w:p>
        </w:tc>
      </w:tr>
    </w:tbl>
    <w:p w14:paraId="38A5D696" w14:textId="77777777" w:rsidR="00CC2729" w:rsidRDefault="00000000">
      <w:r>
        <w:t>For a solid layer with thickness S and conductivity K, the conductive resistance follows the relation R = S/K. In this one-dimensional, area-normalised representation, the resistance has units of m² K/W. Material values and thicknesses are listed in Table 2.</w:t>
      </w:r>
    </w:p>
    <w:p w14:paraId="4D261ADF" w14:textId="77777777" w:rsidR="00CC2729" w:rsidRDefault="00000000">
      <w:pPr>
        <w:pStyle w:val="Titolo2"/>
      </w:pPr>
      <w:r>
        <w:t>3.2  Optical, electrical and radiative relations</w:t>
      </w:r>
    </w:p>
    <w:p w14:paraId="49E1C9CF" w14:textId="77777777" w:rsidR="00CC2729" w:rsidRDefault="00000000">
      <w:r>
        <w:t>The short-wave transmittance of the glass determines how much incident radiation reaches the PV layer, while the PV absorption coefficient determines the absorbed contribution. The adopted glass transmittance and PV absorption coefficient are 0.94 and 0.95, respectively. The expression used for the PV irradiance is [1]:</w:t>
      </w:r>
    </w:p>
    <w:tbl>
      <w:tblPr>
        <w:tblW w:w="0" w:type="auto"/>
        <w:jc w:val="center"/>
        <w:tblLayout w:type="fixed"/>
        <w:tblLook w:val="04A0" w:firstRow="1" w:lastRow="0" w:firstColumn="1" w:lastColumn="0" w:noHBand="0" w:noVBand="1"/>
      </w:tblPr>
      <w:tblGrid>
        <w:gridCol w:w="9014"/>
        <w:gridCol w:w="624"/>
      </w:tblGrid>
      <w:tr w:rsidR="00CC2729" w14:paraId="4E89614F" w14:textId="77777777">
        <w:trPr>
          <w:cantSplit/>
          <w:jc w:val="center"/>
        </w:trPr>
        <w:tc>
          <w:tcPr>
            <w:tcW w:w="9014" w:type="dxa"/>
            <w:tcMar>
              <w:top w:w="0" w:type="dxa"/>
              <w:left w:w="0" w:type="dxa"/>
              <w:bottom w:w="0" w:type="dxa"/>
              <w:right w:w="0" w:type="dxa"/>
            </w:tcMar>
            <w:vAlign w:val="center"/>
          </w:tcPr>
          <w:p w14:paraId="7607DA25" w14:textId="77777777" w:rsidR="00CC2729" w:rsidRDefault="00000000">
            <w:pPr>
              <w:spacing w:before="60" w:after="80"/>
              <w:jc w:val="center"/>
            </w:pPr>
            <m:oMathPara>
              <m:oMath>
                <m:sSub>
                  <m:sSubPr>
                    <m:ctrlPr>
                      <w:rPr>
                        <w:rFonts w:ascii="Cambria Math" w:eastAsia="Times New Roman" w:hAnsi="Cambria Math" w:cs="Arial"/>
                        <w:i/>
                        <w:color w:val="212121"/>
                        <w:sz w:val="24"/>
                        <w:szCs w:val="24"/>
                        <w:lang w:eastAsia="it-IT"/>
                      </w:rPr>
                    </m:ctrlPr>
                  </m:sSubPr>
                  <m:e>
                    <m:r>
                      <w:rPr>
                        <w:rFonts w:ascii="Cambria Math" w:eastAsia="Times New Roman" w:hAnsi="Cambria Math" w:cs="Arial"/>
                        <w:color w:val="212121"/>
                        <w:sz w:val="24"/>
                        <w:szCs w:val="24"/>
                        <w:lang w:eastAsia="it-IT"/>
                      </w:rPr>
                      <m:t>G</m:t>
                    </m:r>
                  </m:e>
                  <m:sub>
                    <m:r>
                      <w:rPr>
                        <w:rFonts w:ascii="Cambria Math" w:eastAsia="Times New Roman" w:hAnsi="Cambria Math" w:cs="Arial"/>
                        <w:color w:val="212121"/>
                        <w:sz w:val="24"/>
                        <w:szCs w:val="24"/>
                        <w:lang w:eastAsia="it-IT"/>
                      </w:rPr>
                      <m:t>pv</m:t>
                    </m:r>
                  </m:sub>
                </m:sSub>
                <m:r>
                  <w:rPr>
                    <w:rFonts w:ascii="Cambria Math" w:eastAsia="Times New Roman" w:hAnsi="Cambria Math" w:cs="Arial"/>
                    <w:color w:val="212121"/>
                    <w:sz w:val="24"/>
                    <w:szCs w:val="24"/>
                    <w:lang w:eastAsia="it-IT"/>
                  </w:rPr>
                  <m:t>=G*</m:t>
                </m:r>
                <m:r>
                  <w:rPr>
                    <w:rFonts w:ascii="Cambria Math" w:hAnsi="Cambria Math" w:cs="Arial"/>
                    <w:color w:val="000000"/>
                    <w:sz w:val="24"/>
                    <w:szCs w:val="24"/>
                  </w:rPr>
                  <m:t>t</m:t>
                </m:r>
                <m:sSub>
                  <m:sSubPr>
                    <m:ctrlPr>
                      <w:rPr>
                        <w:rFonts w:ascii="Cambria Math" w:hAnsi="Cambria Math" w:cs="Arial"/>
                        <w:color w:val="000000"/>
                        <w:sz w:val="24"/>
                        <w:szCs w:val="24"/>
                      </w:rPr>
                    </m:ctrlPr>
                  </m:sSubPr>
                  <m:e>
                    <m:r>
                      <m:rPr>
                        <m:sty m:val="p"/>
                      </m:rPr>
                      <w:rPr>
                        <w:rFonts w:ascii="Cambria Math" w:hAnsi="Cambria Math" w:cs="Arial"/>
                        <w:color w:val="000000"/>
                        <w:sz w:val="24"/>
                        <w:szCs w:val="24"/>
                      </w:rPr>
                      <m:t>glass</m:t>
                    </m:r>
                  </m:e>
                  <m:sub>
                    <m:r>
                      <m:rPr>
                        <m:sty m:val="p"/>
                      </m:rPr>
                      <w:rPr>
                        <w:rFonts w:ascii="Cambria Math" w:hAnsi="Cambria Math" w:cs="Arial"/>
                        <w:color w:val="000000"/>
                        <w:sz w:val="24"/>
                        <w:szCs w:val="24"/>
                      </w:rPr>
                      <m:t>short</m:t>
                    </m:r>
                  </m:sub>
                </m:sSub>
                <m:r>
                  <m:rPr>
                    <m:sty m:val="p"/>
                  </m:rPr>
                  <w:rPr>
                    <w:rFonts w:ascii="Cambria Math" w:hAnsi="Cambria Math" w:cs="Arial"/>
                    <w:color w:val="000000"/>
                    <w:sz w:val="24"/>
                    <w:szCs w:val="24"/>
                  </w:rPr>
                  <m:t>*</m:t>
                </m:r>
                <m:sSub>
                  <m:sSubPr>
                    <m:ctrlPr>
                      <w:rPr>
                        <w:rFonts w:ascii="Cambria Math" w:hAnsi="Cambria Math" w:cs="Arial"/>
                        <w:color w:val="000000"/>
                        <w:sz w:val="24"/>
                        <w:szCs w:val="24"/>
                      </w:rPr>
                    </m:ctrlPr>
                  </m:sSubPr>
                  <m:e>
                    <m:sSub>
                      <m:sSubPr>
                        <m:ctrlPr>
                          <w:rPr>
                            <w:rFonts w:ascii="Cambria Math" w:hAnsi="Cambria Math" w:cs="Arial"/>
                            <w:i/>
                            <w:color w:val="000000"/>
                            <w:sz w:val="24"/>
                            <w:szCs w:val="24"/>
                          </w:rPr>
                        </m:ctrlPr>
                      </m:sSubPr>
                      <m:e>
                        <m:r>
                          <w:rPr>
                            <w:rFonts w:ascii="Cambria Math" w:hAnsi="Cambria Math" w:cs="Arial"/>
                            <w:color w:val="000000"/>
                            <w:sz w:val="24"/>
                            <w:szCs w:val="24"/>
                          </w:rPr>
                          <m:t>α</m:t>
                        </m:r>
                      </m:e>
                      <m:sub>
                        <m:r>
                          <w:rPr>
                            <w:rFonts w:ascii="Cambria Math" w:hAnsi="Cambria Math" w:cs="Arial"/>
                            <w:color w:val="000000"/>
                            <w:sz w:val="24"/>
                            <w:szCs w:val="24"/>
                          </w:rPr>
                          <m:t>pv</m:t>
                        </m:r>
                      </m:sub>
                    </m:sSub>
                  </m:e>
                  <m:sub>
                    <m:r>
                      <m:rPr>
                        <m:sty m:val="p"/>
                      </m:rPr>
                      <w:rPr>
                        <w:rFonts w:ascii="Cambria Math" w:hAnsi="Cambria Math" w:cs="Arial"/>
                        <w:color w:val="000000"/>
                        <w:sz w:val="24"/>
                        <w:szCs w:val="24"/>
                      </w:rPr>
                      <m:t>short</m:t>
                    </m:r>
                  </m:sub>
                </m:sSub>
              </m:oMath>
            </m:oMathPara>
          </w:p>
        </w:tc>
        <w:tc>
          <w:tcPr>
            <w:tcW w:w="624" w:type="dxa"/>
            <w:tcMar>
              <w:top w:w="0" w:type="dxa"/>
              <w:left w:w="0" w:type="dxa"/>
              <w:bottom w:w="0" w:type="dxa"/>
              <w:right w:w="0" w:type="dxa"/>
            </w:tcMar>
            <w:vAlign w:val="center"/>
          </w:tcPr>
          <w:p w14:paraId="2648B661" w14:textId="77777777" w:rsidR="00CC2729" w:rsidRDefault="00000000">
            <w:pPr>
              <w:jc w:val="right"/>
            </w:pPr>
            <w:r>
              <w:rPr>
                <w:sz w:val="20"/>
              </w:rPr>
              <w:t>(13)</w:t>
            </w:r>
          </w:p>
        </w:tc>
      </w:tr>
    </w:tbl>
    <w:p w14:paraId="0766E4C7" w14:textId="77777777" w:rsidR="00CC2729" w:rsidRDefault="00000000">
      <w:r>
        <w:t>The electrical power per unit area and temperature-dependent efficiency are described by the relations below. The reference efficiency ηPV,ref is specified at the reference cell temperature TPV,ref = 25 °C. The coefficient β₀ describes the temperature dependence of electrical power [1].</w:t>
      </w:r>
    </w:p>
    <w:tbl>
      <w:tblPr>
        <w:tblW w:w="0" w:type="auto"/>
        <w:jc w:val="center"/>
        <w:tblLayout w:type="fixed"/>
        <w:tblLook w:val="04A0" w:firstRow="1" w:lastRow="0" w:firstColumn="1" w:lastColumn="0" w:noHBand="0" w:noVBand="1"/>
      </w:tblPr>
      <w:tblGrid>
        <w:gridCol w:w="9014"/>
        <w:gridCol w:w="624"/>
      </w:tblGrid>
      <w:tr w:rsidR="00CC2729" w14:paraId="23A10793" w14:textId="77777777">
        <w:trPr>
          <w:cantSplit/>
          <w:jc w:val="center"/>
        </w:trPr>
        <w:tc>
          <w:tcPr>
            <w:tcW w:w="9014" w:type="dxa"/>
            <w:tcMar>
              <w:top w:w="0" w:type="dxa"/>
              <w:left w:w="0" w:type="dxa"/>
              <w:bottom w:w="0" w:type="dxa"/>
              <w:right w:w="0" w:type="dxa"/>
            </w:tcMar>
            <w:vAlign w:val="center"/>
          </w:tcPr>
          <w:p w14:paraId="116347F0" w14:textId="77777777" w:rsidR="00CC2729" w:rsidRDefault="00000000">
            <w:pPr>
              <w:spacing w:before="60" w:after="80"/>
              <w:jc w:val="center"/>
            </w:pPr>
            <m:oMathPara>
              <m:oMath>
                <m:sSub>
                  <m:sSubPr>
                    <m:ctrlPr>
                      <w:rPr>
                        <w:rFonts w:ascii="Cambria Math" w:eastAsia="Times New Roman" w:hAnsi="Cambria Math" w:cs="Arial"/>
                        <w:i/>
                        <w:color w:val="000000" w:themeColor="text1"/>
                        <w:sz w:val="24"/>
                        <w:szCs w:val="24"/>
                        <w:lang w:eastAsia="it-IT"/>
                      </w:rPr>
                    </m:ctrlPr>
                  </m:sSubPr>
                  <m:e>
                    <m:r>
                      <w:rPr>
                        <w:rFonts w:ascii="Cambria Math" w:eastAsia="Times New Roman" w:hAnsi="Cambria Math" w:cs="Arial"/>
                        <w:color w:val="000000" w:themeColor="text1"/>
                        <w:sz w:val="24"/>
                        <w:szCs w:val="24"/>
                        <w:lang w:eastAsia="it-IT"/>
                      </w:rPr>
                      <m:t>W</m:t>
                    </m:r>
                  </m:e>
                  <m:sub>
                    <m:r>
                      <w:rPr>
                        <w:rFonts w:ascii="Cambria Math" w:eastAsia="Times New Roman" w:hAnsi="Cambria Math" w:cs="Arial"/>
                        <w:color w:val="000000" w:themeColor="text1"/>
                        <w:sz w:val="24"/>
                        <w:szCs w:val="24"/>
                        <w:lang w:eastAsia="it-IT"/>
                      </w:rPr>
                      <m:t>e</m:t>
                    </m:r>
                  </m:sub>
                </m:sSub>
                <m:r>
                  <w:rPr>
                    <w:rFonts w:ascii="Cambria Math" w:eastAsia="Times New Roman" w:hAnsi="Cambria Math" w:cs="Arial"/>
                    <w:color w:val="000000" w:themeColor="text1"/>
                    <w:sz w:val="24"/>
                    <w:szCs w:val="24"/>
                    <w:lang w:eastAsia="it-IT"/>
                  </w:rPr>
                  <m:t>=G</m:t>
                </m:r>
                <m:r>
                  <w:rPr>
                    <w:rFonts w:ascii="Cambria Math" w:eastAsia="Times New Roman" w:hAnsi="Cambria Math" w:cs="Cambria Math"/>
                    <w:color w:val="000000" w:themeColor="text1"/>
                    <w:sz w:val="24"/>
                    <w:szCs w:val="24"/>
                    <w:lang w:eastAsia="it-IT"/>
                  </w:rPr>
                  <m:t>⋅</m:t>
                </m:r>
                <m:r>
                  <w:rPr>
                    <w:rFonts w:ascii="Cambria Math" w:eastAsia="Times New Roman" w:hAnsi="Cambria Math" w:cs="Arial"/>
                    <w:color w:val="000000" w:themeColor="text1"/>
                    <w:sz w:val="24"/>
                    <w:szCs w:val="24"/>
                    <w:lang w:eastAsia="it-IT"/>
                  </w:rPr>
                  <m:t>τg,short</m:t>
                </m:r>
                <m:r>
                  <w:rPr>
                    <w:rFonts w:ascii="Cambria Math" w:eastAsia="Times New Roman" w:hAnsi="Cambria Math" w:cs="Cambria Math"/>
                    <w:color w:val="000000" w:themeColor="text1"/>
                    <w:sz w:val="24"/>
                    <w:szCs w:val="24"/>
                    <w:lang w:eastAsia="it-IT"/>
                  </w:rPr>
                  <m:t>⋅</m:t>
                </m:r>
                <m:r>
                  <w:rPr>
                    <w:rFonts w:ascii="Cambria Math" w:eastAsia="Times New Roman" w:hAnsi="Cambria Math" w:cs="Arial"/>
                    <w:color w:val="000000" w:themeColor="text1"/>
                    <w:sz w:val="24"/>
                    <w:szCs w:val="24"/>
                    <w:lang w:eastAsia="it-IT"/>
                  </w:rPr>
                  <m:t>ηPV</m:t>
                </m:r>
              </m:oMath>
            </m:oMathPara>
          </w:p>
        </w:tc>
        <w:tc>
          <w:tcPr>
            <w:tcW w:w="624" w:type="dxa"/>
            <w:tcMar>
              <w:top w:w="0" w:type="dxa"/>
              <w:left w:w="0" w:type="dxa"/>
              <w:bottom w:w="0" w:type="dxa"/>
              <w:right w:w="0" w:type="dxa"/>
            </w:tcMar>
            <w:vAlign w:val="center"/>
          </w:tcPr>
          <w:p w14:paraId="28CB8B05" w14:textId="77777777" w:rsidR="00CC2729" w:rsidRDefault="00000000">
            <w:pPr>
              <w:jc w:val="right"/>
            </w:pPr>
            <w:r>
              <w:rPr>
                <w:sz w:val="20"/>
              </w:rPr>
              <w:t>(14)</w:t>
            </w:r>
          </w:p>
        </w:tc>
      </w:tr>
      <w:tr w:rsidR="00CC2729" w14:paraId="261688BA" w14:textId="77777777">
        <w:trPr>
          <w:cantSplit/>
          <w:jc w:val="center"/>
        </w:trPr>
        <w:tc>
          <w:tcPr>
            <w:tcW w:w="9014" w:type="dxa"/>
            <w:tcMar>
              <w:top w:w="0" w:type="dxa"/>
              <w:left w:w="0" w:type="dxa"/>
              <w:bottom w:w="0" w:type="dxa"/>
              <w:right w:w="0" w:type="dxa"/>
            </w:tcMar>
            <w:vAlign w:val="center"/>
          </w:tcPr>
          <w:p w14:paraId="73AC5430" w14:textId="77777777" w:rsidR="00CC2729" w:rsidRDefault="00000000">
            <w:pPr>
              <w:spacing w:before="60" w:after="80"/>
              <w:jc w:val="center"/>
            </w:pPr>
            <m:oMathPara>
              <m:oMath>
                <m:r>
                  <w:rPr>
                    <w:rFonts w:ascii="Cambria Math" w:eastAsia="Times New Roman" w:hAnsi="Cambria Math" w:cs="Arial"/>
                    <w:color w:val="000000" w:themeColor="text1"/>
                    <w:sz w:val="24"/>
                    <w:szCs w:val="24"/>
                    <w:lang w:eastAsia="it-IT"/>
                  </w:rPr>
                  <m:t xml:space="preserve">ηPV =ηPV,ref </m:t>
                </m:r>
                <m:r>
                  <w:rPr>
                    <w:rFonts w:ascii="Cambria Math" w:eastAsia="Times New Roman" w:hAnsi="Cambria Math" w:cs="Cambria Math"/>
                    <w:color w:val="000000" w:themeColor="text1"/>
                    <w:sz w:val="24"/>
                    <w:szCs w:val="24"/>
                    <w:lang w:eastAsia="it-IT"/>
                  </w:rPr>
                  <m:t>⋅</m:t>
                </m:r>
                <m:d>
                  <m:dPr>
                    <m:begChr m:val="["/>
                    <m:endChr m:val="]"/>
                    <m:ctrlPr>
                      <w:rPr>
                        <w:rFonts w:ascii="Cambria Math" w:eastAsia="Times New Roman" w:hAnsi="Cambria Math" w:cs="Arial"/>
                        <w:i/>
                        <w:color w:val="000000" w:themeColor="text1"/>
                        <w:sz w:val="24"/>
                        <w:szCs w:val="24"/>
                        <w:lang w:eastAsia="it-IT"/>
                      </w:rPr>
                    </m:ctrlPr>
                  </m:dPr>
                  <m:e>
                    <m:r>
                      <w:rPr>
                        <w:rFonts w:ascii="Cambria Math" w:eastAsia="Times New Roman" w:hAnsi="Cambria Math" w:cs="Arial"/>
                        <w:color w:val="000000" w:themeColor="text1"/>
                        <w:sz w:val="24"/>
                        <w:szCs w:val="24"/>
                        <w:lang w:eastAsia="it-IT"/>
                      </w:rPr>
                      <m:t xml:space="preserve">1+β0 </m:t>
                    </m:r>
                    <m:r>
                      <w:rPr>
                        <w:rFonts w:ascii="Cambria Math" w:eastAsia="Times New Roman" w:hAnsi="Cambria Math" w:cs="Cambria Math"/>
                        <w:color w:val="000000" w:themeColor="text1"/>
                        <w:sz w:val="24"/>
                        <w:szCs w:val="24"/>
                        <w:lang w:eastAsia="it-IT"/>
                      </w:rPr>
                      <m:t>⋅</m:t>
                    </m:r>
                    <m:d>
                      <m:dPr>
                        <m:ctrlPr>
                          <w:rPr>
                            <w:rFonts w:ascii="Cambria Math" w:eastAsia="Times New Roman" w:hAnsi="Cambria Math" w:cs="Arial"/>
                            <w:i/>
                            <w:color w:val="000000" w:themeColor="text1"/>
                            <w:sz w:val="24"/>
                            <w:szCs w:val="24"/>
                            <w:lang w:eastAsia="it-IT"/>
                          </w:rPr>
                        </m:ctrlPr>
                      </m:dPr>
                      <m:e>
                        <m:r>
                          <w:rPr>
                            <w:rFonts w:ascii="Cambria Math" w:eastAsia="Times New Roman" w:hAnsi="Cambria Math" w:cs="Arial"/>
                            <w:color w:val="000000" w:themeColor="text1"/>
                            <w:sz w:val="24"/>
                            <w:szCs w:val="24"/>
                            <w:lang w:eastAsia="it-IT"/>
                          </w:rPr>
                          <m:t xml:space="preserve"> </m:t>
                        </m:r>
                        <m:sSub>
                          <m:sSubPr>
                            <m:ctrlPr>
                              <w:rPr>
                                <w:rFonts w:ascii="Cambria Math" w:eastAsia="Times New Roman" w:hAnsi="Cambria Math" w:cs="Arial"/>
                                <w:i/>
                                <w:iCs/>
                                <w:color w:val="000000" w:themeColor="text1"/>
                                <w:sz w:val="24"/>
                                <w:szCs w:val="24"/>
                                <w:lang w:eastAsia="it-IT"/>
                              </w:rPr>
                            </m:ctrlPr>
                          </m:sSubPr>
                          <m:e>
                            <m:r>
                              <w:rPr>
                                <w:rFonts w:ascii="Cambria Math" w:eastAsia="Times New Roman" w:hAnsi="Cambria Math" w:cs="Arial"/>
                                <w:color w:val="000000" w:themeColor="text1"/>
                                <w:sz w:val="24"/>
                                <w:szCs w:val="24"/>
                                <w:lang w:eastAsia="it-IT"/>
                              </w:rPr>
                              <m:t>T</m:t>
                            </m:r>
                            <m:ctrlPr>
                              <w:rPr>
                                <w:rFonts w:ascii="Cambria Math" w:eastAsia="Times New Roman" w:hAnsi="Cambria Math" w:cs="Arial"/>
                                <w:i/>
                                <w:color w:val="000000" w:themeColor="text1"/>
                                <w:sz w:val="24"/>
                                <w:szCs w:val="24"/>
                                <w:lang w:eastAsia="it-IT"/>
                              </w:rPr>
                            </m:ctrlPr>
                          </m:e>
                          <m:sub>
                            <m:r>
                              <w:rPr>
                                <w:rFonts w:ascii="Cambria Math" w:eastAsia="Times New Roman" w:hAnsi="Cambria Math" w:cs="Arial"/>
                                <w:color w:val="000000" w:themeColor="text1"/>
                                <w:sz w:val="24"/>
                                <w:szCs w:val="24"/>
                                <w:lang w:eastAsia="it-IT"/>
                              </w:rPr>
                              <m:t>PV</m:t>
                            </m:r>
                          </m:sub>
                        </m:sSub>
                        <m:r>
                          <w:rPr>
                            <w:rFonts w:ascii="Cambria Math" w:eastAsia="Cambria Math" w:hAnsi="Cambria Math" w:cs="Cambria Math"/>
                            <w:color w:val="000000" w:themeColor="text1"/>
                            <w:sz w:val="24"/>
                            <w:szCs w:val="24"/>
                            <w:lang w:eastAsia="it-IT"/>
                          </w:rPr>
                          <m:t>-</m:t>
                        </m:r>
                        <m:r>
                          <w:rPr>
                            <w:rFonts w:ascii="Cambria Math" w:eastAsia="Times New Roman" w:hAnsi="Cambria Math" w:cs="Arial"/>
                            <w:color w:val="000000" w:themeColor="text1"/>
                            <w:sz w:val="24"/>
                            <w:szCs w:val="24"/>
                            <w:lang w:eastAsia="it-IT"/>
                          </w:rPr>
                          <m:t xml:space="preserve"> </m:t>
                        </m:r>
                        <m:sSub>
                          <m:sSubPr>
                            <m:ctrlPr>
                              <w:rPr>
                                <w:rFonts w:ascii="Cambria Math" w:eastAsia="Times New Roman" w:hAnsi="Cambria Math" w:cs="Arial"/>
                                <w:i/>
                                <w:iCs/>
                                <w:color w:val="000000" w:themeColor="text1"/>
                                <w:sz w:val="24"/>
                                <w:szCs w:val="24"/>
                                <w:lang w:eastAsia="it-IT"/>
                              </w:rPr>
                            </m:ctrlPr>
                          </m:sSubPr>
                          <m:e>
                            <m:r>
                              <w:rPr>
                                <w:rFonts w:ascii="Cambria Math" w:eastAsia="Times New Roman" w:hAnsi="Cambria Math" w:cs="Arial"/>
                                <w:color w:val="000000" w:themeColor="text1"/>
                                <w:sz w:val="24"/>
                                <w:szCs w:val="24"/>
                                <w:lang w:eastAsia="it-IT"/>
                              </w:rPr>
                              <m:t>T</m:t>
                            </m:r>
                            <m:ctrlPr>
                              <w:rPr>
                                <w:rFonts w:ascii="Cambria Math" w:eastAsia="Times New Roman" w:hAnsi="Cambria Math" w:cs="Arial"/>
                                <w:i/>
                                <w:color w:val="000000" w:themeColor="text1"/>
                                <w:sz w:val="24"/>
                                <w:szCs w:val="24"/>
                                <w:lang w:eastAsia="it-IT"/>
                              </w:rPr>
                            </m:ctrlPr>
                          </m:e>
                          <m:sub>
                            <m:r>
                              <w:rPr>
                                <w:rFonts w:ascii="Cambria Math" w:eastAsia="Times New Roman" w:hAnsi="Cambria Math" w:cs="Arial"/>
                                <w:color w:val="000000" w:themeColor="text1"/>
                                <w:sz w:val="24"/>
                                <w:szCs w:val="24"/>
                                <w:lang w:eastAsia="it-IT"/>
                              </w:rPr>
                              <m:t>PV</m:t>
                            </m:r>
                          </m:sub>
                        </m:sSub>
                        <m:r>
                          <w:rPr>
                            <w:rFonts w:ascii="Cambria Math" w:eastAsia="Times New Roman" w:hAnsi="Cambria Math" w:cs="Arial"/>
                            <w:color w:val="000000" w:themeColor="text1"/>
                            <w:sz w:val="24"/>
                            <w:szCs w:val="24"/>
                            <w:lang w:eastAsia="it-IT"/>
                          </w:rPr>
                          <m:t>,ref</m:t>
                        </m:r>
                      </m:e>
                    </m:d>
                  </m:e>
                </m:d>
              </m:oMath>
            </m:oMathPara>
          </w:p>
        </w:tc>
        <w:tc>
          <w:tcPr>
            <w:tcW w:w="624" w:type="dxa"/>
            <w:tcMar>
              <w:top w:w="0" w:type="dxa"/>
              <w:left w:w="0" w:type="dxa"/>
              <w:bottom w:w="0" w:type="dxa"/>
              <w:right w:w="0" w:type="dxa"/>
            </w:tcMar>
            <w:vAlign w:val="center"/>
          </w:tcPr>
          <w:p w14:paraId="3526A1B6" w14:textId="77777777" w:rsidR="00CC2729" w:rsidRDefault="00000000">
            <w:pPr>
              <w:jc w:val="right"/>
            </w:pPr>
            <w:r>
              <w:rPr>
                <w:sz w:val="20"/>
              </w:rPr>
              <w:t>(15)</w:t>
            </w:r>
          </w:p>
        </w:tc>
      </w:tr>
    </w:tbl>
    <w:p w14:paraId="49881798" w14:textId="77777777" w:rsidR="00CC2729" w:rsidRDefault="00000000">
      <w:r>
        <w:t>In the saved auxiliary calculation, the nominal efficiency is 18.44%, the adopted coefficient is B₀ = −0.4%/K, and the cell-temperature argument is fixed at 35 °C. This gives the reported efficiency of 17.7%. The corresponding total absorbed radiation and electrical output are calculated as follows:</w:t>
      </w:r>
    </w:p>
    <w:tbl>
      <w:tblPr>
        <w:tblW w:w="0" w:type="auto"/>
        <w:jc w:val="center"/>
        <w:tblLayout w:type="fixed"/>
        <w:tblLook w:val="04A0" w:firstRow="1" w:lastRow="0" w:firstColumn="1" w:lastColumn="0" w:noHBand="0" w:noVBand="1"/>
      </w:tblPr>
      <w:tblGrid>
        <w:gridCol w:w="9014"/>
        <w:gridCol w:w="624"/>
      </w:tblGrid>
      <w:tr w:rsidR="00CC2729" w14:paraId="656DE016" w14:textId="77777777">
        <w:trPr>
          <w:cantSplit/>
          <w:jc w:val="center"/>
        </w:trPr>
        <w:tc>
          <w:tcPr>
            <w:tcW w:w="9014" w:type="dxa"/>
            <w:tcMar>
              <w:top w:w="0" w:type="dxa"/>
              <w:left w:w="0" w:type="dxa"/>
              <w:bottom w:w="0" w:type="dxa"/>
              <w:right w:w="0" w:type="dxa"/>
            </w:tcMar>
            <w:vAlign w:val="center"/>
          </w:tcPr>
          <w:p w14:paraId="04FDFBC3" w14:textId="77777777" w:rsidR="00CC2729" w:rsidRDefault="00000000">
            <w:pPr>
              <w:spacing w:before="60" w:after="80"/>
              <w:jc w:val="center"/>
            </w:pPr>
            <m:oMathPara>
              <m:oMath>
                <m:r>
                  <w:rPr>
                    <w:rFonts w:ascii="Cambria Math" w:hAnsi="Cambria Math" w:cs="Arial"/>
                    <w:color w:val="000000"/>
                    <w:sz w:val="20"/>
                    <w:szCs w:val="20"/>
                  </w:rPr>
                  <m:t>et</m:t>
                </m:r>
                <m:sSub>
                  <m:sSubPr>
                    <m:ctrlPr>
                      <w:rPr>
                        <w:rFonts w:ascii="Cambria Math" w:hAnsi="Cambria Math" w:cs="Arial"/>
                        <w:i/>
                        <w:color w:val="000000"/>
                        <w:sz w:val="20"/>
                        <w:szCs w:val="20"/>
                      </w:rPr>
                    </m:ctrlPr>
                  </m:sSubPr>
                  <m:e>
                    <m:r>
                      <w:rPr>
                        <w:rFonts w:ascii="Cambria Math" w:hAnsi="Cambria Math" w:cs="Arial"/>
                        <w:color w:val="000000"/>
                        <w:sz w:val="20"/>
                        <w:szCs w:val="20"/>
                      </w:rPr>
                      <m:t>a</m:t>
                    </m:r>
                  </m:e>
                  <m:sub>
                    <m:r>
                      <w:rPr>
                        <w:rFonts w:ascii="Cambria Math" w:hAnsi="Cambria Math" w:cs="Arial"/>
                        <w:color w:val="000000"/>
                        <w:sz w:val="20"/>
                        <w:szCs w:val="20"/>
                      </w:rPr>
                      <m:t>pv</m:t>
                    </m:r>
                  </m:sub>
                </m:sSub>
                <m:r>
                  <w:rPr>
                    <w:rFonts w:ascii="Cambria Math" w:hAnsi="Cambria Math" w:cs="Arial"/>
                    <w:color w:val="000000"/>
                    <w:sz w:val="20"/>
                    <w:szCs w:val="20"/>
                  </w:rPr>
                  <m:t>=et</m:t>
                </m:r>
                <m:sSub>
                  <m:sSubPr>
                    <m:ctrlPr>
                      <w:rPr>
                        <w:rFonts w:ascii="Cambria Math" w:hAnsi="Cambria Math" w:cs="Arial"/>
                        <w:i/>
                        <w:color w:val="000000"/>
                        <w:sz w:val="20"/>
                        <w:szCs w:val="20"/>
                      </w:rPr>
                    </m:ctrlPr>
                  </m:sSubPr>
                  <m:e>
                    <m:r>
                      <w:rPr>
                        <w:rFonts w:ascii="Cambria Math" w:hAnsi="Cambria Math" w:cs="Arial"/>
                        <w:color w:val="000000"/>
                        <w:sz w:val="20"/>
                        <w:szCs w:val="20"/>
                      </w:rPr>
                      <m:t>a</m:t>
                    </m:r>
                  </m:e>
                  <m:sub>
                    <m:r>
                      <w:rPr>
                        <w:rFonts w:ascii="Cambria Math" w:hAnsi="Cambria Math" w:cs="Arial"/>
                        <w:color w:val="000000"/>
                        <w:sz w:val="20"/>
                        <w:szCs w:val="20"/>
                      </w:rPr>
                      <m:t>p</m:t>
                    </m:r>
                    <m:sSub>
                      <m:sSubPr>
                        <m:ctrlPr>
                          <w:rPr>
                            <w:rFonts w:ascii="Cambria Math" w:hAnsi="Cambria Math" w:cs="Arial"/>
                            <w:i/>
                            <w:color w:val="000000"/>
                            <w:sz w:val="20"/>
                            <w:szCs w:val="20"/>
                          </w:rPr>
                        </m:ctrlPr>
                      </m:sSubPr>
                      <m:e>
                        <m:r>
                          <w:rPr>
                            <w:rFonts w:ascii="Cambria Math" w:hAnsi="Cambria Math" w:cs="Arial"/>
                            <w:color w:val="000000"/>
                            <w:sz w:val="20"/>
                            <w:szCs w:val="20"/>
                          </w:rPr>
                          <m:t>v</m:t>
                        </m:r>
                      </m:e>
                      <m:sub>
                        <m:r>
                          <w:rPr>
                            <w:rFonts w:ascii="Cambria Math" w:hAnsi="Cambria Math" w:cs="Arial"/>
                            <w:color w:val="000000"/>
                            <w:sz w:val="20"/>
                            <w:szCs w:val="20"/>
                          </w:rPr>
                          <m:t>ref</m:t>
                        </m:r>
                      </m:sub>
                    </m:sSub>
                  </m:sub>
                </m:sSub>
                <m:r>
                  <w:rPr>
                    <w:rFonts w:ascii="Cambria Math" w:hAnsi="Cambria Math" w:cs="Arial"/>
                    <w:color w:val="000000"/>
                    <w:sz w:val="20"/>
                    <w:szCs w:val="20"/>
                  </w:rPr>
                  <m:t>*</m:t>
                </m:r>
                <m:d>
                  <m:dPr>
                    <m:ctrlPr>
                      <w:rPr>
                        <w:rFonts w:ascii="Cambria Math" w:hAnsi="Cambria Math" w:cs="Arial"/>
                        <w:i/>
                        <w:color w:val="000000"/>
                        <w:sz w:val="20"/>
                        <w:szCs w:val="20"/>
                      </w:rPr>
                    </m:ctrlPr>
                  </m:dPr>
                  <m:e>
                    <m:r>
                      <w:rPr>
                        <w:rFonts w:ascii="Cambria Math" w:hAnsi="Cambria Math" w:cs="Arial"/>
                        <w:color w:val="000000"/>
                        <w:sz w:val="20"/>
                        <w:szCs w:val="20"/>
                      </w:rPr>
                      <m:t>1+</m:t>
                    </m:r>
                    <m:d>
                      <m:dPr>
                        <m:ctrlPr>
                          <w:rPr>
                            <w:rFonts w:ascii="Cambria Math" w:hAnsi="Cambria Math" w:cs="Arial"/>
                            <w:i/>
                            <w:color w:val="000000"/>
                            <w:sz w:val="20"/>
                            <w:szCs w:val="20"/>
                          </w:rPr>
                        </m:ctrlPr>
                      </m:dPr>
                      <m:e>
                        <m:f>
                          <m:fPr>
                            <m:ctrlPr>
                              <w:rPr>
                                <w:rFonts w:ascii="Cambria Math" w:hAnsi="Cambria Math" w:cs="Arial"/>
                                <w:i/>
                                <w:color w:val="000000"/>
                                <w:sz w:val="20"/>
                                <w:szCs w:val="20"/>
                              </w:rPr>
                            </m:ctrlPr>
                          </m:fPr>
                          <m:num>
                            <m:r>
                              <w:rPr>
                                <w:rFonts w:ascii="Cambria Math" w:hAnsi="Cambria Math" w:cs="Arial"/>
                                <w:color w:val="000000"/>
                                <w:sz w:val="20"/>
                                <w:szCs w:val="20"/>
                              </w:rPr>
                              <m:t>Bo</m:t>
                            </m:r>
                          </m:num>
                          <m:den>
                            <m:r>
                              <w:rPr>
                                <w:rFonts w:ascii="Cambria Math" w:hAnsi="Cambria Math" w:cs="Arial"/>
                                <w:color w:val="000000"/>
                                <w:sz w:val="20"/>
                                <w:szCs w:val="20"/>
                              </w:rPr>
                              <m:t>100</m:t>
                            </m:r>
                          </m:den>
                        </m:f>
                      </m:e>
                    </m:d>
                    <m:r>
                      <w:rPr>
                        <w:rFonts w:ascii="Cambria Math" w:hAnsi="Cambria Math" w:cs="Arial"/>
                        <w:color w:val="000000"/>
                        <w:sz w:val="20"/>
                        <w:szCs w:val="20"/>
                      </w:rPr>
                      <m:t>*</m:t>
                    </m:r>
                    <m:d>
                      <m:dPr>
                        <m:ctrlPr>
                          <w:rPr>
                            <w:rFonts w:ascii="Cambria Math" w:hAnsi="Cambria Math" w:cs="Arial"/>
                            <w:i/>
                            <w:color w:val="000000"/>
                            <w:sz w:val="20"/>
                            <w:szCs w:val="20"/>
                          </w:rPr>
                        </m:ctrlPr>
                      </m:dPr>
                      <m:e>
                        <m:d>
                          <m:dPr>
                            <m:ctrlPr>
                              <w:rPr>
                                <w:rFonts w:ascii="Cambria Math" w:hAnsi="Cambria Math" w:cs="Arial"/>
                                <w:i/>
                                <w:color w:val="000000"/>
                                <w:sz w:val="20"/>
                                <w:szCs w:val="20"/>
                              </w:rPr>
                            </m:ctrlPr>
                          </m:dPr>
                          <m:e>
                            <m:r>
                              <w:rPr>
                                <w:rFonts w:ascii="Cambria Math" w:hAnsi="Cambria Math" w:cs="Arial"/>
                                <w:color w:val="000000"/>
                                <w:sz w:val="20"/>
                                <w:szCs w:val="20"/>
                              </w:rPr>
                              <m:t>35+273,15</m:t>
                            </m:r>
                          </m:e>
                        </m:d>
                        <m:r>
                          <w:rPr>
                            <w:rFonts w:ascii="Cambria Math" w:hAnsi="Cambria Math" w:cs="Arial"/>
                            <w:color w:val="000000"/>
                            <w:sz w:val="20"/>
                            <w:szCs w:val="20"/>
                          </w:rPr>
                          <m:t>-</m:t>
                        </m:r>
                        <m:sSub>
                          <m:sSubPr>
                            <m:ctrlPr>
                              <w:rPr>
                                <w:rFonts w:ascii="Cambria Math" w:hAnsi="Cambria Math" w:cs="Arial"/>
                                <w:i/>
                                <w:color w:val="000000"/>
                                <w:sz w:val="20"/>
                                <w:szCs w:val="20"/>
                              </w:rPr>
                            </m:ctrlPr>
                          </m:sSubPr>
                          <m:e>
                            <m:r>
                              <w:rPr>
                                <w:rFonts w:ascii="Cambria Math" w:hAnsi="Cambria Math" w:cs="Arial"/>
                                <w:color w:val="000000"/>
                                <w:sz w:val="20"/>
                                <w:szCs w:val="20"/>
                              </w:rPr>
                              <m:t>T</m:t>
                            </m:r>
                          </m:e>
                          <m:sub>
                            <m:r>
                              <w:rPr>
                                <w:rFonts w:ascii="Cambria Math" w:hAnsi="Cambria Math" w:cs="Arial"/>
                                <w:color w:val="000000"/>
                                <w:sz w:val="20"/>
                                <w:szCs w:val="20"/>
                              </w:rPr>
                              <m:t>p</m:t>
                            </m:r>
                            <m:sSub>
                              <m:sSubPr>
                                <m:ctrlPr>
                                  <w:rPr>
                                    <w:rFonts w:ascii="Cambria Math" w:hAnsi="Cambria Math" w:cs="Arial"/>
                                    <w:i/>
                                    <w:color w:val="000000"/>
                                    <w:sz w:val="20"/>
                                    <w:szCs w:val="20"/>
                                  </w:rPr>
                                </m:ctrlPr>
                              </m:sSubPr>
                              <m:e>
                                <m:r>
                                  <w:rPr>
                                    <w:rFonts w:ascii="Cambria Math" w:hAnsi="Cambria Math" w:cs="Arial"/>
                                    <w:color w:val="000000"/>
                                    <w:sz w:val="20"/>
                                    <w:szCs w:val="20"/>
                                  </w:rPr>
                                  <m:t>v</m:t>
                                </m:r>
                              </m:e>
                              <m:sub>
                                <m:r>
                                  <w:rPr>
                                    <w:rFonts w:ascii="Cambria Math" w:hAnsi="Cambria Math" w:cs="Arial"/>
                                    <w:color w:val="000000"/>
                                    <w:sz w:val="20"/>
                                    <w:szCs w:val="20"/>
                                  </w:rPr>
                                  <m:t>ref</m:t>
                                </m:r>
                              </m:sub>
                            </m:sSub>
                          </m:sub>
                        </m:sSub>
                      </m:e>
                    </m:d>
                  </m:e>
                </m:d>
              </m:oMath>
            </m:oMathPara>
          </w:p>
        </w:tc>
        <w:tc>
          <w:tcPr>
            <w:tcW w:w="624" w:type="dxa"/>
            <w:tcMar>
              <w:top w:w="0" w:type="dxa"/>
              <w:left w:w="0" w:type="dxa"/>
              <w:bottom w:w="0" w:type="dxa"/>
              <w:right w:w="0" w:type="dxa"/>
            </w:tcMar>
            <w:vAlign w:val="center"/>
          </w:tcPr>
          <w:p w14:paraId="1EB01DA4" w14:textId="77777777" w:rsidR="00CC2729" w:rsidRDefault="00000000">
            <w:pPr>
              <w:jc w:val="right"/>
            </w:pPr>
            <w:r>
              <w:rPr>
                <w:sz w:val="20"/>
              </w:rPr>
              <w:t>(16)</w:t>
            </w:r>
          </w:p>
        </w:tc>
      </w:tr>
      <w:tr w:rsidR="00CC2729" w14:paraId="01324745" w14:textId="77777777">
        <w:trPr>
          <w:cantSplit/>
          <w:jc w:val="center"/>
        </w:trPr>
        <w:tc>
          <w:tcPr>
            <w:tcW w:w="9014" w:type="dxa"/>
            <w:tcMar>
              <w:top w:w="0" w:type="dxa"/>
              <w:left w:w="0" w:type="dxa"/>
              <w:bottom w:w="0" w:type="dxa"/>
              <w:right w:w="0" w:type="dxa"/>
            </w:tcMar>
            <w:vAlign w:val="center"/>
          </w:tcPr>
          <w:p w14:paraId="433A9F15" w14:textId="77777777" w:rsidR="00CC2729" w:rsidRDefault="00000000">
            <w:pPr>
              <w:spacing w:before="60" w:after="80"/>
              <w:jc w:val="center"/>
            </w:pPr>
            <m:oMathPara>
              <m:oMath>
                <m:r>
                  <w:rPr>
                    <w:rFonts w:ascii="Cambria Math" w:hAnsi="Cambria Math" w:cs="Arial"/>
                    <w:color w:val="000000"/>
                    <w:sz w:val="20"/>
                    <w:szCs w:val="20"/>
                  </w:rPr>
                  <m:t>Qrad=</m:t>
                </m:r>
                <m:sSub>
                  <m:sSubPr>
                    <m:ctrlPr>
                      <w:rPr>
                        <w:rFonts w:ascii="Cambria Math" w:hAnsi="Cambria Math" w:cs="Arial"/>
                        <w:i/>
                        <w:color w:val="000000"/>
                        <w:sz w:val="20"/>
                        <w:szCs w:val="20"/>
                      </w:rPr>
                    </m:ctrlPr>
                  </m:sSubPr>
                  <m:e>
                    <m:r>
                      <w:rPr>
                        <w:rFonts w:ascii="Cambria Math" w:hAnsi="Cambria Math" w:cs="Arial"/>
                        <w:color w:val="000000"/>
                        <w:sz w:val="20"/>
                        <w:szCs w:val="20"/>
                      </w:rPr>
                      <m:t>G</m:t>
                    </m:r>
                  </m:e>
                  <m:sub>
                    <m:r>
                      <w:rPr>
                        <w:rFonts w:ascii="Cambria Math" w:hAnsi="Cambria Math" w:cs="Arial"/>
                        <w:color w:val="000000"/>
                        <w:sz w:val="20"/>
                        <w:szCs w:val="20"/>
                      </w:rPr>
                      <m:t>p</m:t>
                    </m:r>
                  </m:sub>
                </m:sSub>
                <m:r>
                  <w:rPr>
                    <w:rFonts w:ascii="Cambria Math" w:hAnsi="Cambria Math" w:cs="Arial"/>
                    <w:color w:val="000000"/>
                    <w:sz w:val="20"/>
                    <w:szCs w:val="20"/>
                  </w:rPr>
                  <m:t>*</m:t>
                </m:r>
                <m:func>
                  <m:funcPr>
                    <m:ctrlPr>
                      <w:rPr>
                        <w:rFonts w:ascii="Cambria Math" w:hAnsi="Cambria Math" w:cs="Arial"/>
                        <w:color w:val="000000"/>
                        <w:sz w:val="20"/>
                        <w:szCs w:val="20"/>
                      </w:rPr>
                    </m:ctrlPr>
                  </m:funcPr>
                  <m:fName>
                    <m:r>
                      <m:rPr>
                        <m:sty m:val="p"/>
                      </m:rPr>
                      <w:rPr>
                        <w:rFonts w:ascii="Cambria Math" w:hAnsi="Cambria Math" w:cs="Arial"/>
                        <w:color w:val="000000"/>
                        <w:sz w:val="20"/>
                        <w:szCs w:val="20"/>
                      </w:rPr>
                      <m:t>cos</m:t>
                    </m:r>
                    <m:ctrlPr>
                      <w:rPr>
                        <w:rFonts w:ascii="Cambria Math" w:hAnsi="Cambria Math" w:cs="Arial"/>
                        <w:i/>
                        <w:color w:val="000000"/>
                        <w:sz w:val="20"/>
                        <w:szCs w:val="20"/>
                      </w:rPr>
                    </m:ctrlPr>
                  </m:fName>
                  <m:e>
                    <m:d>
                      <m:dPr>
                        <m:ctrlPr>
                          <w:rPr>
                            <w:rFonts w:ascii="Cambria Math" w:hAnsi="Cambria Math" w:cs="Arial"/>
                            <w:i/>
                            <w:color w:val="000000"/>
                            <w:sz w:val="20"/>
                            <w:szCs w:val="20"/>
                          </w:rPr>
                        </m:ctrlPr>
                      </m:dPr>
                      <m:e>
                        <m:r>
                          <w:rPr>
                            <w:rFonts w:ascii="Cambria Math" w:hAnsi="Cambria Math" w:cs="Arial"/>
                            <w:color w:val="000000"/>
                            <w:sz w:val="20"/>
                            <w:szCs w:val="20"/>
                          </w:rPr>
                          <m:t>teta</m:t>
                        </m:r>
                      </m:e>
                    </m:d>
                  </m:e>
                </m:func>
                <m:r>
                  <w:rPr>
                    <w:rFonts w:ascii="Cambria Math" w:hAnsi="Cambria Math" w:cs="Arial"/>
                    <w:color w:val="000000"/>
                    <w:sz w:val="20"/>
                    <w:szCs w:val="20"/>
                  </w:rPr>
                  <m:t>*A*</m:t>
                </m:r>
                <m:sSub>
                  <m:sSubPr>
                    <m:ctrlPr>
                      <w:rPr>
                        <w:rFonts w:ascii="Cambria Math" w:hAnsi="Cambria Math" w:cs="Arial"/>
                        <w:i/>
                        <w:color w:val="000000"/>
                        <w:sz w:val="20"/>
                        <w:szCs w:val="20"/>
                      </w:rPr>
                    </m:ctrlPr>
                  </m:sSubPr>
                  <m:e>
                    <m:r>
                      <w:rPr>
                        <w:rFonts w:ascii="Cambria Math" w:hAnsi="Cambria Math" w:cs="Arial"/>
                        <w:color w:val="000000"/>
                        <w:sz w:val="20"/>
                        <w:szCs w:val="20"/>
                      </w:rPr>
                      <m:t>a</m:t>
                    </m:r>
                  </m:e>
                  <m:sub>
                    <m:r>
                      <w:rPr>
                        <w:rFonts w:ascii="Cambria Math" w:hAnsi="Cambria Math" w:cs="Arial"/>
                        <w:color w:val="000000"/>
                        <w:sz w:val="20"/>
                        <w:szCs w:val="20"/>
                      </w:rPr>
                      <m:t>p</m:t>
                    </m:r>
                    <m:sSub>
                      <m:sSubPr>
                        <m:ctrlPr>
                          <w:rPr>
                            <w:rFonts w:ascii="Cambria Math" w:hAnsi="Cambria Math" w:cs="Arial"/>
                            <w:i/>
                            <w:color w:val="000000"/>
                            <w:sz w:val="20"/>
                            <w:szCs w:val="20"/>
                          </w:rPr>
                        </m:ctrlPr>
                      </m:sSubPr>
                      <m:e>
                        <m:r>
                          <w:rPr>
                            <w:rFonts w:ascii="Cambria Math" w:hAnsi="Cambria Math" w:cs="Arial"/>
                            <w:color w:val="000000"/>
                            <w:sz w:val="20"/>
                            <w:szCs w:val="20"/>
                          </w:rPr>
                          <m:t>v</m:t>
                        </m:r>
                      </m:e>
                      <m:sub>
                        <m:r>
                          <w:rPr>
                            <w:rFonts w:ascii="Cambria Math" w:hAnsi="Cambria Math" w:cs="Arial"/>
                            <w:color w:val="000000"/>
                            <w:sz w:val="20"/>
                            <w:szCs w:val="20"/>
                          </w:rPr>
                          <m:t>short</m:t>
                        </m:r>
                      </m:sub>
                    </m:sSub>
                  </m:sub>
                </m:sSub>
              </m:oMath>
            </m:oMathPara>
          </w:p>
        </w:tc>
        <w:tc>
          <w:tcPr>
            <w:tcW w:w="624" w:type="dxa"/>
            <w:tcMar>
              <w:top w:w="0" w:type="dxa"/>
              <w:left w:w="0" w:type="dxa"/>
              <w:bottom w:w="0" w:type="dxa"/>
              <w:right w:w="0" w:type="dxa"/>
            </w:tcMar>
            <w:vAlign w:val="center"/>
          </w:tcPr>
          <w:p w14:paraId="3AF5C278" w14:textId="77777777" w:rsidR="00CC2729" w:rsidRDefault="00000000">
            <w:pPr>
              <w:jc w:val="right"/>
            </w:pPr>
            <w:r>
              <w:rPr>
                <w:sz w:val="20"/>
              </w:rPr>
              <w:t>(17)</w:t>
            </w:r>
          </w:p>
        </w:tc>
      </w:tr>
      <w:tr w:rsidR="00CC2729" w14:paraId="6F36662A" w14:textId="77777777">
        <w:trPr>
          <w:cantSplit/>
          <w:jc w:val="center"/>
        </w:trPr>
        <w:tc>
          <w:tcPr>
            <w:tcW w:w="9014" w:type="dxa"/>
            <w:tcMar>
              <w:top w:w="0" w:type="dxa"/>
              <w:left w:w="0" w:type="dxa"/>
              <w:bottom w:w="0" w:type="dxa"/>
              <w:right w:w="0" w:type="dxa"/>
            </w:tcMar>
            <w:vAlign w:val="center"/>
          </w:tcPr>
          <w:p w14:paraId="00E4D519" w14:textId="77777777" w:rsidR="00CC2729" w:rsidRDefault="00000000">
            <w:pPr>
              <w:spacing w:before="60" w:after="80"/>
              <w:jc w:val="center"/>
            </w:pPr>
            <m:oMathPara>
              <m:oMath>
                <m:r>
                  <w:rPr>
                    <w:rFonts w:ascii="Cambria Math" w:hAnsi="Cambria Math" w:cs="Arial"/>
                    <w:color w:val="000000"/>
                    <w:sz w:val="20"/>
                    <w:szCs w:val="20"/>
                    <w:highlight w:val="white"/>
                  </w:rPr>
                  <m:t>Pe=</m:t>
                </m:r>
                <m:r>
                  <w:rPr>
                    <w:rFonts w:ascii="Cambria Math" w:hAnsi="Cambria Math" w:cs="Arial"/>
                    <w:color w:val="000000"/>
                    <w:sz w:val="20"/>
                    <w:szCs w:val="20"/>
                  </w:rPr>
                  <m:t>Qrad*</m:t>
                </m:r>
                <m:d>
                  <m:dPr>
                    <m:ctrlPr>
                      <w:rPr>
                        <w:rFonts w:ascii="Cambria Math" w:hAnsi="Cambria Math" w:cs="Arial"/>
                        <w:i/>
                        <w:color w:val="000000"/>
                        <w:sz w:val="20"/>
                        <w:szCs w:val="20"/>
                      </w:rPr>
                    </m:ctrlPr>
                  </m:dPr>
                  <m:e>
                    <m:f>
                      <m:fPr>
                        <m:ctrlPr>
                          <w:rPr>
                            <w:rFonts w:ascii="Cambria Math" w:hAnsi="Cambria Math" w:cs="Arial"/>
                            <w:i/>
                            <w:color w:val="000000"/>
                            <w:sz w:val="20"/>
                            <w:szCs w:val="20"/>
                          </w:rPr>
                        </m:ctrlPr>
                      </m:fPr>
                      <m:num>
                        <m:r>
                          <w:rPr>
                            <w:rFonts w:ascii="Cambria Math" w:hAnsi="Cambria Math" w:cs="Arial"/>
                            <w:color w:val="000000"/>
                            <w:sz w:val="20"/>
                            <w:szCs w:val="20"/>
                          </w:rPr>
                          <m:t>et</m:t>
                        </m:r>
                        <m:sSub>
                          <m:sSubPr>
                            <m:ctrlPr>
                              <w:rPr>
                                <w:rFonts w:ascii="Cambria Math" w:hAnsi="Cambria Math" w:cs="Arial"/>
                                <w:i/>
                                <w:color w:val="000000"/>
                                <w:sz w:val="20"/>
                                <w:szCs w:val="20"/>
                              </w:rPr>
                            </m:ctrlPr>
                          </m:sSubPr>
                          <m:e>
                            <m:r>
                              <w:rPr>
                                <w:rFonts w:ascii="Cambria Math" w:hAnsi="Cambria Math" w:cs="Arial"/>
                                <w:color w:val="000000"/>
                                <w:sz w:val="20"/>
                                <w:szCs w:val="20"/>
                              </w:rPr>
                              <m:t>a</m:t>
                            </m:r>
                          </m:e>
                          <m:sub>
                            <m:r>
                              <w:rPr>
                                <w:rFonts w:ascii="Cambria Math" w:hAnsi="Cambria Math" w:cs="Arial"/>
                                <w:color w:val="000000"/>
                                <w:sz w:val="20"/>
                                <w:szCs w:val="20"/>
                              </w:rPr>
                              <m:t>pv</m:t>
                            </m:r>
                          </m:sub>
                        </m:sSub>
                      </m:num>
                      <m:den>
                        <m:r>
                          <w:rPr>
                            <w:rFonts w:ascii="Cambria Math" w:hAnsi="Cambria Math" w:cs="Arial"/>
                            <w:color w:val="000000"/>
                            <w:sz w:val="20"/>
                            <w:szCs w:val="20"/>
                          </w:rPr>
                          <m:t>100</m:t>
                        </m:r>
                      </m:den>
                    </m:f>
                  </m:e>
                </m:d>
                <m:r>
                  <w:rPr>
                    <w:rFonts w:ascii="Cambria Math" w:hAnsi="Cambria Math" w:cs="Arial"/>
                    <w:color w:val="000000"/>
                    <w:sz w:val="20"/>
                    <w:szCs w:val="20"/>
                  </w:rPr>
                  <m:t xml:space="preserve">  </m:t>
                </m:r>
              </m:oMath>
            </m:oMathPara>
          </w:p>
        </w:tc>
        <w:tc>
          <w:tcPr>
            <w:tcW w:w="624" w:type="dxa"/>
            <w:tcMar>
              <w:top w:w="0" w:type="dxa"/>
              <w:left w:w="0" w:type="dxa"/>
              <w:bottom w:w="0" w:type="dxa"/>
              <w:right w:w="0" w:type="dxa"/>
            </w:tcMar>
            <w:vAlign w:val="center"/>
          </w:tcPr>
          <w:p w14:paraId="65CFC7F1" w14:textId="77777777" w:rsidR="00CC2729" w:rsidRDefault="00000000">
            <w:pPr>
              <w:jc w:val="right"/>
            </w:pPr>
            <w:r>
              <w:rPr>
                <w:sz w:val="20"/>
              </w:rPr>
              <w:t>(18)</w:t>
            </w:r>
          </w:p>
        </w:tc>
      </w:tr>
    </w:tbl>
    <w:p w14:paraId="14FA4349" w14:textId="77777777" w:rsidR="00CC2729" w:rsidRDefault="00000000">
      <w:r>
        <w:t>EVA is treated as a highly transmitting encapsulant, and its separate contribution to the final optical attenuation is neglected. Radiative exchanges from the glass and PV surfaces to the sky are represented by the two expressions retained from the source model:</w:t>
      </w:r>
    </w:p>
    <w:tbl>
      <w:tblPr>
        <w:tblW w:w="0" w:type="auto"/>
        <w:jc w:val="center"/>
        <w:tblLayout w:type="fixed"/>
        <w:tblLook w:val="04A0" w:firstRow="1" w:lastRow="0" w:firstColumn="1" w:lastColumn="0" w:noHBand="0" w:noVBand="1"/>
      </w:tblPr>
      <w:tblGrid>
        <w:gridCol w:w="9014"/>
        <w:gridCol w:w="624"/>
      </w:tblGrid>
      <w:tr w:rsidR="00CC2729" w14:paraId="3740D8C7" w14:textId="77777777">
        <w:trPr>
          <w:cantSplit/>
          <w:jc w:val="center"/>
        </w:trPr>
        <w:tc>
          <w:tcPr>
            <w:tcW w:w="9014" w:type="dxa"/>
            <w:tcMar>
              <w:top w:w="0" w:type="dxa"/>
              <w:left w:w="0" w:type="dxa"/>
              <w:bottom w:w="0" w:type="dxa"/>
              <w:right w:w="0" w:type="dxa"/>
            </w:tcMar>
            <w:vAlign w:val="center"/>
          </w:tcPr>
          <w:p w14:paraId="5FF3FBE5" w14:textId="77777777" w:rsidR="00CC2729" w:rsidRDefault="00000000">
            <w:pPr>
              <w:spacing w:before="60" w:after="80"/>
              <w:jc w:val="center"/>
            </w:pPr>
            <m:oMathPara>
              <m:oMath>
                <m:sSub>
                  <m:sSubPr>
                    <m:ctrlPr>
                      <w:rPr>
                        <w:rFonts w:ascii="Cambria Math" w:eastAsia="Times New Roman" w:hAnsi="Cambria Math" w:cs="Arial"/>
                        <w:i/>
                        <w:color w:val="000000"/>
                        <w:sz w:val="24"/>
                        <w:szCs w:val="24"/>
                      </w:rPr>
                    </m:ctrlPr>
                  </m:sSubPr>
                  <m:e>
                    <m:r>
                      <w:rPr>
                        <w:rFonts w:ascii="Cambria Math" w:eastAsia="Times New Roman" w:hAnsi="Cambria Math" w:cs="Arial"/>
                        <w:color w:val="000000"/>
                        <w:sz w:val="24"/>
                        <w:szCs w:val="24"/>
                      </w:rPr>
                      <m:t>Q</m:t>
                    </m:r>
                  </m:e>
                  <m:sub>
                    <m:r>
                      <w:rPr>
                        <w:rFonts w:ascii="Cambria Math" w:eastAsia="Times New Roman" w:hAnsi="Cambria Math" w:cs="Arial"/>
                        <w:color w:val="000000"/>
                        <w:sz w:val="24"/>
                        <w:szCs w:val="24"/>
                      </w:rPr>
                      <m:t>radsky1</m:t>
                    </m:r>
                  </m:sub>
                </m:sSub>
                <m:r>
                  <w:rPr>
                    <w:rFonts w:ascii="Cambria Math" w:eastAsia="Times New Roman" w:hAnsi="Cambria Math" w:cs="Arial"/>
                    <w:color w:val="000000"/>
                    <w:sz w:val="24"/>
                    <w:szCs w:val="24"/>
                  </w:rPr>
                  <m:t xml:space="preserve">= </m:t>
                </m:r>
                <m:sSub>
                  <m:sSubPr>
                    <m:ctrlPr>
                      <w:rPr>
                        <w:rFonts w:ascii="Cambria Math" w:eastAsia="Times New Roman" w:hAnsi="Cambria Math" w:cs="Arial"/>
                        <w:i/>
                        <w:color w:val="000000"/>
                        <w:sz w:val="24"/>
                        <w:szCs w:val="24"/>
                      </w:rPr>
                    </m:ctrlPr>
                  </m:sSubPr>
                  <m:e>
                    <m:r>
                      <w:rPr>
                        <w:rFonts w:ascii="Cambria Math" w:eastAsia="Times New Roman" w:hAnsi="Cambria Math" w:cs="Arial"/>
                        <w:color w:val="000000"/>
                        <w:sz w:val="24"/>
                        <w:szCs w:val="24"/>
                      </w:rPr>
                      <m:t>e</m:t>
                    </m:r>
                  </m:e>
                  <m:sub>
                    <m:r>
                      <w:rPr>
                        <w:rFonts w:ascii="Cambria Math" w:eastAsia="Times New Roman" w:hAnsi="Cambria Math" w:cs="Arial"/>
                        <w:color w:val="000000"/>
                        <w:sz w:val="24"/>
                        <w:szCs w:val="24"/>
                      </w:rPr>
                      <m:t>glas</m:t>
                    </m:r>
                    <m:sSub>
                      <m:sSubPr>
                        <m:ctrlPr>
                          <w:rPr>
                            <w:rFonts w:ascii="Cambria Math" w:eastAsia="Times New Roman" w:hAnsi="Cambria Math" w:cs="Arial"/>
                            <w:i/>
                            <w:color w:val="000000"/>
                            <w:sz w:val="24"/>
                            <w:szCs w:val="24"/>
                          </w:rPr>
                        </m:ctrlPr>
                      </m:sSubPr>
                      <m:e>
                        <m:r>
                          <w:rPr>
                            <w:rFonts w:ascii="Cambria Math" w:eastAsia="Times New Roman" w:hAnsi="Cambria Math" w:cs="Arial"/>
                            <w:color w:val="000000"/>
                            <w:sz w:val="24"/>
                            <w:szCs w:val="24"/>
                          </w:rPr>
                          <m:t>s</m:t>
                        </m:r>
                      </m:e>
                      <m:sub>
                        <m:r>
                          <w:rPr>
                            <w:rFonts w:ascii="Cambria Math" w:eastAsia="Times New Roman" w:hAnsi="Cambria Math" w:cs="Arial"/>
                            <w:color w:val="000000"/>
                            <w:sz w:val="24"/>
                            <w:szCs w:val="24"/>
                          </w:rPr>
                          <m:t>long</m:t>
                        </m:r>
                      </m:sub>
                    </m:sSub>
                  </m:sub>
                </m:sSub>
                <m:r>
                  <w:rPr>
                    <w:rFonts w:ascii="Cambria Math" w:eastAsia="Times New Roman" w:hAnsi="Cambria Math" w:cs="Arial"/>
                    <w:color w:val="000000"/>
                    <w:sz w:val="24"/>
                    <w:szCs w:val="24"/>
                  </w:rPr>
                  <m:t>*k*</m:t>
                </m:r>
                <m:d>
                  <m:dPr>
                    <m:ctrlPr>
                      <w:rPr>
                        <w:rFonts w:ascii="Cambria Math" w:eastAsia="Times New Roman" w:hAnsi="Cambria Math" w:cs="Arial"/>
                        <w:i/>
                        <w:color w:val="000000"/>
                        <w:sz w:val="24"/>
                        <w:szCs w:val="24"/>
                      </w:rPr>
                    </m:ctrlPr>
                  </m:dPr>
                  <m:e>
                    <m:d>
                      <m:dPr>
                        <m:ctrlPr>
                          <w:rPr>
                            <w:rFonts w:ascii="Cambria Math" w:eastAsia="Times New Roman" w:hAnsi="Cambria Math" w:cs="Arial"/>
                            <w:i/>
                            <w:color w:val="000000"/>
                            <w:sz w:val="24"/>
                            <w:szCs w:val="24"/>
                          </w:rPr>
                        </m:ctrlPr>
                      </m:dPr>
                      <m:e>
                        <m:sSubSup>
                          <m:sSubSupPr>
                            <m:ctrlPr>
                              <w:rPr>
                                <w:rFonts w:ascii="Cambria Math" w:eastAsia="Times New Roman" w:hAnsi="Cambria Math" w:cs="Arial"/>
                                <w:i/>
                                <w:color w:val="000000"/>
                                <w:sz w:val="24"/>
                                <w:szCs w:val="24"/>
                              </w:rPr>
                            </m:ctrlPr>
                          </m:sSubSupPr>
                          <m:e>
                            <m:r>
                              <w:rPr>
                                <w:rFonts w:ascii="Cambria Math" w:eastAsia="Times New Roman" w:hAnsi="Cambria Math" w:cs="Arial"/>
                                <w:color w:val="000000"/>
                                <w:sz w:val="24"/>
                                <w:szCs w:val="24"/>
                              </w:rPr>
                              <m:t>T</m:t>
                            </m:r>
                          </m:e>
                          <m:sub>
                            <m:r>
                              <w:rPr>
                                <w:rFonts w:ascii="Cambria Math" w:eastAsia="Times New Roman" w:hAnsi="Cambria Math" w:cs="Arial"/>
                                <w:color w:val="000000"/>
                                <w:sz w:val="24"/>
                                <w:szCs w:val="24"/>
                              </w:rPr>
                              <m:t>1</m:t>
                            </m:r>
                          </m:sub>
                          <m:sup>
                            <m:r>
                              <w:rPr>
                                <w:rFonts w:ascii="Cambria Math" w:eastAsia="Times New Roman" w:hAnsi="Cambria Math" w:cs="Arial"/>
                                <w:color w:val="000000"/>
                                <w:sz w:val="24"/>
                                <w:szCs w:val="24"/>
                              </w:rPr>
                              <m:t>4</m:t>
                            </m:r>
                          </m:sup>
                        </m:sSubSup>
                      </m:e>
                    </m:d>
                    <m:r>
                      <w:rPr>
                        <w:rFonts w:ascii="Cambria Math" w:eastAsia="Times New Roman" w:hAnsi="Cambria Math" w:cs="Arial"/>
                        <w:color w:val="000000"/>
                        <w:sz w:val="24"/>
                        <w:szCs w:val="24"/>
                      </w:rPr>
                      <m:t>-</m:t>
                    </m:r>
                    <m:d>
                      <m:dPr>
                        <m:ctrlPr>
                          <w:rPr>
                            <w:rFonts w:ascii="Cambria Math" w:eastAsia="Times New Roman" w:hAnsi="Cambria Math" w:cs="Arial"/>
                            <w:i/>
                            <w:color w:val="000000"/>
                            <w:sz w:val="24"/>
                            <w:szCs w:val="24"/>
                          </w:rPr>
                        </m:ctrlPr>
                      </m:dPr>
                      <m:e>
                        <m:sSubSup>
                          <m:sSubSupPr>
                            <m:ctrlPr>
                              <w:rPr>
                                <w:rFonts w:ascii="Cambria Math" w:eastAsia="Times New Roman" w:hAnsi="Cambria Math" w:cs="Arial"/>
                                <w:i/>
                                <w:color w:val="000000"/>
                                <w:sz w:val="24"/>
                                <w:szCs w:val="24"/>
                              </w:rPr>
                            </m:ctrlPr>
                          </m:sSubSupPr>
                          <m:e>
                            <m:r>
                              <w:rPr>
                                <w:rFonts w:ascii="Cambria Math" w:eastAsia="Times New Roman" w:hAnsi="Cambria Math" w:cs="Arial"/>
                                <w:color w:val="000000"/>
                                <w:sz w:val="24"/>
                                <w:szCs w:val="24"/>
                              </w:rPr>
                              <m:t>T</m:t>
                            </m:r>
                          </m:e>
                          <m:sub>
                            <m:r>
                              <w:rPr>
                                <w:rFonts w:ascii="Cambria Math" w:eastAsia="Times New Roman" w:hAnsi="Cambria Math" w:cs="Arial"/>
                                <w:color w:val="000000"/>
                                <w:sz w:val="24"/>
                                <w:szCs w:val="24"/>
                              </w:rPr>
                              <m:t>sky</m:t>
                            </m:r>
                          </m:sub>
                          <m:sup>
                            <m:r>
                              <w:rPr>
                                <w:rFonts w:ascii="Cambria Math" w:eastAsia="Times New Roman" w:hAnsi="Cambria Math" w:cs="Arial"/>
                                <w:color w:val="000000"/>
                                <w:sz w:val="24"/>
                                <w:szCs w:val="24"/>
                              </w:rPr>
                              <m:t>4</m:t>
                            </m:r>
                          </m:sup>
                        </m:sSubSup>
                      </m:e>
                    </m:d>
                  </m:e>
                </m:d>
              </m:oMath>
            </m:oMathPara>
          </w:p>
        </w:tc>
        <w:tc>
          <w:tcPr>
            <w:tcW w:w="624" w:type="dxa"/>
            <w:tcMar>
              <w:top w:w="0" w:type="dxa"/>
              <w:left w:w="0" w:type="dxa"/>
              <w:bottom w:w="0" w:type="dxa"/>
              <w:right w:w="0" w:type="dxa"/>
            </w:tcMar>
            <w:vAlign w:val="center"/>
          </w:tcPr>
          <w:p w14:paraId="2E1358C2" w14:textId="77777777" w:rsidR="00CC2729" w:rsidRDefault="00000000">
            <w:pPr>
              <w:jc w:val="right"/>
            </w:pPr>
            <w:r>
              <w:rPr>
                <w:sz w:val="20"/>
              </w:rPr>
              <w:t>(19)</w:t>
            </w:r>
          </w:p>
        </w:tc>
      </w:tr>
      <w:tr w:rsidR="00CC2729" w14:paraId="1BABB9F5" w14:textId="77777777">
        <w:trPr>
          <w:cantSplit/>
          <w:jc w:val="center"/>
        </w:trPr>
        <w:tc>
          <w:tcPr>
            <w:tcW w:w="9014" w:type="dxa"/>
            <w:tcMar>
              <w:top w:w="0" w:type="dxa"/>
              <w:left w:w="0" w:type="dxa"/>
              <w:bottom w:w="0" w:type="dxa"/>
              <w:right w:w="0" w:type="dxa"/>
            </w:tcMar>
            <w:vAlign w:val="center"/>
          </w:tcPr>
          <w:p w14:paraId="4DC91D03" w14:textId="77777777" w:rsidR="00CC2729" w:rsidRDefault="00000000">
            <w:pPr>
              <w:spacing w:before="60" w:after="80"/>
              <w:jc w:val="center"/>
            </w:pPr>
            <m:oMathPara>
              <m:oMath>
                <m:sSub>
                  <m:sSubPr>
                    <m:ctrlPr>
                      <w:rPr>
                        <w:rFonts w:ascii="Cambria Math" w:hAnsi="Cambria Math" w:cs="Arial"/>
                        <w:i/>
                        <w:color w:val="000000"/>
                        <w:sz w:val="24"/>
                        <w:szCs w:val="24"/>
                      </w:rPr>
                    </m:ctrlPr>
                  </m:sSubPr>
                  <m:e>
                    <m:r>
                      <w:rPr>
                        <w:rFonts w:ascii="Cambria Math" w:hAnsi="Cambria Math" w:cs="Arial"/>
                        <w:color w:val="000000"/>
                        <w:sz w:val="24"/>
                        <w:szCs w:val="24"/>
                      </w:rPr>
                      <m:t>Q</m:t>
                    </m:r>
                  </m:e>
                  <m:sub>
                    <m:r>
                      <w:rPr>
                        <w:rFonts w:ascii="Cambria Math" w:hAnsi="Cambria Math" w:cs="Arial"/>
                        <w:color w:val="000000"/>
                        <w:sz w:val="24"/>
                        <w:szCs w:val="24"/>
                      </w:rPr>
                      <m:t>radsky2</m:t>
                    </m:r>
                  </m:sub>
                </m:sSub>
                <m:r>
                  <w:rPr>
                    <w:rFonts w:ascii="Cambria Math" w:hAnsi="Cambria Math" w:cs="Arial"/>
                    <w:color w:val="000000"/>
                    <w:sz w:val="24"/>
                    <w:szCs w:val="24"/>
                  </w:rPr>
                  <m:t xml:space="preserve">= </m:t>
                </m:r>
                <m:sSub>
                  <m:sSubPr>
                    <m:ctrlPr>
                      <w:rPr>
                        <w:rFonts w:ascii="Cambria Math" w:hAnsi="Cambria Math" w:cs="Arial"/>
                        <w:i/>
                        <w:color w:val="000000"/>
                        <w:sz w:val="24"/>
                        <w:szCs w:val="24"/>
                      </w:rPr>
                    </m:ctrlPr>
                  </m:sSubPr>
                  <m:e>
                    <m:r>
                      <w:rPr>
                        <w:rFonts w:ascii="Cambria Math" w:hAnsi="Cambria Math" w:cs="Arial"/>
                        <w:color w:val="000000"/>
                        <w:sz w:val="24"/>
                        <w:szCs w:val="24"/>
                      </w:rPr>
                      <m:t>e</m:t>
                    </m:r>
                  </m:e>
                  <m:sub>
                    <m:r>
                      <w:rPr>
                        <w:rFonts w:ascii="Cambria Math" w:hAnsi="Cambria Math" w:cs="Arial"/>
                        <w:color w:val="000000"/>
                        <w:sz w:val="24"/>
                        <w:szCs w:val="24"/>
                      </w:rPr>
                      <m:t>p</m:t>
                    </m:r>
                    <m:sSub>
                      <m:sSubPr>
                        <m:ctrlPr>
                          <w:rPr>
                            <w:rFonts w:ascii="Cambria Math" w:hAnsi="Cambria Math" w:cs="Arial"/>
                            <w:i/>
                            <w:color w:val="000000"/>
                            <w:sz w:val="24"/>
                            <w:szCs w:val="24"/>
                          </w:rPr>
                        </m:ctrlPr>
                      </m:sSubPr>
                      <m:e>
                        <m:r>
                          <w:rPr>
                            <w:rFonts w:ascii="Cambria Math" w:hAnsi="Cambria Math" w:cs="Arial"/>
                            <w:color w:val="000000"/>
                            <w:sz w:val="24"/>
                            <w:szCs w:val="24"/>
                          </w:rPr>
                          <m:t>v</m:t>
                        </m:r>
                      </m:e>
                      <m:sub>
                        <m:r>
                          <w:rPr>
                            <w:rFonts w:ascii="Cambria Math" w:hAnsi="Cambria Math" w:cs="Arial"/>
                            <w:color w:val="000000"/>
                            <w:sz w:val="24"/>
                            <w:szCs w:val="24"/>
                          </w:rPr>
                          <m:t>long</m:t>
                        </m:r>
                      </m:sub>
                    </m:sSub>
                  </m:sub>
                </m:sSub>
                <m:r>
                  <w:rPr>
                    <w:rFonts w:ascii="Cambria Math" w:hAnsi="Cambria Math" w:cs="Arial"/>
                    <w:color w:val="000000"/>
                    <w:sz w:val="24"/>
                    <w:szCs w:val="24"/>
                  </w:rPr>
                  <m:t>*k*</m:t>
                </m:r>
                <m:d>
                  <m:dPr>
                    <m:ctrlPr>
                      <w:rPr>
                        <w:rFonts w:ascii="Cambria Math" w:hAnsi="Cambria Math" w:cs="Arial"/>
                        <w:i/>
                        <w:color w:val="000000"/>
                        <w:sz w:val="24"/>
                        <w:szCs w:val="24"/>
                      </w:rPr>
                    </m:ctrlPr>
                  </m:dPr>
                  <m:e>
                    <m:d>
                      <m:dPr>
                        <m:ctrlPr>
                          <w:rPr>
                            <w:rFonts w:ascii="Cambria Math" w:hAnsi="Cambria Math" w:cs="Arial"/>
                            <w:i/>
                            <w:color w:val="000000"/>
                            <w:sz w:val="24"/>
                            <w:szCs w:val="24"/>
                          </w:rPr>
                        </m:ctrlPr>
                      </m:dPr>
                      <m:e>
                        <m:sSubSup>
                          <m:sSubSupPr>
                            <m:ctrlPr>
                              <w:rPr>
                                <w:rFonts w:ascii="Cambria Math" w:hAnsi="Cambria Math" w:cs="Arial"/>
                                <w:i/>
                                <w:color w:val="000000"/>
                                <w:sz w:val="24"/>
                                <w:szCs w:val="24"/>
                              </w:rPr>
                            </m:ctrlPr>
                          </m:sSubSupPr>
                          <m:e>
                            <m:r>
                              <w:rPr>
                                <w:rFonts w:ascii="Cambria Math" w:hAnsi="Cambria Math" w:cs="Arial"/>
                                <w:color w:val="000000"/>
                                <w:sz w:val="24"/>
                                <w:szCs w:val="24"/>
                              </w:rPr>
                              <m:t>T</m:t>
                            </m:r>
                          </m:e>
                          <m:sub>
                            <m:r>
                              <w:rPr>
                                <w:rFonts w:ascii="Cambria Math" w:hAnsi="Cambria Math" w:cs="Arial"/>
                                <w:color w:val="000000"/>
                                <w:sz w:val="24"/>
                                <w:szCs w:val="24"/>
                              </w:rPr>
                              <m:t>3</m:t>
                            </m:r>
                          </m:sub>
                          <m:sup>
                            <m:r>
                              <w:rPr>
                                <w:rFonts w:ascii="Cambria Math" w:hAnsi="Cambria Math" w:cs="Arial"/>
                                <w:color w:val="000000"/>
                                <w:sz w:val="24"/>
                                <w:szCs w:val="24"/>
                              </w:rPr>
                              <m:t>4</m:t>
                            </m:r>
                          </m:sup>
                        </m:sSubSup>
                      </m:e>
                    </m:d>
                    <m:r>
                      <w:rPr>
                        <w:rFonts w:ascii="Cambria Math" w:hAnsi="Cambria Math" w:cs="Arial"/>
                        <w:color w:val="000000"/>
                        <w:sz w:val="24"/>
                        <w:szCs w:val="24"/>
                      </w:rPr>
                      <m:t>-</m:t>
                    </m:r>
                    <m:d>
                      <m:dPr>
                        <m:ctrlPr>
                          <w:rPr>
                            <w:rFonts w:ascii="Cambria Math" w:hAnsi="Cambria Math" w:cs="Arial"/>
                            <w:i/>
                            <w:color w:val="000000"/>
                            <w:sz w:val="24"/>
                            <w:szCs w:val="24"/>
                          </w:rPr>
                        </m:ctrlPr>
                      </m:dPr>
                      <m:e>
                        <m:sSubSup>
                          <m:sSubSupPr>
                            <m:ctrlPr>
                              <w:rPr>
                                <w:rFonts w:ascii="Cambria Math" w:hAnsi="Cambria Math" w:cs="Arial"/>
                                <w:i/>
                                <w:color w:val="000000"/>
                                <w:sz w:val="24"/>
                                <w:szCs w:val="24"/>
                              </w:rPr>
                            </m:ctrlPr>
                          </m:sSubSupPr>
                          <m:e>
                            <m:r>
                              <w:rPr>
                                <w:rFonts w:ascii="Cambria Math" w:hAnsi="Cambria Math" w:cs="Arial"/>
                                <w:color w:val="000000"/>
                                <w:sz w:val="24"/>
                                <w:szCs w:val="24"/>
                              </w:rPr>
                              <m:t>T</m:t>
                            </m:r>
                          </m:e>
                          <m:sub>
                            <m:r>
                              <w:rPr>
                                <w:rFonts w:ascii="Cambria Math" w:hAnsi="Cambria Math" w:cs="Arial"/>
                                <w:color w:val="000000"/>
                                <w:sz w:val="24"/>
                                <w:szCs w:val="24"/>
                              </w:rPr>
                              <m:t>sky</m:t>
                            </m:r>
                          </m:sub>
                          <m:sup>
                            <m:r>
                              <w:rPr>
                                <w:rFonts w:ascii="Cambria Math" w:hAnsi="Cambria Math" w:cs="Arial"/>
                                <w:color w:val="000000"/>
                                <w:sz w:val="24"/>
                                <w:szCs w:val="24"/>
                              </w:rPr>
                              <m:t>4</m:t>
                            </m:r>
                          </m:sup>
                        </m:sSubSup>
                      </m:e>
                    </m:d>
                  </m:e>
                </m:d>
              </m:oMath>
            </m:oMathPara>
          </w:p>
        </w:tc>
        <w:tc>
          <w:tcPr>
            <w:tcW w:w="624" w:type="dxa"/>
            <w:tcMar>
              <w:top w:w="0" w:type="dxa"/>
              <w:left w:w="0" w:type="dxa"/>
              <w:bottom w:w="0" w:type="dxa"/>
              <w:right w:w="0" w:type="dxa"/>
            </w:tcMar>
            <w:vAlign w:val="center"/>
          </w:tcPr>
          <w:p w14:paraId="376AEA4F" w14:textId="77777777" w:rsidR="00CC2729" w:rsidRDefault="00000000">
            <w:pPr>
              <w:jc w:val="right"/>
            </w:pPr>
            <w:r>
              <w:rPr>
                <w:sz w:val="20"/>
              </w:rPr>
              <w:t>(20)</w:t>
            </w:r>
          </w:p>
        </w:tc>
      </w:tr>
    </w:tbl>
    <w:p w14:paraId="2609BD01" w14:textId="77777777" w:rsidR="00CC2729" w:rsidRDefault="00000000">
      <w:r>
        <w:t>The sky temperature is estimated from ambient temperature using the relation adopted from [1]. Temperatures in this expression are in kelvin. The reported case uses an ambient temperature of 20 °C and gives a sky temperature of approximately 4 °C.</w:t>
      </w:r>
    </w:p>
    <w:tbl>
      <w:tblPr>
        <w:tblW w:w="0" w:type="auto"/>
        <w:jc w:val="center"/>
        <w:tblLayout w:type="fixed"/>
        <w:tblLook w:val="04A0" w:firstRow="1" w:lastRow="0" w:firstColumn="1" w:lastColumn="0" w:noHBand="0" w:noVBand="1"/>
      </w:tblPr>
      <w:tblGrid>
        <w:gridCol w:w="9014"/>
        <w:gridCol w:w="624"/>
      </w:tblGrid>
      <w:tr w:rsidR="00CC2729" w14:paraId="62C9E0E4" w14:textId="77777777">
        <w:trPr>
          <w:cantSplit/>
          <w:jc w:val="center"/>
        </w:trPr>
        <w:tc>
          <w:tcPr>
            <w:tcW w:w="9014" w:type="dxa"/>
            <w:tcMar>
              <w:top w:w="0" w:type="dxa"/>
              <w:left w:w="0" w:type="dxa"/>
              <w:bottom w:w="0" w:type="dxa"/>
              <w:right w:w="0" w:type="dxa"/>
            </w:tcMar>
            <w:vAlign w:val="center"/>
          </w:tcPr>
          <w:p w14:paraId="5EA49066" w14:textId="77777777" w:rsidR="00CC2729" w:rsidRDefault="00000000">
            <w:pPr>
              <w:spacing w:before="60" w:after="80"/>
              <w:jc w:val="center"/>
            </w:pPr>
            <m:oMathPara>
              <m:oMath>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sky</m:t>
                    </m:r>
                  </m:sub>
                </m:sSub>
                <m:r>
                  <w:rPr>
                    <w:rFonts w:ascii="Cambria Math" w:hAnsi="Cambria Math" w:cs="Arial"/>
                    <w:sz w:val="24"/>
                    <w:szCs w:val="24"/>
                  </w:rPr>
                  <m:t>=  0,0552*</m:t>
                </m:r>
                <m:sSup>
                  <m:sSupPr>
                    <m:ctrlPr>
                      <w:rPr>
                        <w:rFonts w:ascii="Cambria Math" w:hAnsi="Cambria Math" w:cs="Arial"/>
                        <w:i/>
                        <w:sz w:val="24"/>
                        <w:szCs w:val="24"/>
                      </w:rPr>
                    </m:ctrlPr>
                  </m:sSupPr>
                  <m:e>
                    <m:d>
                      <m:dPr>
                        <m:ctrlPr>
                          <w:rPr>
                            <w:rFonts w:ascii="Cambria Math" w:hAnsi="Cambria Math" w:cs="Arial"/>
                            <w:i/>
                            <w:sz w:val="24"/>
                            <w:szCs w:val="24"/>
                          </w:rPr>
                        </m:ctrlPr>
                      </m:dPr>
                      <m:e>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amb</m:t>
                            </m:r>
                          </m:sub>
                        </m:sSub>
                      </m:e>
                    </m:d>
                  </m:e>
                  <m:sup>
                    <m:r>
                      <w:rPr>
                        <w:rFonts w:ascii="Cambria Math" w:hAnsi="Cambria Math" w:cs="Arial"/>
                        <w:sz w:val="24"/>
                        <w:szCs w:val="24"/>
                      </w:rPr>
                      <m:t>1,5</m:t>
                    </m:r>
                  </m:sup>
                </m:sSup>
              </m:oMath>
            </m:oMathPara>
          </w:p>
        </w:tc>
        <w:tc>
          <w:tcPr>
            <w:tcW w:w="624" w:type="dxa"/>
            <w:tcMar>
              <w:top w:w="0" w:type="dxa"/>
              <w:left w:w="0" w:type="dxa"/>
              <w:bottom w:w="0" w:type="dxa"/>
              <w:right w:w="0" w:type="dxa"/>
            </w:tcMar>
            <w:vAlign w:val="center"/>
          </w:tcPr>
          <w:p w14:paraId="6A448C5E" w14:textId="77777777" w:rsidR="00CC2729" w:rsidRDefault="00000000">
            <w:pPr>
              <w:jc w:val="right"/>
            </w:pPr>
            <w:r>
              <w:rPr>
                <w:sz w:val="20"/>
              </w:rPr>
              <w:t>(21)</w:t>
            </w:r>
          </w:p>
        </w:tc>
      </w:tr>
    </w:tbl>
    <w:p w14:paraId="75C5767F" w14:textId="77777777" w:rsidR="00CC2729" w:rsidRDefault="00000000">
      <w:pPr>
        <w:pStyle w:val="Titolo2"/>
      </w:pPr>
      <w:r>
        <w:t>3.3  Coupled layer energy balances</w:t>
      </w:r>
    </w:p>
    <w:p w14:paraId="335FE704" w14:textId="77777777" w:rsidR="00CC2729" w:rsidRDefault="00000000">
      <w:r>
        <w:t>Eleven nonlinear balances relate the temperature states to the heat entering and leaving successive layers. They combine conduction between layers with convective and radiative exchanges at the relevant interfaces. The node indices identify the temperatures and interfaces shown in Figure 1.</w:t>
      </w:r>
    </w:p>
    <w:tbl>
      <w:tblPr>
        <w:tblW w:w="0" w:type="auto"/>
        <w:jc w:val="center"/>
        <w:tblLayout w:type="fixed"/>
        <w:tblLook w:val="04A0" w:firstRow="1" w:lastRow="0" w:firstColumn="1" w:lastColumn="0" w:noHBand="0" w:noVBand="1"/>
      </w:tblPr>
      <w:tblGrid>
        <w:gridCol w:w="9014"/>
        <w:gridCol w:w="624"/>
      </w:tblGrid>
      <w:tr w:rsidR="00CC2729" w14:paraId="4E648520" w14:textId="77777777">
        <w:trPr>
          <w:cantSplit/>
          <w:jc w:val="center"/>
        </w:trPr>
        <w:tc>
          <w:tcPr>
            <w:tcW w:w="9014" w:type="dxa"/>
            <w:tcMar>
              <w:top w:w="0" w:type="dxa"/>
              <w:left w:w="0" w:type="dxa"/>
              <w:bottom w:w="0" w:type="dxa"/>
              <w:right w:w="0" w:type="dxa"/>
            </w:tcMar>
            <w:vAlign w:val="center"/>
          </w:tcPr>
          <w:p w14:paraId="012E481E" w14:textId="5E1BED50" w:rsidR="00CC2729" w:rsidRDefault="00000000">
            <w:pPr>
              <w:spacing w:before="60" w:after="80"/>
              <w:jc w:val="center"/>
            </w:pPr>
            <m:oMathPara>
              <m:oMath>
                <m:sSub>
                  <m:sSubPr>
                    <m:ctrlPr>
                      <w:rPr>
                        <w:rFonts w:ascii="Cambria Math" w:hAnsi="Cambria Math" w:cs="Arial"/>
                        <w:i/>
                        <w:color w:val="000000"/>
                        <w:sz w:val="24"/>
                        <w:szCs w:val="24"/>
                      </w:rPr>
                    </m:ctrlPr>
                  </m:sSubPr>
                  <m:e>
                    <m:r>
                      <w:rPr>
                        <w:rFonts w:ascii="Cambria Math" w:hAnsi="Cambria Math" w:cs="Arial"/>
                        <w:color w:val="000000"/>
                        <w:sz w:val="24"/>
                        <w:szCs w:val="24"/>
                      </w:rPr>
                      <m:t>G</m:t>
                    </m:r>
                  </m:e>
                  <m:sub>
                    <m:r>
                      <w:rPr>
                        <w:rFonts w:ascii="Cambria Math" w:hAnsi="Cambria Math" w:cs="Arial"/>
                        <w:color w:val="000000"/>
                        <w:sz w:val="24"/>
                        <w:szCs w:val="24"/>
                      </w:rPr>
                      <m:t>p</m:t>
                    </m:r>
                  </m:sub>
                </m:sSub>
                <m:r>
                  <w:rPr>
                    <w:rFonts w:ascii="Cambria Math" w:hAnsi="Cambria Math" w:cs="Arial"/>
                    <w:color w:val="000000"/>
                    <w:sz w:val="24"/>
                    <w:szCs w:val="24"/>
                    <w:lang w:val="it-IT"/>
                  </w:rPr>
                  <m:t xml:space="preserve">+ </m:t>
                </m:r>
                <m:d>
                  <m:dPr>
                    <m:ctrlPr>
                      <w:rPr>
                        <w:rFonts w:ascii="Cambria Math" w:hAnsi="Cambria Math" w:cs="Arial"/>
                        <w:i/>
                        <w:color w:val="000000"/>
                        <w:sz w:val="24"/>
                        <w:szCs w:val="24"/>
                      </w:rPr>
                    </m:ctrlPr>
                  </m:dPr>
                  <m:e>
                    <m:f>
                      <m:fPr>
                        <m:ctrlPr>
                          <w:rPr>
                            <w:rFonts w:ascii="Cambria Math" w:hAnsi="Cambria Math" w:cs="Arial"/>
                            <w:i/>
                            <w:color w:val="000000"/>
                            <w:sz w:val="24"/>
                            <w:szCs w:val="24"/>
                          </w:rPr>
                        </m:ctrlPr>
                      </m:fPr>
                      <m:num>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lang w:val="it-IT"/>
                              </w:rPr>
                              <m:t>2</m:t>
                            </m:r>
                          </m:sub>
                        </m:sSub>
                        <m:r>
                          <w:rPr>
                            <w:rFonts w:ascii="Cambria Math" w:hAnsi="Cambria Math" w:cs="Arial"/>
                            <w:color w:val="000000"/>
                            <w:sz w:val="24"/>
                            <w:szCs w:val="24"/>
                            <w:lang w:val="it-IT"/>
                          </w:rPr>
                          <m:t>-</m:t>
                        </m:r>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lang w:val="it-IT"/>
                              </w:rPr>
                              <m:t>1</m:t>
                            </m:r>
                          </m:sub>
                        </m:sSub>
                      </m:num>
                      <m:den>
                        <m:sSub>
                          <m:sSubPr>
                            <m:ctrlPr>
                              <w:rPr>
                                <w:rFonts w:ascii="Cambria Math" w:hAnsi="Cambria Math" w:cs="Arial"/>
                                <w:i/>
                                <w:color w:val="000000"/>
                                <w:sz w:val="24"/>
                                <w:szCs w:val="24"/>
                              </w:rPr>
                            </m:ctrlPr>
                          </m:sSubPr>
                          <m:e>
                            <m:r>
                              <w:rPr>
                                <w:rFonts w:ascii="Cambria Math" w:hAnsi="Cambria Math" w:cs="Arial"/>
                                <w:color w:val="000000"/>
                                <w:sz w:val="24"/>
                                <w:szCs w:val="24"/>
                              </w:rPr>
                              <m:t>R</m:t>
                            </m:r>
                          </m:e>
                          <m:sub>
                            <m:r>
                              <w:rPr>
                                <w:rFonts w:ascii="Cambria Math" w:hAnsi="Cambria Math" w:cs="Arial"/>
                                <w:color w:val="000000"/>
                                <w:sz w:val="24"/>
                                <w:szCs w:val="24"/>
                              </w:rPr>
                              <m:t>glass</m:t>
                            </m:r>
                          </m:sub>
                        </m:sSub>
                      </m:den>
                    </m:f>
                  </m:e>
                </m:d>
                <m:r>
                  <w:rPr>
                    <w:rFonts w:ascii="Cambria Math" w:hAnsi="Cambria Math" w:cs="Arial"/>
                    <w:color w:val="000000"/>
                    <w:sz w:val="24"/>
                    <w:szCs w:val="24"/>
                    <w:lang w:val="it-IT"/>
                  </w:rPr>
                  <m:t>- h</m:t>
                </m:r>
                <m:sSub>
                  <m:sSubPr>
                    <m:ctrlPr>
                      <w:rPr>
                        <w:rFonts w:ascii="Cambria Math" w:hAnsi="Cambria Math" w:cs="Arial"/>
                        <w:i/>
                        <w:color w:val="000000"/>
                        <w:sz w:val="24"/>
                        <w:szCs w:val="24"/>
                      </w:rPr>
                    </m:ctrlPr>
                  </m:sSubPr>
                  <m:e>
                    <m:r>
                      <w:rPr>
                        <w:rFonts w:ascii="Cambria Math" w:hAnsi="Cambria Math" w:cs="Arial"/>
                        <w:color w:val="000000"/>
                        <w:sz w:val="24"/>
                        <w:szCs w:val="24"/>
                        <w:lang w:val="it-IT"/>
                      </w:rPr>
                      <m:t>1</m:t>
                    </m:r>
                  </m:e>
                  <m:sub>
                    <m:sSub>
                      <m:sSubPr>
                        <m:ctrlPr>
                          <w:rPr>
                            <w:rFonts w:ascii="Cambria Math" w:hAnsi="Cambria Math" w:cs="Arial"/>
                            <w:i/>
                            <w:color w:val="000000"/>
                            <w:sz w:val="24"/>
                            <w:szCs w:val="24"/>
                          </w:rPr>
                        </m:ctrlPr>
                      </m:sSubPr>
                      <m:e>
                        <m:r>
                          <w:rPr>
                            <w:rFonts w:ascii="Cambria Math" w:hAnsi="Cambria Math" w:cs="Arial"/>
                            <w:color w:val="000000"/>
                            <w:sz w:val="24"/>
                            <w:szCs w:val="24"/>
                            <w:lang w:val="it-IT"/>
                          </w:rPr>
                          <m:t>2</m:t>
                        </m:r>
                      </m:e>
                      <m:sub>
                        <m:r>
                          <w:rPr>
                            <w:rFonts w:ascii="Cambria Math" w:hAnsi="Cambria Math" w:cs="Arial"/>
                            <w:color w:val="000000"/>
                            <w:sz w:val="24"/>
                            <w:szCs w:val="24"/>
                          </w:rPr>
                          <m:t>met</m:t>
                        </m:r>
                        <m:r>
                          <w:rPr>
                            <w:rFonts w:ascii="Cambria Math" w:hAnsi="Cambria Math" w:cs="Arial"/>
                            <w:color w:val="000000"/>
                            <w:sz w:val="24"/>
                            <w:szCs w:val="24"/>
                            <w:lang w:val="it-IT"/>
                          </w:rPr>
                          <m:t>h</m:t>
                        </m:r>
                        <m:r>
                          <w:rPr>
                            <w:rFonts w:ascii="Cambria Math" w:hAnsi="Cambria Math" w:cs="Arial"/>
                            <w:color w:val="000000"/>
                            <w:sz w:val="24"/>
                            <w:szCs w:val="24"/>
                          </w:rPr>
                          <m:t>od</m:t>
                        </m:r>
                      </m:sub>
                    </m:sSub>
                  </m:sub>
                </m:sSub>
                <m:r>
                  <w:rPr>
                    <w:rFonts w:ascii="Cambria Math" w:hAnsi="Cambria Math" w:cs="Arial"/>
                    <w:color w:val="000000"/>
                    <w:sz w:val="24"/>
                    <w:szCs w:val="24"/>
                    <w:lang w:val="it-IT"/>
                  </w:rPr>
                  <m:t>*</m:t>
                </m:r>
                <m:d>
                  <m:dPr>
                    <m:ctrlPr>
                      <w:rPr>
                        <w:rFonts w:ascii="Cambria Math" w:hAnsi="Cambria Math" w:cs="Arial"/>
                        <w:i/>
                        <w:color w:val="000000"/>
                        <w:sz w:val="24"/>
                        <w:szCs w:val="24"/>
                      </w:rPr>
                    </m:ctrlPr>
                  </m:dPr>
                  <m:e>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fil</m:t>
                        </m:r>
                        <m:sSub>
                          <m:sSubPr>
                            <m:ctrlPr>
                              <w:rPr>
                                <w:rFonts w:ascii="Cambria Math" w:hAnsi="Cambria Math" w:cs="Arial"/>
                                <w:i/>
                                <w:color w:val="000000"/>
                                <w:sz w:val="24"/>
                                <w:szCs w:val="24"/>
                              </w:rPr>
                            </m:ctrlPr>
                          </m:sSubPr>
                          <m:e>
                            <m:r>
                              <w:rPr>
                                <w:rFonts w:ascii="Cambria Math" w:hAnsi="Cambria Math" w:cs="Arial"/>
                                <w:color w:val="000000"/>
                                <w:sz w:val="24"/>
                                <w:szCs w:val="24"/>
                              </w:rPr>
                              <m:t>m</m:t>
                            </m:r>
                          </m:e>
                          <m:sub>
                            <m:r>
                              <w:rPr>
                                <w:rFonts w:ascii="Cambria Math" w:hAnsi="Cambria Math" w:cs="Arial"/>
                                <w:color w:val="000000"/>
                                <w:sz w:val="24"/>
                                <w:szCs w:val="24"/>
                                <w:lang w:val="it-IT"/>
                              </w:rPr>
                              <m:t>1</m:t>
                            </m:r>
                          </m:sub>
                        </m:sSub>
                      </m:sub>
                    </m:sSub>
                    <m:r>
                      <w:rPr>
                        <w:rFonts w:ascii="Cambria Math" w:hAnsi="Cambria Math" w:cs="Arial"/>
                        <w:color w:val="000000"/>
                        <w:sz w:val="24"/>
                        <w:szCs w:val="24"/>
                        <w:lang w:val="it-IT"/>
                      </w:rPr>
                      <m:t>-</m:t>
                    </m:r>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amb</m:t>
                        </m:r>
                      </m:sub>
                    </m:sSub>
                  </m:e>
                </m:d>
                <m:r>
                  <w:rPr>
                    <w:rFonts w:ascii="Cambria Math" w:hAnsi="Cambria Math" w:cs="Arial"/>
                    <w:color w:val="000000"/>
                    <w:sz w:val="24"/>
                    <w:szCs w:val="24"/>
                    <w:lang w:val="it-IT"/>
                  </w:rPr>
                  <m:t xml:space="preserve">- </m:t>
                </m:r>
                <m:sSub>
                  <m:sSubPr>
                    <m:ctrlPr>
                      <w:rPr>
                        <w:rFonts w:ascii="Cambria Math" w:hAnsi="Cambria Math" w:cs="Arial"/>
                        <w:i/>
                        <w:color w:val="000000"/>
                        <w:sz w:val="24"/>
                        <w:szCs w:val="24"/>
                      </w:rPr>
                    </m:ctrlPr>
                  </m:sSubPr>
                  <m:e>
                    <m:r>
                      <w:rPr>
                        <w:rFonts w:ascii="Cambria Math" w:hAnsi="Cambria Math" w:cs="Arial"/>
                        <w:color w:val="000000"/>
                        <w:sz w:val="24"/>
                        <w:szCs w:val="24"/>
                      </w:rPr>
                      <m:t>e</m:t>
                    </m:r>
                  </m:e>
                  <m:sub>
                    <m:r>
                      <w:rPr>
                        <w:rFonts w:ascii="Cambria Math" w:hAnsi="Cambria Math" w:cs="Arial"/>
                        <w:color w:val="000000"/>
                        <w:sz w:val="24"/>
                        <w:szCs w:val="24"/>
                      </w:rPr>
                      <m:t>glas</m:t>
                    </m:r>
                    <m:sSub>
                      <m:sSubPr>
                        <m:ctrlPr>
                          <w:rPr>
                            <w:rFonts w:ascii="Cambria Math" w:hAnsi="Cambria Math" w:cs="Arial"/>
                            <w:i/>
                            <w:color w:val="000000"/>
                            <w:sz w:val="24"/>
                            <w:szCs w:val="24"/>
                          </w:rPr>
                        </m:ctrlPr>
                      </m:sSubPr>
                      <m:e>
                        <m:r>
                          <w:rPr>
                            <w:rFonts w:ascii="Cambria Math" w:hAnsi="Cambria Math" w:cs="Arial"/>
                            <w:color w:val="000000"/>
                            <w:sz w:val="24"/>
                            <w:szCs w:val="24"/>
                          </w:rPr>
                          <m:t>s</m:t>
                        </m:r>
                      </m:e>
                      <m:sub>
                        <m:r>
                          <w:rPr>
                            <w:rFonts w:ascii="Cambria Math" w:hAnsi="Cambria Math" w:cs="Arial"/>
                            <w:color w:val="000000"/>
                            <w:sz w:val="24"/>
                            <w:szCs w:val="24"/>
                          </w:rPr>
                          <m:t>long</m:t>
                        </m:r>
                      </m:sub>
                    </m:sSub>
                  </m:sub>
                </m:sSub>
                <m:r>
                  <w:rPr>
                    <w:rFonts w:ascii="Cambria Math" w:hAnsi="Cambria Math" w:cs="Arial"/>
                    <w:color w:val="000000"/>
                    <w:sz w:val="24"/>
                    <w:szCs w:val="24"/>
                    <w:lang w:val="it-IT"/>
                  </w:rPr>
                  <m:t>*</m:t>
                </m:r>
                <m:r>
                  <w:rPr>
                    <w:rFonts w:ascii="Cambria Math" w:hAnsi="Cambria Math" w:cs="Arial"/>
                    <w:color w:val="000000"/>
                    <w:sz w:val="24"/>
                    <w:szCs w:val="24"/>
                  </w:rPr>
                  <m:t>k</m:t>
                </m:r>
                <m:r>
                  <w:rPr>
                    <w:rFonts w:ascii="Cambria Math" w:hAnsi="Cambria Math" w:cs="Arial"/>
                    <w:color w:val="000000"/>
                    <w:sz w:val="24"/>
                    <w:szCs w:val="24"/>
                    <w:lang w:val="it-IT"/>
                  </w:rPr>
                  <m:t>*</m:t>
                </m:r>
                <m:d>
                  <m:dPr>
                    <m:ctrlPr>
                      <w:rPr>
                        <w:rFonts w:ascii="Cambria Math" w:hAnsi="Cambria Math" w:cs="Arial"/>
                        <w:i/>
                        <w:color w:val="000000"/>
                        <w:sz w:val="24"/>
                        <w:szCs w:val="24"/>
                      </w:rPr>
                    </m:ctrlPr>
                  </m:dPr>
                  <m:e>
                    <m:d>
                      <m:dPr>
                        <m:ctrlPr>
                          <w:rPr>
                            <w:rFonts w:ascii="Cambria Math" w:hAnsi="Cambria Math" w:cs="Arial"/>
                            <w:i/>
                            <w:color w:val="000000"/>
                            <w:sz w:val="24"/>
                            <w:szCs w:val="24"/>
                          </w:rPr>
                        </m:ctrlPr>
                      </m:dPr>
                      <m:e>
                        <m:sSubSup>
                          <m:sSubSupPr>
                            <m:ctrlPr>
                              <w:rPr>
                                <w:rFonts w:ascii="Cambria Math" w:hAnsi="Cambria Math" w:cs="Arial"/>
                                <w:i/>
                                <w:color w:val="000000"/>
                                <w:sz w:val="24"/>
                                <w:szCs w:val="24"/>
                              </w:rPr>
                            </m:ctrlPr>
                          </m:sSubSupPr>
                          <m:e>
                            <m:r>
                              <w:rPr>
                                <w:rFonts w:ascii="Cambria Math" w:hAnsi="Cambria Math" w:cs="Arial"/>
                                <w:color w:val="000000"/>
                                <w:sz w:val="24"/>
                                <w:szCs w:val="24"/>
                              </w:rPr>
                              <m:t>T</m:t>
                            </m:r>
                          </m:e>
                          <m:sub>
                            <m:r>
                              <w:rPr>
                                <w:rFonts w:ascii="Cambria Math" w:hAnsi="Cambria Math" w:cs="Arial"/>
                                <w:color w:val="000000"/>
                                <w:sz w:val="24"/>
                                <w:szCs w:val="24"/>
                                <w:lang w:val="it-IT"/>
                              </w:rPr>
                              <m:t>1</m:t>
                            </m:r>
                          </m:sub>
                          <m:sup>
                            <m:r>
                              <w:rPr>
                                <w:rFonts w:ascii="Cambria Math" w:hAnsi="Cambria Math" w:cs="Arial"/>
                                <w:color w:val="000000"/>
                                <w:sz w:val="24"/>
                                <w:szCs w:val="24"/>
                                <w:lang w:val="it-IT"/>
                              </w:rPr>
                              <m:t>4</m:t>
                            </m:r>
                          </m:sup>
                        </m:sSubSup>
                      </m:e>
                    </m:d>
                    <m:r>
                      <w:rPr>
                        <w:rFonts w:ascii="Cambria Math" w:hAnsi="Cambria Math" w:cs="Arial"/>
                        <w:color w:val="000000"/>
                        <w:sz w:val="24"/>
                        <w:szCs w:val="24"/>
                        <w:lang w:val="it-IT"/>
                      </w:rPr>
                      <m:t>-</m:t>
                    </m:r>
                    <m:d>
                      <m:dPr>
                        <m:ctrlPr>
                          <w:rPr>
                            <w:rFonts w:ascii="Cambria Math" w:hAnsi="Cambria Math" w:cs="Arial"/>
                            <w:i/>
                            <w:color w:val="000000"/>
                            <w:sz w:val="24"/>
                            <w:szCs w:val="24"/>
                          </w:rPr>
                        </m:ctrlPr>
                      </m:dPr>
                      <m:e>
                        <m:sSubSup>
                          <m:sSubSupPr>
                            <m:ctrlPr>
                              <w:rPr>
                                <w:rFonts w:ascii="Cambria Math" w:hAnsi="Cambria Math" w:cs="Arial"/>
                                <w:i/>
                                <w:color w:val="000000"/>
                                <w:sz w:val="24"/>
                                <w:szCs w:val="24"/>
                              </w:rPr>
                            </m:ctrlPr>
                          </m:sSubSupPr>
                          <m:e>
                            <m:r>
                              <w:rPr>
                                <w:rFonts w:ascii="Cambria Math" w:hAnsi="Cambria Math" w:cs="Arial"/>
                                <w:color w:val="000000"/>
                                <w:sz w:val="24"/>
                                <w:szCs w:val="24"/>
                              </w:rPr>
                              <m:t>T</m:t>
                            </m:r>
                          </m:e>
                          <m:sub>
                            <m:r>
                              <w:rPr>
                                <w:rFonts w:ascii="Cambria Math" w:hAnsi="Cambria Math" w:cs="Arial"/>
                                <w:color w:val="000000"/>
                                <w:sz w:val="24"/>
                                <w:szCs w:val="24"/>
                              </w:rPr>
                              <m:t>sky</m:t>
                            </m:r>
                          </m:sub>
                          <m:sup>
                            <m:r>
                              <w:rPr>
                                <w:rFonts w:ascii="Cambria Math" w:hAnsi="Cambria Math" w:cs="Arial"/>
                                <w:color w:val="000000"/>
                                <w:sz w:val="24"/>
                                <w:szCs w:val="24"/>
                                <w:lang w:val="it-IT"/>
                              </w:rPr>
                              <m:t>4</m:t>
                            </m:r>
                          </m:sup>
                        </m:sSubSup>
                      </m:e>
                    </m:d>
                  </m:e>
                </m:d>
                <m:r>
                  <w:rPr>
                    <w:rFonts w:ascii="Cambria Math" w:hAnsi="Cambria Math" w:cs="Arial"/>
                    <w:color w:val="000000"/>
                    <w:sz w:val="24"/>
                    <w:szCs w:val="24"/>
                    <w:lang w:val="it-IT"/>
                  </w:rPr>
                  <m:t>= 0</m:t>
                </m:r>
              </m:oMath>
            </m:oMathPara>
          </w:p>
        </w:tc>
        <w:tc>
          <w:tcPr>
            <w:tcW w:w="624" w:type="dxa"/>
            <w:tcMar>
              <w:top w:w="0" w:type="dxa"/>
              <w:left w:w="0" w:type="dxa"/>
              <w:bottom w:w="0" w:type="dxa"/>
              <w:right w:w="0" w:type="dxa"/>
            </w:tcMar>
            <w:vAlign w:val="center"/>
          </w:tcPr>
          <w:p w14:paraId="67915B32" w14:textId="77777777" w:rsidR="00CC2729" w:rsidRDefault="00000000">
            <w:pPr>
              <w:jc w:val="right"/>
            </w:pPr>
            <w:r>
              <w:rPr>
                <w:sz w:val="20"/>
              </w:rPr>
              <w:t>(22)</w:t>
            </w:r>
          </w:p>
        </w:tc>
      </w:tr>
      <w:tr w:rsidR="00CC2729" w14:paraId="565A4167" w14:textId="77777777">
        <w:trPr>
          <w:cantSplit/>
          <w:jc w:val="center"/>
        </w:trPr>
        <w:tc>
          <w:tcPr>
            <w:tcW w:w="9014" w:type="dxa"/>
            <w:tcMar>
              <w:top w:w="0" w:type="dxa"/>
              <w:left w:w="0" w:type="dxa"/>
              <w:bottom w:w="0" w:type="dxa"/>
              <w:right w:w="0" w:type="dxa"/>
            </w:tcMar>
            <w:vAlign w:val="center"/>
          </w:tcPr>
          <w:p w14:paraId="0153FA84" w14:textId="09002AD0" w:rsidR="00CC2729" w:rsidRDefault="00000000">
            <w:pPr>
              <w:spacing w:before="60" w:after="80"/>
              <w:jc w:val="center"/>
            </w:pPr>
            <m:oMathPara>
              <m:oMath>
                <m:sSub>
                  <m:sSubPr>
                    <m:ctrlPr>
                      <w:rPr>
                        <w:rFonts w:ascii="Cambria Math" w:hAnsi="Cambria Math" w:cs="Arial"/>
                        <w:i/>
                        <w:color w:val="000000"/>
                        <w:sz w:val="24"/>
                        <w:szCs w:val="24"/>
                      </w:rPr>
                    </m:ctrlPr>
                  </m:sSubPr>
                  <m:e>
                    <m:r>
                      <w:rPr>
                        <w:rFonts w:ascii="Cambria Math" w:hAnsi="Cambria Math" w:cs="Arial"/>
                        <w:color w:val="000000"/>
                        <w:sz w:val="24"/>
                        <w:szCs w:val="24"/>
                      </w:rPr>
                      <m:t>G</m:t>
                    </m:r>
                  </m:e>
                  <m:sub>
                    <m:r>
                      <w:rPr>
                        <w:rFonts w:ascii="Cambria Math" w:hAnsi="Cambria Math" w:cs="Arial"/>
                        <w:color w:val="000000"/>
                        <w:sz w:val="24"/>
                        <w:szCs w:val="24"/>
                      </w:rPr>
                      <m:t>p</m:t>
                    </m:r>
                    <m:sSub>
                      <m:sSubPr>
                        <m:ctrlPr>
                          <w:rPr>
                            <w:rFonts w:ascii="Cambria Math" w:hAnsi="Cambria Math" w:cs="Arial"/>
                            <w:i/>
                            <w:color w:val="000000"/>
                            <w:sz w:val="24"/>
                            <w:szCs w:val="24"/>
                          </w:rPr>
                        </m:ctrlPr>
                      </m:sSubPr>
                      <m:e>
                        <m:r>
                          <w:rPr>
                            <w:rFonts w:ascii="Cambria Math" w:hAnsi="Cambria Math" w:cs="Arial"/>
                            <w:color w:val="000000"/>
                            <w:sz w:val="24"/>
                            <w:szCs w:val="24"/>
                          </w:rPr>
                          <m:t>v</m:t>
                        </m:r>
                      </m:e>
                      <m:sub>
                        <m:r>
                          <w:rPr>
                            <w:rFonts w:ascii="Cambria Math" w:hAnsi="Cambria Math" w:cs="Arial"/>
                            <w:color w:val="000000"/>
                            <w:sz w:val="24"/>
                            <w:szCs w:val="24"/>
                          </w:rPr>
                          <m:t>2</m:t>
                        </m:r>
                      </m:sub>
                    </m:sSub>
                  </m:sub>
                </m:sSub>
                <m:r>
                  <w:rPr>
                    <w:rFonts w:ascii="Cambria Math" w:hAnsi="Cambria Math" w:cs="Arial"/>
                    <w:color w:val="000000"/>
                    <w:sz w:val="24"/>
                    <w:szCs w:val="24"/>
                  </w:rPr>
                  <m:t xml:space="preserve">+ </m:t>
                </m:r>
                <m:d>
                  <m:dPr>
                    <m:ctrlPr>
                      <w:rPr>
                        <w:rFonts w:ascii="Cambria Math" w:hAnsi="Cambria Math" w:cs="Arial"/>
                        <w:i/>
                        <w:color w:val="000000"/>
                        <w:sz w:val="24"/>
                        <w:szCs w:val="24"/>
                      </w:rPr>
                    </m:ctrlPr>
                  </m:dPr>
                  <m:e>
                    <m:f>
                      <m:fPr>
                        <m:ctrlPr>
                          <w:rPr>
                            <w:rFonts w:ascii="Cambria Math" w:hAnsi="Cambria Math" w:cs="Arial"/>
                            <w:i/>
                            <w:color w:val="000000"/>
                            <w:sz w:val="24"/>
                            <w:szCs w:val="24"/>
                          </w:rPr>
                        </m:ctrlPr>
                      </m:fPr>
                      <m:num>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3</m:t>
                            </m:r>
                          </m:sub>
                        </m:sSub>
                        <m:r>
                          <w:rPr>
                            <w:rFonts w:ascii="Cambria Math" w:hAnsi="Cambria Math" w:cs="Arial"/>
                            <w:color w:val="000000"/>
                            <w:sz w:val="24"/>
                            <w:szCs w:val="24"/>
                          </w:rPr>
                          <m:t>-</m:t>
                        </m:r>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2</m:t>
                            </m:r>
                          </m:sub>
                        </m:sSub>
                      </m:num>
                      <m:den>
                        <m:sSub>
                          <m:sSubPr>
                            <m:ctrlPr>
                              <w:rPr>
                                <w:rFonts w:ascii="Cambria Math" w:hAnsi="Cambria Math" w:cs="Arial"/>
                                <w:i/>
                                <w:color w:val="000000"/>
                                <w:sz w:val="24"/>
                                <w:szCs w:val="24"/>
                              </w:rPr>
                            </m:ctrlPr>
                          </m:sSubPr>
                          <m:e>
                            <m:r>
                              <w:rPr>
                                <w:rFonts w:ascii="Cambria Math" w:hAnsi="Cambria Math" w:cs="Arial"/>
                                <w:color w:val="000000"/>
                                <w:sz w:val="24"/>
                                <w:szCs w:val="24"/>
                              </w:rPr>
                              <m:t>R</m:t>
                            </m:r>
                          </m:e>
                          <m:sub>
                            <m:r>
                              <w:rPr>
                                <w:rFonts w:ascii="Cambria Math" w:hAnsi="Cambria Math" w:cs="Arial"/>
                                <w:color w:val="000000"/>
                                <w:sz w:val="24"/>
                                <w:szCs w:val="24"/>
                              </w:rPr>
                              <m:t>Eva</m:t>
                            </m:r>
                          </m:sub>
                        </m:sSub>
                      </m:den>
                    </m:f>
                  </m:e>
                </m:d>
                <m:r>
                  <w:rPr>
                    <w:rFonts w:ascii="Cambria Math" w:hAnsi="Cambria Math" w:cs="Arial"/>
                    <w:color w:val="000000"/>
                    <w:sz w:val="24"/>
                    <w:szCs w:val="24"/>
                  </w:rPr>
                  <m:t>-</m:t>
                </m:r>
                <m:d>
                  <m:dPr>
                    <m:ctrlPr>
                      <w:rPr>
                        <w:rFonts w:ascii="Cambria Math" w:hAnsi="Cambria Math" w:cs="Arial"/>
                        <w:i/>
                        <w:color w:val="000000"/>
                        <w:sz w:val="24"/>
                        <w:szCs w:val="24"/>
                      </w:rPr>
                    </m:ctrlPr>
                  </m:dPr>
                  <m:e>
                    <m:f>
                      <m:fPr>
                        <m:ctrlPr>
                          <w:rPr>
                            <w:rFonts w:ascii="Cambria Math" w:hAnsi="Cambria Math" w:cs="Arial"/>
                            <w:i/>
                            <w:color w:val="000000"/>
                            <w:sz w:val="24"/>
                            <w:szCs w:val="24"/>
                          </w:rPr>
                        </m:ctrlPr>
                      </m:fPr>
                      <m:num>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2</m:t>
                            </m:r>
                          </m:sub>
                        </m:sSub>
                        <m:r>
                          <w:rPr>
                            <w:rFonts w:ascii="Cambria Math" w:hAnsi="Cambria Math" w:cs="Arial"/>
                            <w:color w:val="000000"/>
                            <w:sz w:val="24"/>
                            <w:szCs w:val="24"/>
                          </w:rPr>
                          <m:t>-</m:t>
                        </m:r>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1</m:t>
                            </m:r>
                          </m:sub>
                        </m:sSub>
                      </m:num>
                      <m:den>
                        <m:sSub>
                          <m:sSubPr>
                            <m:ctrlPr>
                              <w:rPr>
                                <w:rFonts w:ascii="Cambria Math" w:hAnsi="Cambria Math" w:cs="Arial"/>
                                <w:i/>
                                <w:color w:val="000000"/>
                                <w:sz w:val="24"/>
                                <w:szCs w:val="24"/>
                              </w:rPr>
                            </m:ctrlPr>
                          </m:sSubPr>
                          <m:e>
                            <m:r>
                              <w:rPr>
                                <w:rFonts w:ascii="Cambria Math" w:hAnsi="Cambria Math" w:cs="Arial"/>
                                <w:color w:val="000000"/>
                                <w:sz w:val="24"/>
                                <w:szCs w:val="24"/>
                              </w:rPr>
                              <m:t>R</m:t>
                            </m:r>
                          </m:e>
                          <m:sub>
                            <m:r>
                              <w:rPr>
                                <w:rFonts w:ascii="Cambria Math" w:hAnsi="Cambria Math" w:cs="Arial"/>
                                <w:color w:val="000000"/>
                                <w:sz w:val="24"/>
                                <w:szCs w:val="24"/>
                              </w:rPr>
                              <m:t>glass</m:t>
                            </m:r>
                          </m:sub>
                        </m:sSub>
                      </m:den>
                    </m:f>
                  </m:e>
                </m:d>
                <m:r>
                  <w:rPr>
                    <w:rFonts w:ascii="Cambria Math" w:hAnsi="Cambria Math" w:cs="Arial"/>
                    <w:color w:val="000000"/>
                    <w:sz w:val="24"/>
                    <w:szCs w:val="24"/>
                  </w:rPr>
                  <m:t>=0</m:t>
                </m:r>
              </m:oMath>
            </m:oMathPara>
          </w:p>
        </w:tc>
        <w:tc>
          <w:tcPr>
            <w:tcW w:w="624" w:type="dxa"/>
            <w:tcMar>
              <w:top w:w="0" w:type="dxa"/>
              <w:left w:w="0" w:type="dxa"/>
              <w:bottom w:w="0" w:type="dxa"/>
              <w:right w:w="0" w:type="dxa"/>
            </w:tcMar>
            <w:vAlign w:val="center"/>
          </w:tcPr>
          <w:p w14:paraId="0DBE3DEC" w14:textId="77777777" w:rsidR="00CC2729" w:rsidRDefault="00000000">
            <w:pPr>
              <w:jc w:val="right"/>
            </w:pPr>
            <w:r>
              <w:rPr>
                <w:sz w:val="20"/>
              </w:rPr>
              <w:t>(23)</w:t>
            </w:r>
          </w:p>
        </w:tc>
      </w:tr>
      <w:tr w:rsidR="00CC2729" w14:paraId="61C1B066" w14:textId="77777777">
        <w:trPr>
          <w:cantSplit/>
          <w:jc w:val="center"/>
        </w:trPr>
        <w:tc>
          <w:tcPr>
            <w:tcW w:w="9014" w:type="dxa"/>
            <w:tcMar>
              <w:top w:w="0" w:type="dxa"/>
              <w:left w:w="0" w:type="dxa"/>
              <w:bottom w:w="0" w:type="dxa"/>
              <w:right w:w="0" w:type="dxa"/>
            </w:tcMar>
            <w:vAlign w:val="center"/>
          </w:tcPr>
          <w:p w14:paraId="5F8BFA60" w14:textId="30A87AFE" w:rsidR="00CC2729" w:rsidRDefault="00000000">
            <w:pPr>
              <w:spacing w:before="60" w:after="80"/>
              <w:jc w:val="center"/>
            </w:pPr>
            <m:oMathPara>
              <m:oMath>
                <m:r>
                  <w:rPr>
                    <w:rFonts w:ascii="Cambria Math" w:hAnsi="Cambria Math" w:cs="Arial"/>
                    <w:color w:val="000000"/>
                    <w:sz w:val="24"/>
                    <w:szCs w:val="24"/>
                  </w:rPr>
                  <m:t>Gpv + Pe -</m:t>
                </m:r>
                <m:d>
                  <m:dPr>
                    <m:ctrlPr>
                      <w:rPr>
                        <w:rFonts w:ascii="Cambria Math" w:hAnsi="Cambria Math" w:cs="Arial"/>
                        <w:i/>
                        <w:color w:val="000000"/>
                        <w:sz w:val="24"/>
                        <w:szCs w:val="24"/>
                      </w:rPr>
                    </m:ctrlPr>
                  </m:dPr>
                  <m:e>
                    <m:f>
                      <m:fPr>
                        <m:ctrlPr>
                          <w:rPr>
                            <w:rFonts w:ascii="Cambria Math" w:hAnsi="Cambria Math" w:cs="Arial"/>
                            <w:i/>
                            <w:color w:val="000000"/>
                            <w:sz w:val="24"/>
                            <w:szCs w:val="24"/>
                          </w:rPr>
                        </m:ctrlPr>
                      </m:fPr>
                      <m:num>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3</m:t>
                            </m:r>
                          </m:sub>
                        </m:sSub>
                        <m:r>
                          <w:rPr>
                            <w:rFonts w:ascii="Cambria Math" w:hAnsi="Cambria Math" w:cs="Arial"/>
                            <w:color w:val="000000"/>
                            <w:sz w:val="24"/>
                            <w:szCs w:val="24"/>
                          </w:rPr>
                          <m:t>-</m:t>
                        </m:r>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2</m:t>
                            </m:r>
                          </m:sub>
                        </m:sSub>
                      </m:num>
                      <m:den>
                        <m:sSub>
                          <m:sSubPr>
                            <m:ctrlPr>
                              <w:rPr>
                                <w:rFonts w:ascii="Cambria Math" w:hAnsi="Cambria Math" w:cs="Arial"/>
                                <w:i/>
                                <w:color w:val="000000"/>
                                <w:sz w:val="24"/>
                                <w:szCs w:val="24"/>
                              </w:rPr>
                            </m:ctrlPr>
                          </m:sSubPr>
                          <m:e>
                            <m:r>
                              <w:rPr>
                                <w:rFonts w:ascii="Cambria Math" w:hAnsi="Cambria Math" w:cs="Arial"/>
                                <w:color w:val="000000"/>
                                <w:sz w:val="24"/>
                                <w:szCs w:val="24"/>
                              </w:rPr>
                              <m:t>R</m:t>
                            </m:r>
                          </m:e>
                          <m:sub>
                            <m:r>
                              <w:rPr>
                                <w:rFonts w:ascii="Cambria Math" w:hAnsi="Cambria Math" w:cs="Arial"/>
                                <w:color w:val="000000"/>
                                <w:sz w:val="24"/>
                                <w:szCs w:val="24"/>
                              </w:rPr>
                              <m:t>Eva</m:t>
                            </m:r>
                          </m:sub>
                        </m:sSub>
                      </m:den>
                    </m:f>
                  </m:e>
                </m:d>
                <m:r>
                  <w:rPr>
                    <w:rFonts w:ascii="Cambria Math" w:hAnsi="Cambria Math" w:cs="Arial"/>
                    <w:color w:val="000000"/>
                    <w:sz w:val="24"/>
                    <w:szCs w:val="24"/>
                  </w:rPr>
                  <m:t>-</m:t>
                </m:r>
                <m:d>
                  <m:dPr>
                    <m:ctrlPr>
                      <w:rPr>
                        <w:rFonts w:ascii="Cambria Math" w:hAnsi="Cambria Math" w:cs="Arial"/>
                        <w:i/>
                        <w:color w:val="000000"/>
                        <w:sz w:val="24"/>
                        <w:szCs w:val="24"/>
                      </w:rPr>
                    </m:ctrlPr>
                  </m:dPr>
                  <m:e>
                    <m:f>
                      <m:fPr>
                        <m:ctrlPr>
                          <w:rPr>
                            <w:rFonts w:ascii="Cambria Math" w:hAnsi="Cambria Math" w:cs="Arial"/>
                            <w:i/>
                            <w:color w:val="000000"/>
                            <w:sz w:val="24"/>
                            <w:szCs w:val="24"/>
                          </w:rPr>
                        </m:ctrlPr>
                      </m:fPr>
                      <m:num>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4</m:t>
                            </m:r>
                          </m:sub>
                        </m:sSub>
                        <m:r>
                          <w:rPr>
                            <w:rFonts w:ascii="Cambria Math" w:hAnsi="Cambria Math" w:cs="Arial"/>
                            <w:color w:val="000000"/>
                            <w:sz w:val="24"/>
                            <w:szCs w:val="24"/>
                          </w:rPr>
                          <m:t>-</m:t>
                        </m:r>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5</m:t>
                            </m:r>
                          </m:sub>
                        </m:sSub>
                      </m:num>
                      <m:den>
                        <m:sSub>
                          <m:sSubPr>
                            <m:ctrlPr>
                              <w:rPr>
                                <w:rFonts w:ascii="Cambria Math" w:hAnsi="Cambria Math" w:cs="Arial"/>
                                <w:i/>
                                <w:color w:val="000000"/>
                                <w:sz w:val="24"/>
                                <w:szCs w:val="24"/>
                              </w:rPr>
                            </m:ctrlPr>
                          </m:sSubPr>
                          <m:e>
                            <m:r>
                              <w:rPr>
                                <w:rFonts w:ascii="Cambria Math" w:hAnsi="Cambria Math" w:cs="Arial"/>
                                <w:color w:val="000000"/>
                                <w:sz w:val="24"/>
                                <w:szCs w:val="24"/>
                              </w:rPr>
                              <m:t>R</m:t>
                            </m:r>
                          </m:e>
                          <m:sub>
                            <m:r>
                              <w:rPr>
                                <w:rFonts w:ascii="Cambria Math" w:hAnsi="Cambria Math" w:cs="Arial"/>
                                <w:color w:val="000000"/>
                                <w:sz w:val="24"/>
                                <w:szCs w:val="24"/>
                              </w:rPr>
                              <m:t>Eva</m:t>
                            </m:r>
                          </m:sub>
                        </m:sSub>
                      </m:den>
                    </m:f>
                  </m:e>
                </m:d>
                <m:r>
                  <w:rPr>
                    <w:rFonts w:ascii="Cambria Math" w:hAnsi="Cambria Math" w:cs="Arial"/>
                    <w:color w:val="000000"/>
                    <w:sz w:val="24"/>
                    <w:szCs w:val="24"/>
                  </w:rPr>
                  <m:t xml:space="preserve">- </m:t>
                </m:r>
                <m:sSub>
                  <m:sSubPr>
                    <m:ctrlPr>
                      <w:rPr>
                        <w:rFonts w:ascii="Cambria Math" w:hAnsi="Cambria Math" w:cs="Arial"/>
                        <w:i/>
                        <w:color w:val="000000"/>
                        <w:sz w:val="24"/>
                        <w:szCs w:val="24"/>
                      </w:rPr>
                    </m:ctrlPr>
                  </m:sSubPr>
                  <m:e>
                    <m:r>
                      <w:rPr>
                        <w:rFonts w:ascii="Cambria Math" w:hAnsi="Cambria Math" w:cs="Arial"/>
                        <w:color w:val="000000"/>
                        <w:sz w:val="24"/>
                        <w:szCs w:val="24"/>
                      </w:rPr>
                      <m:t>e</m:t>
                    </m:r>
                  </m:e>
                  <m:sub>
                    <m:r>
                      <w:rPr>
                        <w:rFonts w:ascii="Cambria Math" w:hAnsi="Cambria Math" w:cs="Arial"/>
                        <w:color w:val="000000"/>
                        <w:sz w:val="24"/>
                        <w:szCs w:val="24"/>
                      </w:rPr>
                      <m:t>p</m:t>
                    </m:r>
                    <m:sSub>
                      <m:sSubPr>
                        <m:ctrlPr>
                          <w:rPr>
                            <w:rFonts w:ascii="Cambria Math" w:hAnsi="Cambria Math" w:cs="Arial"/>
                            <w:i/>
                            <w:color w:val="000000"/>
                            <w:sz w:val="24"/>
                            <w:szCs w:val="24"/>
                          </w:rPr>
                        </m:ctrlPr>
                      </m:sSubPr>
                      <m:e>
                        <m:r>
                          <w:rPr>
                            <w:rFonts w:ascii="Cambria Math" w:hAnsi="Cambria Math" w:cs="Arial"/>
                            <w:color w:val="000000"/>
                            <w:sz w:val="24"/>
                            <w:szCs w:val="24"/>
                          </w:rPr>
                          <m:t>v</m:t>
                        </m:r>
                      </m:e>
                      <m:sub>
                        <m:r>
                          <w:rPr>
                            <w:rFonts w:ascii="Cambria Math" w:hAnsi="Cambria Math" w:cs="Arial"/>
                            <w:color w:val="000000"/>
                            <w:sz w:val="24"/>
                            <w:szCs w:val="24"/>
                          </w:rPr>
                          <m:t>long</m:t>
                        </m:r>
                      </m:sub>
                    </m:sSub>
                  </m:sub>
                </m:sSub>
                <m:r>
                  <w:rPr>
                    <w:rFonts w:ascii="Cambria Math" w:hAnsi="Cambria Math" w:cs="Arial"/>
                    <w:color w:val="000000"/>
                    <w:sz w:val="24"/>
                    <w:szCs w:val="24"/>
                  </w:rPr>
                  <m:t>*k*</m:t>
                </m:r>
                <m:d>
                  <m:dPr>
                    <m:ctrlPr>
                      <w:rPr>
                        <w:rFonts w:ascii="Cambria Math" w:hAnsi="Cambria Math" w:cs="Arial"/>
                        <w:i/>
                        <w:color w:val="000000"/>
                        <w:sz w:val="24"/>
                        <w:szCs w:val="24"/>
                      </w:rPr>
                    </m:ctrlPr>
                  </m:dPr>
                  <m:e>
                    <m:d>
                      <m:dPr>
                        <m:ctrlPr>
                          <w:rPr>
                            <w:rFonts w:ascii="Cambria Math" w:hAnsi="Cambria Math" w:cs="Arial"/>
                            <w:i/>
                            <w:color w:val="000000"/>
                            <w:sz w:val="24"/>
                            <w:szCs w:val="24"/>
                          </w:rPr>
                        </m:ctrlPr>
                      </m:dPr>
                      <m:e>
                        <m:sSubSup>
                          <m:sSubSupPr>
                            <m:ctrlPr>
                              <w:rPr>
                                <w:rFonts w:ascii="Cambria Math" w:hAnsi="Cambria Math" w:cs="Arial"/>
                                <w:i/>
                                <w:color w:val="000000"/>
                                <w:sz w:val="24"/>
                                <w:szCs w:val="24"/>
                              </w:rPr>
                            </m:ctrlPr>
                          </m:sSubSupPr>
                          <m:e>
                            <m:r>
                              <w:rPr>
                                <w:rFonts w:ascii="Cambria Math" w:hAnsi="Cambria Math" w:cs="Arial"/>
                                <w:color w:val="000000"/>
                                <w:sz w:val="24"/>
                                <w:szCs w:val="24"/>
                              </w:rPr>
                              <m:t>T</m:t>
                            </m:r>
                          </m:e>
                          <m:sub>
                            <m:r>
                              <w:rPr>
                                <w:rFonts w:ascii="Cambria Math" w:hAnsi="Cambria Math" w:cs="Arial"/>
                                <w:color w:val="000000"/>
                                <w:sz w:val="24"/>
                                <w:szCs w:val="24"/>
                              </w:rPr>
                              <m:t>3</m:t>
                            </m:r>
                          </m:sub>
                          <m:sup>
                            <m:r>
                              <w:rPr>
                                <w:rFonts w:ascii="Cambria Math" w:hAnsi="Cambria Math" w:cs="Arial"/>
                                <w:color w:val="000000"/>
                                <w:sz w:val="24"/>
                                <w:szCs w:val="24"/>
                              </w:rPr>
                              <m:t>4</m:t>
                            </m:r>
                          </m:sup>
                        </m:sSubSup>
                      </m:e>
                    </m:d>
                    <m:r>
                      <w:rPr>
                        <w:rFonts w:ascii="Cambria Math" w:hAnsi="Cambria Math" w:cs="Arial"/>
                        <w:color w:val="000000"/>
                        <w:sz w:val="24"/>
                        <w:szCs w:val="24"/>
                      </w:rPr>
                      <m:t>-</m:t>
                    </m:r>
                    <m:d>
                      <m:dPr>
                        <m:ctrlPr>
                          <w:rPr>
                            <w:rFonts w:ascii="Cambria Math" w:hAnsi="Cambria Math" w:cs="Arial"/>
                            <w:i/>
                            <w:color w:val="000000"/>
                            <w:sz w:val="24"/>
                            <w:szCs w:val="24"/>
                          </w:rPr>
                        </m:ctrlPr>
                      </m:dPr>
                      <m:e>
                        <m:sSubSup>
                          <m:sSubSupPr>
                            <m:ctrlPr>
                              <w:rPr>
                                <w:rFonts w:ascii="Cambria Math" w:hAnsi="Cambria Math" w:cs="Arial"/>
                                <w:i/>
                                <w:color w:val="000000"/>
                                <w:sz w:val="24"/>
                                <w:szCs w:val="24"/>
                              </w:rPr>
                            </m:ctrlPr>
                          </m:sSubSupPr>
                          <m:e>
                            <m:r>
                              <w:rPr>
                                <w:rFonts w:ascii="Cambria Math" w:hAnsi="Cambria Math" w:cs="Arial"/>
                                <w:color w:val="000000"/>
                                <w:sz w:val="24"/>
                                <w:szCs w:val="24"/>
                              </w:rPr>
                              <m:t>T</m:t>
                            </m:r>
                          </m:e>
                          <m:sub>
                            <m:r>
                              <w:rPr>
                                <w:rFonts w:ascii="Cambria Math" w:hAnsi="Cambria Math" w:cs="Arial"/>
                                <w:color w:val="000000"/>
                                <w:sz w:val="24"/>
                                <w:szCs w:val="24"/>
                              </w:rPr>
                              <m:t>sky</m:t>
                            </m:r>
                          </m:sub>
                          <m:sup>
                            <m:r>
                              <w:rPr>
                                <w:rFonts w:ascii="Cambria Math" w:hAnsi="Cambria Math" w:cs="Arial"/>
                                <w:color w:val="000000"/>
                                <w:sz w:val="24"/>
                                <w:szCs w:val="24"/>
                              </w:rPr>
                              <m:t>4</m:t>
                            </m:r>
                          </m:sup>
                        </m:sSubSup>
                      </m:e>
                    </m:d>
                  </m:e>
                </m:d>
                <m:r>
                  <w:rPr>
                    <w:rFonts w:ascii="Cambria Math" w:hAnsi="Cambria Math" w:cs="Arial"/>
                    <w:color w:val="000000"/>
                    <w:sz w:val="24"/>
                    <w:szCs w:val="24"/>
                  </w:rPr>
                  <m:t>= 0</m:t>
                </m:r>
              </m:oMath>
            </m:oMathPara>
          </w:p>
        </w:tc>
        <w:tc>
          <w:tcPr>
            <w:tcW w:w="624" w:type="dxa"/>
            <w:tcMar>
              <w:top w:w="0" w:type="dxa"/>
              <w:left w:w="0" w:type="dxa"/>
              <w:bottom w:w="0" w:type="dxa"/>
              <w:right w:w="0" w:type="dxa"/>
            </w:tcMar>
            <w:vAlign w:val="center"/>
          </w:tcPr>
          <w:p w14:paraId="181110E4" w14:textId="77777777" w:rsidR="00CC2729" w:rsidRDefault="00000000">
            <w:pPr>
              <w:jc w:val="right"/>
            </w:pPr>
            <w:r>
              <w:rPr>
                <w:sz w:val="20"/>
              </w:rPr>
              <w:t>(24)</w:t>
            </w:r>
          </w:p>
        </w:tc>
      </w:tr>
      <w:tr w:rsidR="00CC2729" w14:paraId="3DC558CD" w14:textId="77777777">
        <w:trPr>
          <w:cantSplit/>
          <w:jc w:val="center"/>
        </w:trPr>
        <w:tc>
          <w:tcPr>
            <w:tcW w:w="9014" w:type="dxa"/>
            <w:tcMar>
              <w:top w:w="0" w:type="dxa"/>
              <w:left w:w="0" w:type="dxa"/>
              <w:bottom w:w="0" w:type="dxa"/>
              <w:right w:w="0" w:type="dxa"/>
            </w:tcMar>
            <w:vAlign w:val="center"/>
          </w:tcPr>
          <w:p w14:paraId="5E993463" w14:textId="60A60C63" w:rsidR="00CC2729" w:rsidRDefault="00000000">
            <w:pPr>
              <w:spacing w:before="60" w:after="80"/>
              <w:jc w:val="center"/>
            </w:pPr>
            <m:oMathPara>
              <m:oMath>
                <m:d>
                  <m:dPr>
                    <m:ctrlPr>
                      <w:rPr>
                        <w:rFonts w:ascii="Cambria Math" w:hAnsi="Cambria Math" w:cs="Arial"/>
                        <w:i/>
                        <w:color w:val="000000"/>
                        <w:sz w:val="24"/>
                        <w:szCs w:val="24"/>
                      </w:rPr>
                    </m:ctrlPr>
                  </m:dPr>
                  <m:e>
                    <m:f>
                      <m:fPr>
                        <m:ctrlPr>
                          <w:rPr>
                            <w:rFonts w:ascii="Cambria Math" w:hAnsi="Cambria Math" w:cs="Arial"/>
                            <w:i/>
                            <w:color w:val="000000"/>
                            <w:sz w:val="24"/>
                            <w:szCs w:val="24"/>
                          </w:rPr>
                        </m:ctrlPr>
                      </m:fPr>
                      <m:num>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4</m:t>
                            </m:r>
                          </m:sub>
                        </m:sSub>
                        <m:r>
                          <w:rPr>
                            <w:rFonts w:ascii="Cambria Math" w:hAnsi="Cambria Math" w:cs="Arial"/>
                            <w:color w:val="000000"/>
                            <w:sz w:val="24"/>
                            <w:szCs w:val="24"/>
                          </w:rPr>
                          <m:t>-</m:t>
                        </m:r>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5</m:t>
                            </m:r>
                          </m:sub>
                        </m:sSub>
                      </m:num>
                      <m:den>
                        <m:sSub>
                          <m:sSubPr>
                            <m:ctrlPr>
                              <w:rPr>
                                <w:rFonts w:ascii="Cambria Math" w:hAnsi="Cambria Math" w:cs="Arial"/>
                                <w:i/>
                                <w:color w:val="000000"/>
                                <w:sz w:val="24"/>
                                <w:szCs w:val="24"/>
                              </w:rPr>
                            </m:ctrlPr>
                          </m:sSubPr>
                          <m:e>
                            <m:r>
                              <w:rPr>
                                <w:rFonts w:ascii="Cambria Math" w:hAnsi="Cambria Math" w:cs="Arial"/>
                                <w:color w:val="000000"/>
                                <w:sz w:val="24"/>
                                <w:szCs w:val="24"/>
                              </w:rPr>
                              <m:t>R</m:t>
                            </m:r>
                          </m:e>
                          <m:sub>
                            <m:r>
                              <w:rPr>
                                <w:rFonts w:ascii="Cambria Math" w:hAnsi="Cambria Math" w:cs="Arial"/>
                                <w:color w:val="000000"/>
                                <w:sz w:val="24"/>
                                <w:szCs w:val="24"/>
                              </w:rPr>
                              <m:t>Eva</m:t>
                            </m:r>
                          </m:sub>
                        </m:sSub>
                      </m:den>
                    </m:f>
                  </m:e>
                </m:d>
                <m:r>
                  <w:rPr>
                    <w:rFonts w:ascii="Cambria Math" w:hAnsi="Cambria Math" w:cs="Arial"/>
                    <w:color w:val="000000"/>
                    <w:sz w:val="24"/>
                    <w:szCs w:val="24"/>
                  </w:rPr>
                  <m:t>-</m:t>
                </m:r>
                <m:d>
                  <m:dPr>
                    <m:ctrlPr>
                      <w:rPr>
                        <w:rFonts w:ascii="Cambria Math" w:hAnsi="Cambria Math" w:cs="Arial"/>
                        <w:i/>
                        <w:color w:val="000000"/>
                        <w:sz w:val="24"/>
                        <w:szCs w:val="24"/>
                      </w:rPr>
                    </m:ctrlPr>
                  </m:dPr>
                  <m:e>
                    <m:f>
                      <m:fPr>
                        <m:ctrlPr>
                          <w:rPr>
                            <w:rFonts w:ascii="Cambria Math" w:hAnsi="Cambria Math" w:cs="Arial"/>
                            <w:i/>
                            <w:color w:val="000000"/>
                            <w:sz w:val="24"/>
                            <w:szCs w:val="24"/>
                          </w:rPr>
                        </m:ctrlPr>
                      </m:fPr>
                      <m:num>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5</m:t>
                            </m:r>
                          </m:sub>
                        </m:sSub>
                        <m:r>
                          <w:rPr>
                            <w:rFonts w:ascii="Cambria Math" w:hAnsi="Cambria Math" w:cs="Arial"/>
                            <w:color w:val="000000"/>
                            <w:sz w:val="24"/>
                            <w:szCs w:val="24"/>
                          </w:rPr>
                          <m:t>-</m:t>
                        </m:r>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6</m:t>
                            </m:r>
                          </m:sub>
                        </m:sSub>
                      </m:num>
                      <m:den>
                        <m:sSub>
                          <m:sSubPr>
                            <m:ctrlPr>
                              <w:rPr>
                                <w:rFonts w:ascii="Cambria Math" w:hAnsi="Cambria Math" w:cs="Arial"/>
                                <w:i/>
                                <w:color w:val="000000"/>
                                <w:sz w:val="24"/>
                                <w:szCs w:val="24"/>
                              </w:rPr>
                            </m:ctrlPr>
                          </m:sSubPr>
                          <m:e>
                            <m:r>
                              <w:rPr>
                                <w:rFonts w:ascii="Cambria Math" w:hAnsi="Cambria Math" w:cs="Arial"/>
                                <w:color w:val="000000"/>
                                <w:sz w:val="24"/>
                                <w:szCs w:val="24"/>
                              </w:rPr>
                              <m:t>R</m:t>
                            </m:r>
                          </m:e>
                          <m:sub>
                            <m:r>
                              <w:rPr>
                                <w:rFonts w:ascii="Cambria Math" w:hAnsi="Cambria Math" w:cs="Arial"/>
                                <w:color w:val="000000"/>
                                <w:sz w:val="24"/>
                                <w:szCs w:val="24"/>
                              </w:rPr>
                              <m:t>Tedlar</m:t>
                            </m:r>
                          </m:sub>
                        </m:sSub>
                      </m:den>
                    </m:f>
                  </m:e>
                </m:d>
                <m:r>
                  <w:rPr>
                    <w:rFonts w:ascii="Cambria Math" w:hAnsi="Cambria Math" w:cs="Arial"/>
                    <w:color w:val="000000"/>
                    <w:sz w:val="24"/>
                    <w:szCs w:val="24"/>
                  </w:rPr>
                  <m:t>= 0</m:t>
                </m:r>
              </m:oMath>
            </m:oMathPara>
          </w:p>
        </w:tc>
        <w:tc>
          <w:tcPr>
            <w:tcW w:w="624" w:type="dxa"/>
            <w:tcMar>
              <w:top w:w="0" w:type="dxa"/>
              <w:left w:w="0" w:type="dxa"/>
              <w:bottom w:w="0" w:type="dxa"/>
              <w:right w:w="0" w:type="dxa"/>
            </w:tcMar>
            <w:vAlign w:val="center"/>
          </w:tcPr>
          <w:p w14:paraId="367B930E" w14:textId="77777777" w:rsidR="00CC2729" w:rsidRDefault="00000000">
            <w:pPr>
              <w:jc w:val="right"/>
            </w:pPr>
            <w:r>
              <w:rPr>
                <w:sz w:val="20"/>
              </w:rPr>
              <w:t>(25)</w:t>
            </w:r>
          </w:p>
        </w:tc>
      </w:tr>
      <w:tr w:rsidR="00CC2729" w14:paraId="42277230" w14:textId="77777777">
        <w:trPr>
          <w:cantSplit/>
          <w:jc w:val="center"/>
        </w:trPr>
        <w:tc>
          <w:tcPr>
            <w:tcW w:w="9014" w:type="dxa"/>
            <w:tcMar>
              <w:top w:w="0" w:type="dxa"/>
              <w:left w:w="0" w:type="dxa"/>
              <w:bottom w:w="0" w:type="dxa"/>
              <w:right w:w="0" w:type="dxa"/>
            </w:tcMar>
            <w:vAlign w:val="center"/>
          </w:tcPr>
          <w:p w14:paraId="56EC8CB5" w14:textId="5D362E32" w:rsidR="00CC2729" w:rsidRDefault="00000000">
            <w:pPr>
              <w:spacing w:before="60" w:after="80"/>
              <w:jc w:val="center"/>
            </w:pPr>
            <m:oMathPara>
              <m:oMath>
                <m:d>
                  <m:dPr>
                    <m:ctrlPr>
                      <w:rPr>
                        <w:rFonts w:ascii="Cambria Math" w:hAnsi="Cambria Math" w:cs="Arial"/>
                        <w:i/>
                        <w:color w:val="000000"/>
                        <w:sz w:val="24"/>
                        <w:szCs w:val="24"/>
                      </w:rPr>
                    </m:ctrlPr>
                  </m:dPr>
                  <m:e>
                    <m:f>
                      <m:fPr>
                        <m:ctrlPr>
                          <w:rPr>
                            <w:rFonts w:ascii="Cambria Math" w:hAnsi="Cambria Math" w:cs="Arial"/>
                            <w:i/>
                            <w:color w:val="000000"/>
                            <w:sz w:val="24"/>
                            <w:szCs w:val="24"/>
                          </w:rPr>
                        </m:ctrlPr>
                      </m:fPr>
                      <m:num>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5</m:t>
                            </m:r>
                          </m:sub>
                        </m:sSub>
                        <m:r>
                          <w:rPr>
                            <w:rFonts w:ascii="Cambria Math" w:hAnsi="Cambria Math" w:cs="Arial"/>
                            <w:color w:val="000000"/>
                            <w:sz w:val="24"/>
                            <w:szCs w:val="24"/>
                          </w:rPr>
                          <m:t>-</m:t>
                        </m:r>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6</m:t>
                            </m:r>
                          </m:sub>
                        </m:sSub>
                      </m:num>
                      <m:den>
                        <m:sSub>
                          <m:sSubPr>
                            <m:ctrlPr>
                              <w:rPr>
                                <w:rFonts w:ascii="Cambria Math" w:hAnsi="Cambria Math" w:cs="Arial"/>
                                <w:i/>
                                <w:color w:val="000000"/>
                                <w:sz w:val="24"/>
                                <w:szCs w:val="24"/>
                              </w:rPr>
                            </m:ctrlPr>
                          </m:sSubPr>
                          <m:e>
                            <m:r>
                              <w:rPr>
                                <w:rFonts w:ascii="Cambria Math" w:hAnsi="Cambria Math" w:cs="Arial"/>
                                <w:color w:val="000000"/>
                                <w:sz w:val="24"/>
                                <w:szCs w:val="24"/>
                              </w:rPr>
                              <m:t>R</m:t>
                            </m:r>
                          </m:e>
                          <m:sub>
                            <m:r>
                              <w:rPr>
                                <w:rFonts w:ascii="Cambria Math" w:hAnsi="Cambria Math" w:cs="Arial"/>
                                <w:color w:val="000000"/>
                                <w:sz w:val="24"/>
                                <w:szCs w:val="24"/>
                              </w:rPr>
                              <m:t>Tedlar</m:t>
                            </m:r>
                          </m:sub>
                        </m:sSub>
                      </m:den>
                    </m:f>
                  </m:e>
                </m:d>
                <m:r>
                  <w:rPr>
                    <w:rFonts w:ascii="Cambria Math" w:hAnsi="Cambria Math" w:cs="Arial"/>
                    <w:color w:val="000000"/>
                    <w:sz w:val="24"/>
                    <w:szCs w:val="24"/>
                  </w:rPr>
                  <m:t xml:space="preserve">- </m:t>
                </m:r>
                <m:d>
                  <m:dPr>
                    <m:ctrlPr>
                      <w:rPr>
                        <w:rFonts w:ascii="Cambria Math" w:hAnsi="Cambria Math" w:cs="Arial"/>
                        <w:i/>
                        <w:color w:val="000000"/>
                        <w:sz w:val="24"/>
                        <w:szCs w:val="24"/>
                      </w:rPr>
                    </m:ctrlPr>
                  </m:dPr>
                  <m:e>
                    <m:f>
                      <m:fPr>
                        <m:ctrlPr>
                          <w:rPr>
                            <w:rFonts w:ascii="Cambria Math" w:hAnsi="Cambria Math" w:cs="Arial"/>
                            <w:i/>
                            <w:color w:val="000000"/>
                            <w:sz w:val="24"/>
                            <w:szCs w:val="24"/>
                          </w:rPr>
                        </m:ctrlPr>
                      </m:fPr>
                      <m:num>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6</m:t>
                            </m:r>
                          </m:sub>
                        </m:sSub>
                        <m:r>
                          <w:rPr>
                            <w:rFonts w:ascii="Cambria Math" w:hAnsi="Cambria Math" w:cs="Arial"/>
                            <w:color w:val="000000"/>
                            <w:sz w:val="24"/>
                            <w:szCs w:val="24"/>
                          </w:rPr>
                          <m:t>-</m:t>
                        </m:r>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7</m:t>
                            </m:r>
                          </m:sub>
                        </m:sSub>
                      </m:num>
                      <m:den>
                        <m:sSub>
                          <m:sSubPr>
                            <m:ctrlPr>
                              <w:rPr>
                                <w:rFonts w:ascii="Cambria Math" w:hAnsi="Cambria Math" w:cs="Arial"/>
                                <w:i/>
                                <w:color w:val="000000"/>
                                <w:sz w:val="24"/>
                                <w:szCs w:val="24"/>
                              </w:rPr>
                            </m:ctrlPr>
                          </m:sSubPr>
                          <m:e>
                            <m:r>
                              <w:rPr>
                                <w:rFonts w:ascii="Cambria Math" w:hAnsi="Cambria Math" w:cs="Arial"/>
                                <w:color w:val="000000"/>
                                <w:sz w:val="24"/>
                                <w:szCs w:val="24"/>
                              </w:rPr>
                              <m:t>R</m:t>
                            </m:r>
                          </m:e>
                          <m:sub>
                            <m:r>
                              <w:rPr>
                                <w:rFonts w:ascii="Cambria Math" w:hAnsi="Cambria Math" w:cs="Arial"/>
                                <w:color w:val="000000"/>
                                <w:sz w:val="24"/>
                                <w:szCs w:val="24"/>
                              </w:rPr>
                              <m:t>layer</m:t>
                            </m:r>
                          </m:sub>
                        </m:sSub>
                      </m:den>
                    </m:f>
                  </m:e>
                </m:d>
                <m:r>
                  <w:rPr>
                    <w:rFonts w:ascii="Cambria Math" w:hAnsi="Cambria Math" w:cs="Arial"/>
                    <w:color w:val="000000"/>
                    <w:sz w:val="24"/>
                    <w:szCs w:val="24"/>
                  </w:rPr>
                  <m:t>= 0</m:t>
                </m:r>
              </m:oMath>
            </m:oMathPara>
          </w:p>
        </w:tc>
        <w:tc>
          <w:tcPr>
            <w:tcW w:w="624" w:type="dxa"/>
            <w:tcMar>
              <w:top w:w="0" w:type="dxa"/>
              <w:left w:w="0" w:type="dxa"/>
              <w:bottom w:w="0" w:type="dxa"/>
              <w:right w:w="0" w:type="dxa"/>
            </w:tcMar>
            <w:vAlign w:val="center"/>
          </w:tcPr>
          <w:p w14:paraId="4BDEEC98" w14:textId="77777777" w:rsidR="00CC2729" w:rsidRDefault="00000000">
            <w:pPr>
              <w:jc w:val="right"/>
            </w:pPr>
            <w:r>
              <w:rPr>
                <w:sz w:val="20"/>
              </w:rPr>
              <w:t>(26)</w:t>
            </w:r>
          </w:p>
        </w:tc>
      </w:tr>
      <w:tr w:rsidR="00CC2729" w14:paraId="6B131E25" w14:textId="77777777">
        <w:trPr>
          <w:cantSplit/>
          <w:jc w:val="center"/>
        </w:trPr>
        <w:tc>
          <w:tcPr>
            <w:tcW w:w="9014" w:type="dxa"/>
            <w:tcMar>
              <w:top w:w="0" w:type="dxa"/>
              <w:left w:w="0" w:type="dxa"/>
              <w:bottom w:w="0" w:type="dxa"/>
              <w:right w:w="0" w:type="dxa"/>
            </w:tcMar>
            <w:vAlign w:val="center"/>
          </w:tcPr>
          <w:p w14:paraId="7E5475A6" w14:textId="77777777" w:rsidR="00CC2729" w:rsidRDefault="00000000">
            <w:pPr>
              <w:spacing w:before="60" w:after="80"/>
              <w:jc w:val="center"/>
            </w:pPr>
            <m:oMathPara>
              <m:oMath>
                <m:d>
                  <m:dPr>
                    <m:ctrlPr>
                      <w:rPr>
                        <w:rFonts w:ascii="Cambria Math" w:hAnsi="Cambria Math" w:cs="Arial"/>
                        <w:i/>
                        <w:color w:val="000000"/>
                        <w:sz w:val="24"/>
                        <w:szCs w:val="24"/>
                      </w:rPr>
                    </m:ctrlPr>
                  </m:dPr>
                  <m:e>
                    <m:f>
                      <m:fPr>
                        <m:ctrlPr>
                          <w:rPr>
                            <w:rFonts w:ascii="Cambria Math" w:hAnsi="Cambria Math" w:cs="Arial"/>
                            <w:i/>
                            <w:color w:val="000000"/>
                            <w:sz w:val="24"/>
                            <w:szCs w:val="24"/>
                          </w:rPr>
                        </m:ctrlPr>
                      </m:fPr>
                      <m:num>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6</m:t>
                            </m:r>
                          </m:sub>
                        </m:sSub>
                        <m:r>
                          <w:rPr>
                            <w:rFonts w:ascii="Cambria Math" w:hAnsi="Cambria Math" w:cs="Arial"/>
                            <w:color w:val="000000"/>
                            <w:sz w:val="24"/>
                            <w:szCs w:val="24"/>
                          </w:rPr>
                          <m:t>-</m:t>
                        </m:r>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7</m:t>
                            </m:r>
                          </m:sub>
                        </m:sSub>
                      </m:num>
                      <m:den>
                        <m:sSub>
                          <m:sSubPr>
                            <m:ctrlPr>
                              <w:rPr>
                                <w:rFonts w:ascii="Cambria Math" w:hAnsi="Cambria Math" w:cs="Arial"/>
                                <w:i/>
                                <w:color w:val="000000"/>
                                <w:sz w:val="24"/>
                                <w:szCs w:val="24"/>
                              </w:rPr>
                            </m:ctrlPr>
                          </m:sSubPr>
                          <m:e>
                            <m:r>
                              <w:rPr>
                                <w:rFonts w:ascii="Cambria Math" w:hAnsi="Cambria Math" w:cs="Arial"/>
                                <w:color w:val="000000"/>
                                <w:sz w:val="24"/>
                                <w:szCs w:val="24"/>
                              </w:rPr>
                              <m:t>R</m:t>
                            </m:r>
                          </m:e>
                          <m:sub>
                            <m:r>
                              <w:rPr>
                                <w:rFonts w:ascii="Cambria Math" w:hAnsi="Cambria Math" w:cs="Arial"/>
                                <w:color w:val="000000"/>
                                <w:sz w:val="24"/>
                                <w:szCs w:val="24"/>
                              </w:rPr>
                              <m:t>layer</m:t>
                            </m:r>
                          </m:sub>
                        </m:sSub>
                      </m:den>
                    </m:f>
                  </m:e>
                </m:d>
                <m:r>
                  <w:rPr>
                    <w:rFonts w:ascii="Cambria Math" w:hAnsi="Cambria Math" w:cs="Arial"/>
                    <w:color w:val="000000"/>
                    <w:sz w:val="24"/>
                    <w:szCs w:val="24"/>
                  </w:rPr>
                  <m:t>-</m:t>
                </m:r>
                <m:d>
                  <m:dPr>
                    <m:ctrlPr>
                      <w:rPr>
                        <w:rFonts w:ascii="Cambria Math" w:hAnsi="Cambria Math" w:cs="Arial"/>
                        <w:i/>
                        <w:color w:val="000000"/>
                        <w:sz w:val="24"/>
                        <w:szCs w:val="24"/>
                      </w:rPr>
                    </m:ctrlPr>
                  </m:dPr>
                  <m:e>
                    <m:f>
                      <m:fPr>
                        <m:ctrlPr>
                          <w:rPr>
                            <w:rFonts w:ascii="Cambria Math" w:hAnsi="Cambria Math" w:cs="Arial"/>
                            <w:i/>
                            <w:color w:val="000000"/>
                            <w:sz w:val="24"/>
                            <w:szCs w:val="24"/>
                          </w:rPr>
                        </m:ctrlPr>
                      </m:fPr>
                      <m:num>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7</m:t>
                            </m:r>
                          </m:sub>
                        </m:sSub>
                        <m:r>
                          <w:rPr>
                            <w:rFonts w:ascii="Cambria Math" w:hAnsi="Cambria Math" w:cs="Arial"/>
                            <w:color w:val="000000"/>
                            <w:sz w:val="24"/>
                            <w:szCs w:val="24"/>
                          </w:rPr>
                          <m:t>-</m:t>
                        </m:r>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8</m:t>
                            </m:r>
                          </m:sub>
                        </m:sSub>
                      </m:num>
                      <m:den>
                        <m:sSub>
                          <m:sSubPr>
                            <m:ctrlPr>
                              <w:rPr>
                                <w:rFonts w:ascii="Cambria Math" w:hAnsi="Cambria Math" w:cs="Arial"/>
                                <w:i/>
                                <w:color w:val="000000"/>
                                <w:sz w:val="24"/>
                                <w:szCs w:val="24"/>
                              </w:rPr>
                            </m:ctrlPr>
                          </m:sSubPr>
                          <m:e>
                            <m:r>
                              <w:rPr>
                                <w:rFonts w:ascii="Cambria Math" w:hAnsi="Cambria Math" w:cs="Arial"/>
                                <w:color w:val="000000"/>
                                <w:sz w:val="24"/>
                                <w:szCs w:val="24"/>
                              </w:rPr>
                              <m:t>R</m:t>
                            </m:r>
                          </m:e>
                          <m:sub>
                            <m:r>
                              <w:rPr>
                                <w:rFonts w:ascii="Cambria Math" w:hAnsi="Cambria Math" w:cs="Arial"/>
                                <w:color w:val="000000"/>
                                <w:sz w:val="24"/>
                                <w:szCs w:val="24"/>
                              </w:rPr>
                              <m:t>abs</m:t>
                            </m:r>
                          </m:sub>
                        </m:sSub>
                      </m:den>
                    </m:f>
                  </m:e>
                </m:d>
                <m:r>
                  <w:rPr>
                    <w:rFonts w:ascii="Cambria Math" w:hAnsi="Cambria Math" w:cs="Arial"/>
                    <w:color w:val="000000"/>
                    <w:sz w:val="24"/>
                    <w:szCs w:val="24"/>
                  </w:rPr>
                  <m:t>= 0</m:t>
                </m:r>
              </m:oMath>
            </m:oMathPara>
          </w:p>
        </w:tc>
        <w:tc>
          <w:tcPr>
            <w:tcW w:w="624" w:type="dxa"/>
            <w:tcMar>
              <w:top w:w="0" w:type="dxa"/>
              <w:left w:w="0" w:type="dxa"/>
              <w:bottom w:w="0" w:type="dxa"/>
              <w:right w:w="0" w:type="dxa"/>
            </w:tcMar>
            <w:vAlign w:val="center"/>
          </w:tcPr>
          <w:p w14:paraId="093255D2" w14:textId="77777777" w:rsidR="00CC2729" w:rsidRDefault="00000000">
            <w:pPr>
              <w:jc w:val="right"/>
            </w:pPr>
            <w:r>
              <w:rPr>
                <w:sz w:val="20"/>
              </w:rPr>
              <w:t>(27)</w:t>
            </w:r>
          </w:p>
        </w:tc>
      </w:tr>
      <w:tr w:rsidR="00CC2729" w14:paraId="02400A37" w14:textId="77777777">
        <w:trPr>
          <w:cantSplit/>
          <w:jc w:val="center"/>
        </w:trPr>
        <w:tc>
          <w:tcPr>
            <w:tcW w:w="9014" w:type="dxa"/>
            <w:tcMar>
              <w:top w:w="0" w:type="dxa"/>
              <w:left w:w="0" w:type="dxa"/>
              <w:bottom w:w="0" w:type="dxa"/>
              <w:right w:w="0" w:type="dxa"/>
            </w:tcMar>
            <w:vAlign w:val="center"/>
          </w:tcPr>
          <w:p w14:paraId="57786EDF" w14:textId="77777777" w:rsidR="00CC2729" w:rsidRDefault="00000000">
            <w:pPr>
              <w:spacing w:before="60" w:after="80"/>
              <w:jc w:val="center"/>
            </w:pPr>
            <m:oMathPara>
              <m:oMath>
                <m:d>
                  <m:dPr>
                    <m:ctrlPr>
                      <w:rPr>
                        <w:rFonts w:ascii="Cambria Math" w:hAnsi="Cambria Math" w:cs="Arial"/>
                        <w:i/>
                        <w:color w:val="000000"/>
                        <w:sz w:val="24"/>
                        <w:szCs w:val="24"/>
                      </w:rPr>
                    </m:ctrlPr>
                  </m:dPr>
                  <m:e>
                    <m:f>
                      <m:fPr>
                        <m:ctrlPr>
                          <w:rPr>
                            <w:rFonts w:ascii="Cambria Math" w:hAnsi="Cambria Math" w:cs="Arial"/>
                            <w:i/>
                            <w:color w:val="000000"/>
                            <w:sz w:val="24"/>
                            <w:szCs w:val="24"/>
                          </w:rPr>
                        </m:ctrlPr>
                      </m:fPr>
                      <m:num>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7</m:t>
                            </m:r>
                          </m:sub>
                        </m:sSub>
                        <m:r>
                          <w:rPr>
                            <w:rFonts w:ascii="Cambria Math" w:hAnsi="Cambria Math" w:cs="Arial"/>
                            <w:color w:val="000000"/>
                            <w:sz w:val="24"/>
                            <w:szCs w:val="24"/>
                          </w:rPr>
                          <m:t>-</m:t>
                        </m:r>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8</m:t>
                            </m:r>
                          </m:sub>
                        </m:sSub>
                      </m:num>
                      <m:den>
                        <m:sSub>
                          <m:sSubPr>
                            <m:ctrlPr>
                              <w:rPr>
                                <w:rFonts w:ascii="Cambria Math" w:hAnsi="Cambria Math" w:cs="Arial"/>
                                <w:i/>
                                <w:color w:val="000000"/>
                                <w:sz w:val="24"/>
                                <w:szCs w:val="24"/>
                              </w:rPr>
                            </m:ctrlPr>
                          </m:sSubPr>
                          <m:e>
                            <m:r>
                              <w:rPr>
                                <w:rFonts w:ascii="Cambria Math" w:hAnsi="Cambria Math" w:cs="Arial"/>
                                <w:color w:val="000000"/>
                                <w:sz w:val="24"/>
                                <w:szCs w:val="24"/>
                              </w:rPr>
                              <m:t>R</m:t>
                            </m:r>
                          </m:e>
                          <m:sub>
                            <m:r>
                              <w:rPr>
                                <w:rFonts w:ascii="Cambria Math" w:hAnsi="Cambria Math" w:cs="Arial"/>
                                <w:color w:val="000000"/>
                                <w:sz w:val="24"/>
                                <w:szCs w:val="24"/>
                              </w:rPr>
                              <m:t>abs</m:t>
                            </m:r>
                          </m:sub>
                        </m:sSub>
                      </m:den>
                    </m:f>
                  </m:e>
                </m:d>
                <m:r>
                  <w:rPr>
                    <w:rFonts w:ascii="Cambria Math" w:hAnsi="Cambria Math" w:cs="Arial"/>
                    <w:color w:val="000000"/>
                    <w:sz w:val="24"/>
                    <w:szCs w:val="24"/>
                  </w:rPr>
                  <m:t xml:space="preserve">- </m:t>
                </m:r>
                <m:sSub>
                  <m:sSubPr>
                    <m:ctrlPr>
                      <w:rPr>
                        <w:rFonts w:ascii="Cambria Math" w:hAnsi="Cambria Math" w:cs="Arial"/>
                        <w:i/>
                        <w:color w:val="000000"/>
                        <w:sz w:val="24"/>
                        <w:szCs w:val="24"/>
                      </w:rPr>
                    </m:ctrlPr>
                  </m:sSubPr>
                  <m:e>
                    <m:r>
                      <w:rPr>
                        <w:rFonts w:ascii="Cambria Math" w:hAnsi="Cambria Math" w:cs="Arial"/>
                        <w:color w:val="000000"/>
                        <w:sz w:val="24"/>
                        <w:szCs w:val="24"/>
                      </w:rPr>
                      <m:t>h</m:t>
                    </m:r>
                  </m:e>
                  <m:sub>
                    <m:r>
                      <w:rPr>
                        <w:rFonts w:ascii="Cambria Math" w:hAnsi="Cambria Math" w:cs="Arial"/>
                        <w:color w:val="000000"/>
                        <w:sz w:val="24"/>
                        <w:szCs w:val="24"/>
                      </w:rPr>
                      <m:t>2</m:t>
                    </m:r>
                  </m:sub>
                </m:sSub>
                <m:r>
                  <w:rPr>
                    <w:rFonts w:ascii="Cambria Math" w:hAnsi="Cambria Math" w:cs="Arial"/>
                    <w:color w:val="000000"/>
                    <w:sz w:val="24"/>
                    <w:szCs w:val="24"/>
                  </w:rPr>
                  <m:t>*</m:t>
                </m:r>
                <m:d>
                  <m:dPr>
                    <m:ctrlPr>
                      <w:rPr>
                        <w:rFonts w:ascii="Cambria Math" w:hAnsi="Cambria Math" w:cs="Arial"/>
                        <w:i/>
                        <w:color w:val="000000"/>
                        <w:sz w:val="24"/>
                        <w:szCs w:val="24"/>
                      </w:rPr>
                    </m:ctrlPr>
                  </m:dPr>
                  <m:e>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8</m:t>
                        </m:r>
                      </m:sub>
                    </m:sSub>
                    <m:r>
                      <w:rPr>
                        <w:rFonts w:ascii="Cambria Math" w:hAnsi="Cambria Math" w:cs="Arial"/>
                        <w:color w:val="000000"/>
                        <w:sz w:val="24"/>
                        <w:szCs w:val="24"/>
                      </w:rPr>
                      <m:t>-</m:t>
                    </m:r>
                    <m:f>
                      <m:fPr>
                        <m:ctrlPr>
                          <w:rPr>
                            <w:rFonts w:ascii="Cambria Math" w:hAnsi="Cambria Math" w:cs="Arial"/>
                            <w:i/>
                            <w:color w:val="000000"/>
                            <w:sz w:val="24"/>
                            <w:szCs w:val="24"/>
                          </w:rPr>
                        </m:ctrlPr>
                      </m:fPr>
                      <m:num>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8</m:t>
                            </m:r>
                          </m:sub>
                        </m:sSub>
                        <m:r>
                          <w:rPr>
                            <w:rFonts w:ascii="Cambria Math" w:hAnsi="Cambria Math" w:cs="Arial"/>
                            <w:color w:val="000000"/>
                            <w:sz w:val="24"/>
                            <w:szCs w:val="24"/>
                          </w:rPr>
                          <m:t>+</m:t>
                        </m:r>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water</m:t>
                            </m:r>
                          </m:sub>
                        </m:sSub>
                      </m:num>
                      <m:den>
                        <m:r>
                          <w:rPr>
                            <w:rFonts w:ascii="Cambria Math" w:hAnsi="Cambria Math" w:cs="Arial"/>
                            <w:color w:val="000000"/>
                            <w:sz w:val="24"/>
                            <w:szCs w:val="24"/>
                          </w:rPr>
                          <m:t>2</m:t>
                        </m:r>
                      </m:den>
                    </m:f>
                  </m:e>
                </m:d>
                <m:r>
                  <w:rPr>
                    <w:rFonts w:ascii="Cambria Math" w:hAnsi="Cambria Math" w:cs="Arial"/>
                    <w:color w:val="000000"/>
                    <w:sz w:val="24"/>
                    <w:szCs w:val="24"/>
                  </w:rPr>
                  <m:t>= 0</m:t>
                </m:r>
              </m:oMath>
            </m:oMathPara>
          </w:p>
        </w:tc>
        <w:tc>
          <w:tcPr>
            <w:tcW w:w="624" w:type="dxa"/>
            <w:tcMar>
              <w:top w:w="0" w:type="dxa"/>
              <w:left w:w="0" w:type="dxa"/>
              <w:bottom w:w="0" w:type="dxa"/>
              <w:right w:w="0" w:type="dxa"/>
            </w:tcMar>
            <w:vAlign w:val="center"/>
          </w:tcPr>
          <w:p w14:paraId="42423D8C" w14:textId="77777777" w:rsidR="00CC2729" w:rsidRDefault="00000000">
            <w:pPr>
              <w:jc w:val="right"/>
            </w:pPr>
            <w:r>
              <w:rPr>
                <w:sz w:val="20"/>
              </w:rPr>
              <w:t>(28)</w:t>
            </w:r>
          </w:p>
        </w:tc>
      </w:tr>
      <w:tr w:rsidR="00CC2729" w14:paraId="04F2710A" w14:textId="77777777">
        <w:trPr>
          <w:cantSplit/>
          <w:jc w:val="center"/>
        </w:trPr>
        <w:tc>
          <w:tcPr>
            <w:tcW w:w="9014" w:type="dxa"/>
            <w:tcMar>
              <w:top w:w="0" w:type="dxa"/>
              <w:left w:w="0" w:type="dxa"/>
              <w:bottom w:w="0" w:type="dxa"/>
              <w:right w:w="0" w:type="dxa"/>
            </w:tcMar>
            <w:vAlign w:val="center"/>
          </w:tcPr>
          <w:p w14:paraId="6DD49819" w14:textId="02971427" w:rsidR="00CC2729" w:rsidRDefault="00000000">
            <w:pPr>
              <w:spacing w:before="60" w:after="80"/>
              <w:jc w:val="center"/>
            </w:pPr>
            <m:oMathPara>
              <m:oMath>
                <m:sSub>
                  <m:sSubPr>
                    <m:ctrlPr>
                      <w:rPr>
                        <w:rFonts w:ascii="Cambria Math" w:hAnsi="Cambria Math" w:cs="Arial"/>
                        <w:i/>
                        <w:color w:val="000000"/>
                        <w:sz w:val="24"/>
                        <w:szCs w:val="24"/>
                      </w:rPr>
                    </m:ctrlPr>
                  </m:sSubPr>
                  <m:e>
                    <m:r>
                      <w:rPr>
                        <w:rFonts w:ascii="Cambria Math" w:hAnsi="Cambria Math" w:cs="Arial"/>
                        <w:color w:val="000000"/>
                        <w:sz w:val="24"/>
                        <w:szCs w:val="24"/>
                      </w:rPr>
                      <m:t>h</m:t>
                    </m:r>
                  </m:e>
                  <m:sub>
                    <m:r>
                      <w:rPr>
                        <w:rFonts w:ascii="Cambria Math" w:hAnsi="Cambria Math" w:cs="Arial"/>
                        <w:color w:val="000000"/>
                        <w:sz w:val="24"/>
                        <w:szCs w:val="24"/>
                      </w:rPr>
                      <m:t>2</m:t>
                    </m:r>
                  </m:sub>
                </m:sSub>
                <m:r>
                  <w:rPr>
                    <w:rFonts w:ascii="Cambria Math" w:hAnsi="Cambria Math" w:cs="Arial"/>
                    <w:color w:val="000000"/>
                    <w:sz w:val="24"/>
                    <w:szCs w:val="24"/>
                  </w:rPr>
                  <m:t>*</m:t>
                </m:r>
                <m:d>
                  <m:dPr>
                    <m:ctrlPr>
                      <w:rPr>
                        <w:rFonts w:ascii="Cambria Math" w:hAnsi="Cambria Math" w:cs="Arial"/>
                        <w:i/>
                        <w:color w:val="000000"/>
                        <w:sz w:val="24"/>
                        <w:szCs w:val="24"/>
                      </w:rPr>
                    </m:ctrlPr>
                  </m:dPr>
                  <m:e>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8</m:t>
                        </m:r>
                      </m:sub>
                    </m:sSub>
                    <m:r>
                      <w:rPr>
                        <w:rFonts w:ascii="Cambria Math" w:hAnsi="Cambria Math" w:cs="Arial"/>
                        <w:color w:val="000000"/>
                        <w:sz w:val="24"/>
                        <w:szCs w:val="24"/>
                      </w:rPr>
                      <m:t>-</m:t>
                    </m:r>
                    <m:f>
                      <m:fPr>
                        <m:ctrlPr>
                          <w:rPr>
                            <w:rFonts w:ascii="Cambria Math" w:hAnsi="Cambria Math" w:cs="Arial"/>
                            <w:i/>
                            <w:color w:val="000000"/>
                            <w:sz w:val="24"/>
                            <w:szCs w:val="24"/>
                          </w:rPr>
                        </m:ctrlPr>
                      </m:fPr>
                      <m:num>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8</m:t>
                            </m:r>
                          </m:sub>
                        </m:sSub>
                        <m:r>
                          <w:rPr>
                            <w:rFonts w:ascii="Cambria Math" w:hAnsi="Cambria Math" w:cs="Arial"/>
                            <w:color w:val="000000"/>
                            <w:sz w:val="24"/>
                            <w:szCs w:val="24"/>
                          </w:rPr>
                          <m:t>+</m:t>
                        </m:r>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water</m:t>
                            </m:r>
                          </m:sub>
                        </m:sSub>
                      </m:num>
                      <m:den>
                        <m:r>
                          <w:rPr>
                            <w:rFonts w:ascii="Cambria Math" w:hAnsi="Cambria Math" w:cs="Arial"/>
                            <w:color w:val="000000"/>
                            <w:sz w:val="24"/>
                            <w:szCs w:val="24"/>
                          </w:rPr>
                          <m:t>2</m:t>
                        </m:r>
                      </m:den>
                    </m:f>
                  </m:e>
                </m:d>
                <m:r>
                  <w:rPr>
                    <w:rFonts w:ascii="Cambria Math" w:hAnsi="Cambria Math" w:cs="Arial"/>
                    <w:color w:val="000000"/>
                    <w:sz w:val="24"/>
                    <w:szCs w:val="24"/>
                  </w:rPr>
                  <m:t xml:space="preserve">- </m:t>
                </m:r>
                <m:sSub>
                  <m:sSubPr>
                    <m:ctrlPr>
                      <w:rPr>
                        <w:rFonts w:ascii="Cambria Math" w:hAnsi="Cambria Math" w:cs="Arial"/>
                        <w:i/>
                        <w:color w:val="000000"/>
                        <w:sz w:val="24"/>
                        <w:szCs w:val="24"/>
                      </w:rPr>
                    </m:ctrlPr>
                  </m:sSubPr>
                  <m:e>
                    <m:r>
                      <w:rPr>
                        <w:rFonts w:ascii="Cambria Math" w:hAnsi="Cambria Math" w:cs="Arial"/>
                        <w:color w:val="000000"/>
                        <w:sz w:val="24"/>
                        <w:szCs w:val="24"/>
                      </w:rPr>
                      <m:t>h</m:t>
                    </m:r>
                  </m:e>
                  <m:sub>
                    <m:r>
                      <w:rPr>
                        <w:rFonts w:ascii="Cambria Math" w:hAnsi="Cambria Math" w:cs="Arial"/>
                        <w:color w:val="000000"/>
                        <w:sz w:val="24"/>
                        <w:szCs w:val="24"/>
                      </w:rPr>
                      <m:t>2</m:t>
                    </m:r>
                  </m:sub>
                </m:sSub>
                <m:r>
                  <w:rPr>
                    <w:rFonts w:ascii="Cambria Math" w:hAnsi="Cambria Math" w:cs="Arial"/>
                    <w:color w:val="000000"/>
                    <w:sz w:val="24"/>
                    <w:szCs w:val="24"/>
                  </w:rPr>
                  <m:t>*</m:t>
                </m:r>
                <m:d>
                  <m:dPr>
                    <m:ctrlPr>
                      <w:rPr>
                        <w:rFonts w:ascii="Cambria Math" w:hAnsi="Cambria Math" w:cs="Arial"/>
                        <w:i/>
                        <w:color w:val="000000"/>
                        <w:sz w:val="24"/>
                        <w:szCs w:val="24"/>
                      </w:rPr>
                    </m:ctrlPr>
                  </m:dPr>
                  <m:e>
                    <m:d>
                      <m:dPr>
                        <m:ctrlPr>
                          <w:rPr>
                            <w:rFonts w:ascii="Cambria Math" w:hAnsi="Cambria Math" w:cs="Arial"/>
                            <w:i/>
                            <w:color w:val="000000"/>
                            <w:sz w:val="24"/>
                            <w:szCs w:val="24"/>
                          </w:rPr>
                        </m:ctrlPr>
                      </m:dPr>
                      <m:e>
                        <m:f>
                          <m:fPr>
                            <m:ctrlPr>
                              <w:rPr>
                                <w:rFonts w:ascii="Cambria Math" w:hAnsi="Cambria Math" w:cs="Arial"/>
                                <w:i/>
                                <w:color w:val="000000"/>
                                <w:sz w:val="24"/>
                                <w:szCs w:val="24"/>
                              </w:rPr>
                            </m:ctrlPr>
                          </m:fPr>
                          <m:num>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water</m:t>
                                </m:r>
                              </m:sub>
                            </m:sSub>
                            <m:r>
                              <w:rPr>
                                <w:rFonts w:ascii="Cambria Math" w:hAnsi="Cambria Math" w:cs="Arial"/>
                                <w:color w:val="000000"/>
                                <w:sz w:val="24"/>
                                <w:szCs w:val="24"/>
                              </w:rPr>
                              <m:t>+</m:t>
                            </m:r>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8</m:t>
                                </m:r>
                              </m:sub>
                            </m:sSub>
                          </m:num>
                          <m:den>
                            <m:r>
                              <w:rPr>
                                <w:rFonts w:ascii="Cambria Math" w:hAnsi="Cambria Math" w:cs="Arial"/>
                                <w:color w:val="000000"/>
                                <w:sz w:val="24"/>
                                <w:szCs w:val="24"/>
                              </w:rPr>
                              <m:t>2</m:t>
                            </m:r>
                          </m:den>
                        </m:f>
                      </m:e>
                    </m:d>
                    <m:r>
                      <w:rPr>
                        <w:rFonts w:ascii="Cambria Math" w:hAnsi="Cambria Math" w:cs="Arial"/>
                        <w:color w:val="000000"/>
                        <w:sz w:val="24"/>
                        <w:szCs w:val="24"/>
                      </w:rPr>
                      <m:t>-</m:t>
                    </m:r>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9</m:t>
                        </m:r>
                      </m:sub>
                    </m:sSub>
                  </m:e>
                </m:d>
                <m:r>
                  <w:rPr>
                    <w:rFonts w:ascii="Cambria Math" w:hAnsi="Cambria Math" w:cs="Arial"/>
                    <w:color w:val="000000"/>
                    <w:sz w:val="24"/>
                    <w:szCs w:val="24"/>
                  </w:rPr>
                  <m:t>= 0</m:t>
                </m:r>
              </m:oMath>
            </m:oMathPara>
          </w:p>
        </w:tc>
        <w:tc>
          <w:tcPr>
            <w:tcW w:w="624" w:type="dxa"/>
            <w:tcMar>
              <w:top w:w="0" w:type="dxa"/>
              <w:left w:w="0" w:type="dxa"/>
              <w:bottom w:w="0" w:type="dxa"/>
              <w:right w:w="0" w:type="dxa"/>
            </w:tcMar>
            <w:vAlign w:val="center"/>
          </w:tcPr>
          <w:p w14:paraId="0FDBF92A" w14:textId="77777777" w:rsidR="00CC2729" w:rsidRDefault="00000000">
            <w:pPr>
              <w:jc w:val="right"/>
            </w:pPr>
            <w:r>
              <w:rPr>
                <w:sz w:val="20"/>
              </w:rPr>
              <w:t>(29)</w:t>
            </w:r>
          </w:p>
        </w:tc>
      </w:tr>
      <w:tr w:rsidR="00CC2729" w14:paraId="168D16FA" w14:textId="77777777">
        <w:trPr>
          <w:cantSplit/>
          <w:jc w:val="center"/>
        </w:trPr>
        <w:tc>
          <w:tcPr>
            <w:tcW w:w="9014" w:type="dxa"/>
            <w:tcMar>
              <w:top w:w="0" w:type="dxa"/>
              <w:left w:w="0" w:type="dxa"/>
              <w:bottom w:w="0" w:type="dxa"/>
              <w:right w:w="0" w:type="dxa"/>
            </w:tcMar>
            <w:vAlign w:val="center"/>
          </w:tcPr>
          <w:p w14:paraId="63E7499F" w14:textId="77777777" w:rsidR="00CC2729" w:rsidRDefault="00000000">
            <w:pPr>
              <w:spacing w:before="60" w:after="80"/>
              <w:jc w:val="center"/>
            </w:pPr>
            <m:oMathPara>
              <m:oMath>
                <m:sSub>
                  <m:sSubPr>
                    <m:ctrlPr>
                      <w:rPr>
                        <w:rFonts w:ascii="Cambria Math" w:hAnsi="Cambria Math" w:cs="Arial"/>
                        <w:i/>
                        <w:color w:val="000000"/>
                        <w:sz w:val="24"/>
                        <w:szCs w:val="24"/>
                      </w:rPr>
                    </m:ctrlPr>
                  </m:sSubPr>
                  <m:e>
                    <m:r>
                      <w:rPr>
                        <w:rFonts w:ascii="Cambria Math" w:hAnsi="Cambria Math" w:cs="Arial"/>
                        <w:color w:val="000000"/>
                        <w:sz w:val="24"/>
                        <w:szCs w:val="24"/>
                      </w:rPr>
                      <m:t>h</m:t>
                    </m:r>
                  </m:e>
                  <m:sub>
                    <m:r>
                      <w:rPr>
                        <w:rFonts w:ascii="Cambria Math" w:hAnsi="Cambria Math" w:cs="Arial"/>
                        <w:color w:val="000000"/>
                        <w:sz w:val="24"/>
                        <w:szCs w:val="24"/>
                      </w:rPr>
                      <m:t>2</m:t>
                    </m:r>
                  </m:sub>
                </m:sSub>
                <m:r>
                  <w:rPr>
                    <w:rFonts w:ascii="Cambria Math" w:hAnsi="Cambria Math" w:cs="Arial"/>
                    <w:color w:val="000000"/>
                    <w:sz w:val="24"/>
                    <w:szCs w:val="24"/>
                  </w:rPr>
                  <m:t>*</m:t>
                </m:r>
                <m:d>
                  <m:dPr>
                    <m:ctrlPr>
                      <w:rPr>
                        <w:rFonts w:ascii="Cambria Math" w:hAnsi="Cambria Math" w:cs="Arial"/>
                        <w:i/>
                        <w:color w:val="000000"/>
                        <w:sz w:val="24"/>
                        <w:szCs w:val="24"/>
                      </w:rPr>
                    </m:ctrlPr>
                  </m:dPr>
                  <m:e>
                    <m:d>
                      <m:dPr>
                        <m:ctrlPr>
                          <w:rPr>
                            <w:rFonts w:ascii="Cambria Math" w:hAnsi="Cambria Math" w:cs="Arial"/>
                            <w:i/>
                            <w:color w:val="000000"/>
                            <w:sz w:val="24"/>
                            <w:szCs w:val="24"/>
                          </w:rPr>
                        </m:ctrlPr>
                      </m:dPr>
                      <m:e>
                        <m:f>
                          <m:fPr>
                            <m:ctrlPr>
                              <w:rPr>
                                <w:rFonts w:ascii="Cambria Math" w:hAnsi="Cambria Math" w:cs="Arial"/>
                                <w:i/>
                                <w:color w:val="000000"/>
                                <w:sz w:val="24"/>
                                <w:szCs w:val="24"/>
                              </w:rPr>
                            </m:ctrlPr>
                          </m:fPr>
                          <m:num>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water</m:t>
                                </m:r>
                              </m:sub>
                            </m:sSub>
                            <m:r>
                              <w:rPr>
                                <w:rFonts w:ascii="Cambria Math" w:hAnsi="Cambria Math" w:cs="Arial"/>
                                <w:color w:val="000000"/>
                                <w:sz w:val="24"/>
                                <w:szCs w:val="24"/>
                              </w:rPr>
                              <m:t>+</m:t>
                            </m:r>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8</m:t>
                                </m:r>
                              </m:sub>
                            </m:sSub>
                          </m:num>
                          <m:den>
                            <m:r>
                              <w:rPr>
                                <w:rFonts w:ascii="Cambria Math" w:hAnsi="Cambria Math" w:cs="Arial"/>
                                <w:color w:val="000000"/>
                                <w:sz w:val="24"/>
                                <w:szCs w:val="24"/>
                              </w:rPr>
                              <m:t>2</m:t>
                            </m:r>
                          </m:den>
                        </m:f>
                      </m:e>
                    </m:d>
                    <m:r>
                      <w:rPr>
                        <w:rFonts w:ascii="Cambria Math" w:hAnsi="Cambria Math" w:cs="Arial"/>
                        <w:color w:val="000000"/>
                        <w:sz w:val="24"/>
                        <w:szCs w:val="24"/>
                      </w:rPr>
                      <m:t>-</m:t>
                    </m:r>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9</m:t>
                        </m:r>
                      </m:sub>
                    </m:sSub>
                  </m:e>
                </m:d>
                <m:r>
                  <w:rPr>
                    <w:rFonts w:ascii="Cambria Math" w:hAnsi="Cambria Math" w:cs="Arial"/>
                    <w:color w:val="000000"/>
                    <w:sz w:val="24"/>
                    <w:szCs w:val="24"/>
                  </w:rPr>
                  <m:t xml:space="preserve">- </m:t>
                </m:r>
                <m:d>
                  <m:dPr>
                    <m:ctrlPr>
                      <w:rPr>
                        <w:rFonts w:ascii="Cambria Math" w:hAnsi="Cambria Math" w:cs="Arial"/>
                        <w:i/>
                        <w:color w:val="000000"/>
                        <w:sz w:val="24"/>
                        <w:szCs w:val="24"/>
                      </w:rPr>
                    </m:ctrlPr>
                  </m:dPr>
                  <m:e>
                    <m:f>
                      <m:fPr>
                        <m:ctrlPr>
                          <w:rPr>
                            <w:rFonts w:ascii="Cambria Math" w:hAnsi="Cambria Math" w:cs="Arial"/>
                            <w:i/>
                            <w:color w:val="000000"/>
                            <w:sz w:val="24"/>
                            <w:szCs w:val="24"/>
                          </w:rPr>
                        </m:ctrlPr>
                      </m:fPr>
                      <m:num>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9</m:t>
                            </m:r>
                          </m:sub>
                        </m:sSub>
                        <m:r>
                          <w:rPr>
                            <w:rFonts w:ascii="Cambria Math" w:hAnsi="Cambria Math" w:cs="Arial"/>
                            <w:color w:val="000000"/>
                            <w:sz w:val="24"/>
                            <w:szCs w:val="24"/>
                          </w:rPr>
                          <m:t>-</m:t>
                        </m:r>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10</m:t>
                            </m:r>
                          </m:sub>
                        </m:sSub>
                      </m:num>
                      <m:den>
                        <m:sSub>
                          <m:sSubPr>
                            <m:ctrlPr>
                              <w:rPr>
                                <w:rFonts w:ascii="Cambria Math" w:hAnsi="Cambria Math" w:cs="Arial"/>
                                <w:i/>
                                <w:color w:val="000000"/>
                                <w:sz w:val="24"/>
                                <w:szCs w:val="24"/>
                              </w:rPr>
                            </m:ctrlPr>
                          </m:sSubPr>
                          <m:e>
                            <m:r>
                              <w:rPr>
                                <w:rFonts w:ascii="Cambria Math" w:hAnsi="Cambria Math" w:cs="Arial"/>
                                <w:color w:val="000000"/>
                                <w:sz w:val="24"/>
                                <w:szCs w:val="24"/>
                              </w:rPr>
                              <m:t>R</m:t>
                            </m:r>
                          </m:e>
                          <m:sub>
                            <m:r>
                              <w:rPr>
                                <w:rFonts w:ascii="Cambria Math" w:hAnsi="Cambria Math" w:cs="Arial"/>
                                <w:color w:val="000000"/>
                                <w:sz w:val="24"/>
                                <w:szCs w:val="24"/>
                              </w:rPr>
                              <m:t>absB</m:t>
                            </m:r>
                          </m:sub>
                        </m:sSub>
                      </m:den>
                    </m:f>
                  </m:e>
                </m:d>
                <m:r>
                  <w:rPr>
                    <w:rFonts w:ascii="Cambria Math" w:hAnsi="Cambria Math" w:cs="Arial"/>
                    <w:color w:val="000000"/>
                    <w:sz w:val="24"/>
                    <w:szCs w:val="24"/>
                  </w:rPr>
                  <m:t>= 0</m:t>
                </m:r>
              </m:oMath>
            </m:oMathPara>
          </w:p>
        </w:tc>
        <w:tc>
          <w:tcPr>
            <w:tcW w:w="624" w:type="dxa"/>
            <w:tcMar>
              <w:top w:w="0" w:type="dxa"/>
              <w:left w:w="0" w:type="dxa"/>
              <w:bottom w:w="0" w:type="dxa"/>
              <w:right w:w="0" w:type="dxa"/>
            </w:tcMar>
            <w:vAlign w:val="center"/>
          </w:tcPr>
          <w:p w14:paraId="3B00536C" w14:textId="77777777" w:rsidR="00CC2729" w:rsidRDefault="00000000">
            <w:pPr>
              <w:jc w:val="right"/>
            </w:pPr>
            <w:r>
              <w:rPr>
                <w:sz w:val="20"/>
              </w:rPr>
              <w:t>(30)</w:t>
            </w:r>
          </w:p>
        </w:tc>
      </w:tr>
      <w:tr w:rsidR="00CC2729" w14:paraId="474A100B" w14:textId="77777777">
        <w:trPr>
          <w:cantSplit/>
          <w:jc w:val="center"/>
        </w:trPr>
        <w:tc>
          <w:tcPr>
            <w:tcW w:w="9014" w:type="dxa"/>
            <w:tcMar>
              <w:top w:w="0" w:type="dxa"/>
              <w:left w:w="0" w:type="dxa"/>
              <w:bottom w:w="0" w:type="dxa"/>
              <w:right w:w="0" w:type="dxa"/>
            </w:tcMar>
            <w:vAlign w:val="center"/>
          </w:tcPr>
          <w:p w14:paraId="3DB725E6" w14:textId="77777777" w:rsidR="00CC2729" w:rsidRDefault="00000000">
            <w:pPr>
              <w:spacing w:before="60" w:after="80"/>
              <w:jc w:val="center"/>
            </w:pPr>
            <m:oMathPara>
              <m:oMath>
                <m:d>
                  <m:dPr>
                    <m:ctrlPr>
                      <w:rPr>
                        <w:rFonts w:ascii="Cambria Math" w:hAnsi="Cambria Math" w:cs="Arial"/>
                        <w:i/>
                        <w:color w:val="000000"/>
                        <w:sz w:val="24"/>
                        <w:szCs w:val="24"/>
                      </w:rPr>
                    </m:ctrlPr>
                  </m:dPr>
                  <m:e>
                    <m:f>
                      <m:fPr>
                        <m:ctrlPr>
                          <w:rPr>
                            <w:rFonts w:ascii="Cambria Math" w:hAnsi="Cambria Math" w:cs="Arial"/>
                            <w:i/>
                            <w:color w:val="000000"/>
                            <w:sz w:val="24"/>
                            <w:szCs w:val="24"/>
                          </w:rPr>
                        </m:ctrlPr>
                      </m:fPr>
                      <m:num>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9</m:t>
                            </m:r>
                          </m:sub>
                        </m:sSub>
                        <m:r>
                          <w:rPr>
                            <w:rFonts w:ascii="Cambria Math" w:hAnsi="Cambria Math" w:cs="Arial"/>
                            <w:color w:val="000000"/>
                            <w:sz w:val="24"/>
                            <w:szCs w:val="24"/>
                          </w:rPr>
                          <m:t>-</m:t>
                        </m:r>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10</m:t>
                            </m:r>
                          </m:sub>
                        </m:sSub>
                      </m:num>
                      <m:den>
                        <m:sSub>
                          <m:sSubPr>
                            <m:ctrlPr>
                              <w:rPr>
                                <w:rFonts w:ascii="Cambria Math" w:hAnsi="Cambria Math" w:cs="Arial"/>
                                <w:i/>
                                <w:color w:val="000000"/>
                                <w:sz w:val="24"/>
                                <w:szCs w:val="24"/>
                              </w:rPr>
                            </m:ctrlPr>
                          </m:sSubPr>
                          <m:e>
                            <m:r>
                              <w:rPr>
                                <w:rFonts w:ascii="Cambria Math" w:hAnsi="Cambria Math" w:cs="Arial"/>
                                <w:color w:val="000000"/>
                                <w:sz w:val="24"/>
                                <w:szCs w:val="24"/>
                              </w:rPr>
                              <m:t>R</m:t>
                            </m:r>
                          </m:e>
                          <m:sub>
                            <m:r>
                              <w:rPr>
                                <w:rFonts w:ascii="Cambria Math" w:hAnsi="Cambria Math" w:cs="Arial"/>
                                <w:color w:val="000000"/>
                                <w:sz w:val="24"/>
                                <w:szCs w:val="24"/>
                              </w:rPr>
                              <m:t>absB</m:t>
                            </m:r>
                          </m:sub>
                        </m:sSub>
                      </m:den>
                    </m:f>
                  </m:e>
                </m:d>
                <m:r>
                  <w:rPr>
                    <w:rFonts w:ascii="Cambria Math" w:hAnsi="Cambria Math" w:cs="Arial"/>
                    <w:color w:val="000000"/>
                    <w:sz w:val="24"/>
                    <w:szCs w:val="24"/>
                  </w:rPr>
                  <m:t xml:space="preserve">- </m:t>
                </m:r>
                <m:d>
                  <m:dPr>
                    <m:ctrlPr>
                      <w:rPr>
                        <w:rFonts w:ascii="Cambria Math" w:hAnsi="Cambria Math" w:cs="Arial"/>
                        <w:i/>
                        <w:color w:val="000000"/>
                        <w:sz w:val="24"/>
                        <w:szCs w:val="24"/>
                      </w:rPr>
                    </m:ctrlPr>
                  </m:dPr>
                  <m:e>
                    <m:f>
                      <m:fPr>
                        <m:ctrlPr>
                          <w:rPr>
                            <w:rFonts w:ascii="Cambria Math" w:hAnsi="Cambria Math" w:cs="Arial"/>
                            <w:i/>
                            <w:color w:val="000000"/>
                            <w:sz w:val="24"/>
                            <w:szCs w:val="24"/>
                          </w:rPr>
                        </m:ctrlPr>
                      </m:fPr>
                      <m:num>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10</m:t>
                            </m:r>
                          </m:sub>
                        </m:sSub>
                        <m:r>
                          <w:rPr>
                            <w:rFonts w:ascii="Cambria Math" w:hAnsi="Cambria Math" w:cs="Arial"/>
                            <w:color w:val="000000"/>
                            <w:sz w:val="24"/>
                            <w:szCs w:val="24"/>
                          </w:rPr>
                          <m:t>-</m:t>
                        </m:r>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11</m:t>
                            </m:r>
                          </m:sub>
                        </m:sSub>
                      </m:num>
                      <m:den>
                        <m:sSub>
                          <m:sSubPr>
                            <m:ctrlPr>
                              <w:rPr>
                                <w:rFonts w:ascii="Cambria Math" w:hAnsi="Cambria Math" w:cs="Arial"/>
                                <w:i/>
                                <w:color w:val="000000"/>
                                <w:sz w:val="24"/>
                                <w:szCs w:val="24"/>
                              </w:rPr>
                            </m:ctrlPr>
                          </m:sSubPr>
                          <m:e>
                            <m:r>
                              <w:rPr>
                                <w:rFonts w:ascii="Cambria Math" w:hAnsi="Cambria Math" w:cs="Arial"/>
                                <w:color w:val="000000"/>
                                <w:sz w:val="24"/>
                                <w:szCs w:val="24"/>
                              </w:rPr>
                              <m:t>R</m:t>
                            </m:r>
                          </m:e>
                          <m:sub>
                            <m:r>
                              <w:rPr>
                                <w:rFonts w:ascii="Cambria Math" w:hAnsi="Cambria Math" w:cs="Arial"/>
                                <w:color w:val="000000"/>
                                <w:sz w:val="24"/>
                                <w:szCs w:val="24"/>
                              </w:rPr>
                              <m:t>ins</m:t>
                            </m:r>
                          </m:sub>
                        </m:sSub>
                      </m:den>
                    </m:f>
                  </m:e>
                </m:d>
                <m:r>
                  <w:rPr>
                    <w:rFonts w:ascii="Cambria Math" w:hAnsi="Cambria Math" w:cs="Arial"/>
                    <w:color w:val="000000"/>
                    <w:sz w:val="24"/>
                    <w:szCs w:val="24"/>
                  </w:rPr>
                  <m:t>=0</m:t>
                </m:r>
              </m:oMath>
            </m:oMathPara>
          </w:p>
        </w:tc>
        <w:tc>
          <w:tcPr>
            <w:tcW w:w="624" w:type="dxa"/>
            <w:tcMar>
              <w:top w:w="0" w:type="dxa"/>
              <w:left w:w="0" w:type="dxa"/>
              <w:bottom w:w="0" w:type="dxa"/>
              <w:right w:w="0" w:type="dxa"/>
            </w:tcMar>
            <w:vAlign w:val="center"/>
          </w:tcPr>
          <w:p w14:paraId="3635C16C" w14:textId="77777777" w:rsidR="00CC2729" w:rsidRDefault="00000000">
            <w:pPr>
              <w:jc w:val="right"/>
            </w:pPr>
            <w:r>
              <w:rPr>
                <w:sz w:val="20"/>
              </w:rPr>
              <w:t>(31)</w:t>
            </w:r>
          </w:p>
        </w:tc>
      </w:tr>
      <w:tr w:rsidR="00CC2729" w14:paraId="2463B66F" w14:textId="77777777">
        <w:trPr>
          <w:cantSplit/>
          <w:jc w:val="center"/>
        </w:trPr>
        <w:tc>
          <w:tcPr>
            <w:tcW w:w="9014" w:type="dxa"/>
            <w:tcMar>
              <w:top w:w="0" w:type="dxa"/>
              <w:left w:w="0" w:type="dxa"/>
              <w:bottom w:w="0" w:type="dxa"/>
              <w:right w:w="0" w:type="dxa"/>
            </w:tcMar>
            <w:vAlign w:val="center"/>
          </w:tcPr>
          <w:p w14:paraId="7F565E98" w14:textId="77777777" w:rsidR="00CC2729" w:rsidRDefault="00000000">
            <w:pPr>
              <w:spacing w:before="60" w:after="80"/>
              <w:jc w:val="center"/>
            </w:pPr>
            <m:oMathPara>
              <m:oMath>
                <m:d>
                  <m:dPr>
                    <m:ctrlPr>
                      <w:rPr>
                        <w:rFonts w:ascii="Cambria Math" w:hAnsi="Cambria Math" w:cs="Arial"/>
                        <w:i/>
                        <w:color w:val="000000"/>
                        <w:sz w:val="24"/>
                        <w:szCs w:val="24"/>
                      </w:rPr>
                    </m:ctrlPr>
                  </m:dPr>
                  <m:e>
                    <m:f>
                      <m:fPr>
                        <m:ctrlPr>
                          <w:rPr>
                            <w:rFonts w:ascii="Cambria Math" w:hAnsi="Cambria Math" w:cs="Arial"/>
                            <w:i/>
                            <w:color w:val="000000"/>
                            <w:sz w:val="24"/>
                            <w:szCs w:val="24"/>
                          </w:rPr>
                        </m:ctrlPr>
                      </m:fPr>
                      <m:num>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10</m:t>
                            </m:r>
                          </m:sub>
                        </m:sSub>
                        <m:r>
                          <w:rPr>
                            <w:rFonts w:ascii="Cambria Math" w:hAnsi="Cambria Math" w:cs="Arial"/>
                            <w:color w:val="000000"/>
                            <w:sz w:val="24"/>
                            <w:szCs w:val="24"/>
                          </w:rPr>
                          <m:t>-</m:t>
                        </m:r>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11</m:t>
                            </m:r>
                          </m:sub>
                        </m:sSub>
                      </m:num>
                      <m:den>
                        <m:sSub>
                          <m:sSubPr>
                            <m:ctrlPr>
                              <w:rPr>
                                <w:rFonts w:ascii="Cambria Math" w:hAnsi="Cambria Math" w:cs="Arial"/>
                                <w:i/>
                                <w:color w:val="000000"/>
                                <w:sz w:val="24"/>
                                <w:szCs w:val="24"/>
                              </w:rPr>
                            </m:ctrlPr>
                          </m:sSubPr>
                          <m:e>
                            <m:r>
                              <w:rPr>
                                <w:rFonts w:ascii="Cambria Math" w:hAnsi="Cambria Math" w:cs="Arial"/>
                                <w:color w:val="000000"/>
                                <w:sz w:val="24"/>
                                <w:szCs w:val="24"/>
                              </w:rPr>
                              <m:t>R</m:t>
                            </m:r>
                          </m:e>
                          <m:sub>
                            <m:r>
                              <w:rPr>
                                <w:rFonts w:ascii="Cambria Math" w:hAnsi="Cambria Math" w:cs="Arial"/>
                                <w:color w:val="000000"/>
                                <w:sz w:val="24"/>
                                <w:szCs w:val="24"/>
                              </w:rPr>
                              <m:t>ins</m:t>
                            </m:r>
                          </m:sub>
                        </m:sSub>
                      </m:den>
                    </m:f>
                  </m:e>
                </m:d>
                <m:r>
                  <w:rPr>
                    <w:rFonts w:ascii="Cambria Math" w:hAnsi="Cambria Math" w:cs="Arial"/>
                    <w:color w:val="000000"/>
                    <w:sz w:val="24"/>
                    <w:szCs w:val="24"/>
                  </w:rPr>
                  <m:t xml:space="preserve">- </m:t>
                </m:r>
                <m:sSub>
                  <m:sSubPr>
                    <m:ctrlPr>
                      <w:rPr>
                        <w:rFonts w:ascii="Cambria Math" w:hAnsi="Cambria Math" w:cs="Arial"/>
                        <w:i/>
                        <w:color w:val="000000"/>
                        <w:sz w:val="24"/>
                        <w:szCs w:val="24"/>
                      </w:rPr>
                    </m:ctrlPr>
                  </m:sSubPr>
                  <m:e>
                    <m:r>
                      <w:rPr>
                        <w:rFonts w:ascii="Cambria Math" w:hAnsi="Cambria Math" w:cs="Arial"/>
                        <w:color w:val="000000"/>
                        <w:sz w:val="24"/>
                        <w:szCs w:val="24"/>
                      </w:rPr>
                      <m:t>h</m:t>
                    </m:r>
                  </m:e>
                  <m:sub>
                    <m:r>
                      <w:rPr>
                        <w:rFonts w:ascii="Cambria Math" w:hAnsi="Cambria Math" w:cs="Arial"/>
                        <w:color w:val="000000"/>
                        <w:sz w:val="24"/>
                        <w:szCs w:val="24"/>
                      </w:rPr>
                      <m:t>3</m:t>
                    </m:r>
                  </m:sub>
                </m:sSub>
                <m:r>
                  <w:rPr>
                    <w:rFonts w:ascii="Cambria Math" w:hAnsi="Cambria Math" w:cs="Arial"/>
                    <w:color w:val="000000"/>
                    <w:sz w:val="24"/>
                    <w:szCs w:val="24"/>
                  </w:rPr>
                  <m:t>*</m:t>
                </m:r>
                <m:d>
                  <m:dPr>
                    <m:ctrlPr>
                      <w:rPr>
                        <w:rFonts w:ascii="Cambria Math" w:hAnsi="Cambria Math" w:cs="Arial"/>
                        <w:i/>
                        <w:color w:val="000000"/>
                        <w:sz w:val="24"/>
                        <w:szCs w:val="24"/>
                      </w:rPr>
                    </m:ctrlPr>
                  </m:dPr>
                  <m:e>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11</m:t>
                        </m:r>
                      </m:sub>
                    </m:sSub>
                    <m:r>
                      <w:rPr>
                        <w:rFonts w:ascii="Cambria Math" w:hAnsi="Cambria Math" w:cs="Arial"/>
                        <w:color w:val="000000"/>
                        <w:sz w:val="24"/>
                        <w:szCs w:val="24"/>
                      </w:rPr>
                      <m:t>-</m:t>
                    </m:r>
                    <m:sSub>
                      <m:sSubPr>
                        <m:ctrlPr>
                          <w:rPr>
                            <w:rFonts w:ascii="Cambria Math" w:hAnsi="Cambria Math" w:cs="Arial"/>
                            <w:i/>
                            <w:color w:val="000000"/>
                            <w:sz w:val="24"/>
                            <w:szCs w:val="24"/>
                          </w:rPr>
                        </m:ctrlPr>
                      </m:sSubPr>
                      <m:e>
                        <m:r>
                          <w:rPr>
                            <w:rFonts w:ascii="Cambria Math" w:hAnsi="Cambria Math" w:cs="Arial"/>
                            <w:color w:val="000000"/>
                            <w:sz w:val="24"/>
                            <w:szCs w:val="24"/>
                          </w:rPr>
                          <m:t>T</m:t>
                        </m:r>
                      </m:e>
                      <m:sub>
                        <m:r>
                          <w:rPr>
                            <w:rFonts w:ascii="Cambria Math" w:hAnsi="Cambria Math" w:cs="Arial"/>
                            <w:color w:val="000000"/>
                            <w:sz w:val="24"/>
                            <w:szCs w:val="24"/>
                          </w:rPr>
                          <m:t>air</m:t>
                        </m:r>
                      </m:sub>
                    </m:sSub>
                  </m:e>
                </m:d>
                <m:r>
                  <w:rPr>
                    <w:rFonts w:ascii="Cambria Math" w:hAnsi="Cambria Math" w:cs="Arial"/>
                    <w:color w:val="000000"/>
                    <w:sz w:val="24"/>
                    <w:szCs w:val="24"/>
                  </w:rPr>
                  <m:t>= 0</m:t>
                </m:r>
              </m:oMath>
            </m:oMathPara>
          </w:p>
        </w:tc>
        <w:tc>
          <w:tcPr>
            <w:tcW w:w="624" w:type="dxa"/>
            <w:tcMar>
              <w:top w:w="0" w:type="dxa"/>
              <w:left w:w="0" w:type="dxa"/>
              <w:bottom w:w="0" w:type="dxa"/>
              <w:right w:w="0" w:type="dxa"/>
            </w:tcMar>
            <w:vAlign w:val="center"/>
          </w:tcPr>
          <w:p w14:paraId="2F77DCF0" w14:textId="77777777" w:rsidR="00CC2729" w:rsidRDefault="00000000">
            <w:pPr>
              <w:jc w:val="right"/>
            </w:pPr>
            <w:r>
              <w:rPr>
                <w:sz w:val="20"/>
              </w:rPr>
              <w:t>(32)</w:t>
            </w:r>
          </w:p>
        </w:tc>
      </w:tr>
    </w:tbl>
    <w:p w14:paraId="205A9299" w14:textId="77777777" w:rsidR="00CC2729" w:rsidRDefault="00000000">
      <w:r>
        <w:t>Equations (22)–(32) describe, in sequence, the glass-side exchange, the glass/EVA connection, the PV-related balance, conduction through the EVA/Tedlar and intermediate layers, transfer to the absorber, exchanges across the water region, conduction through the lower absorber and insulation, and exchange with the lower-air boundary. The coupled system provides the layer temperature states discussed in Section 5.</w:t>
      </w:r>
    </w:p>
    <w:p w14:paraId="2E1233B2" w14:textId="77777777" w:rsidR="00E1681C" w:rsidRDefault="00E1681C"/>
    <w:p w14:paraId="4DB6BBFE" w14:textId="77777777" w:rsidR="00CC2729" w:rsidRDefault="00000000">
      <w:pPr>
        <w:pStyle w:val="Titolo1"/>
      </w:pPr>
      <w:r>
        <w:lastRenderedPageBreak/>
        <w:t>4  Operating conditions and model data</w:t>
      </w:r>
    </w:p>
    <w:p w14:paraId="7656D2E4" w14:textId="77777777" w:rsidR="00CC2729" w:rsidRDefault="00000000">
      <w:r>
        <w:t>The operating case is defined by the imposed irradiance, ambient and water temperatures, fluid parameters, geometry and electrical reference properties. Table 1 collects the principal operating quantities. The reference conditions and transport parameters define the numerical case considered here.</w:t>
      </w:r>
    </w:p>
    <w:p w14:paraId="7BE569F0" w14:textId="77777777" w:rsidR="00CC2729" w:rsidRDefault="00000000">
      <w:pPr>
        <w:pStyle w:val="Didascalia"/>
        <w:keepNext/>
      </w:pPr>
      <w:r>
        <w:t>Table 1. Principal operating and reference quantities used in the reported calculation.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4252"/>
        <w:gridCol w:w="1701"/>
        <w:gridCol w:w="3685"/>
      </w:tblGrid>
      <w:tr w:rsidR="00CC2729" w14:paraId="1A5549B7" w14:textId="77777777">
        <w:trPr>
          <w:cantSplit/>
          <w:tblHeader/>
          <w:jc w:val="center"/>
        </w:trPr>
        <w:tc>
          <w:tcPr>
            <w:tcW w:w="4252" w:type="dxa"/>
            <w:shd w:val="clear" w:color="auto" w:fill="EAF0F6"/>
            <w:tcMar>
              <w:top w:w="40" w:type="dxa"/>
              <w:left w:w="65" w:type="dxa"/>
              <w:bottom w:w="40" w:type="dxa"/>
              <w:right w:w="65" w:type="dxa"/>
            </w:tcMar>
          </w:tcPr>
          <w:p w14:paraId="2B1E18CB" w14:textId="77777777" w:rsidR="00CC2729" w:rsidRDefault="00000000">
            <w:pPr>
              <w:keepNext/>
              <w:spacing w:after="0" w:line="247" w:lineRule="auto"/>
              <w:jc w:val="left"/>
            </w:pPr>
            <w:r>
              <w:rPr>
                <w:b/>
                <w:sz w:val="19"/>
              </w:rPr>
              <w:t>Quantity / source symbol</w:t>
            </w:r>
          </w:p>
        </w:tc>
        <w:tc>
          <w:tcPr>
            <w:tcW w:w="1701" w:type="dxa"/>
            <w:shd w:val="clear" w:color="auto" w:fill="EAF0F6"/>
            <w:tcMar>
              <w:top w:w="40" w:type="dxa"/>
              <w:left w:w="65" w:type="dxa"/>
              <w:bottom w:w="40" w:type="dxa"/>
              <w:right w:w="65" w:type="dxa"/>
            </w:tcMar>
          </w:tcPr>
          <w:p w14:paraId="3CAA0048" w14:textId="77777777" w:rsidR="00CC2729" w:rsidRDefault="00000000">
            <w:pPr>
              <w:keepNext/>
              <w:spacing w:after="0" w:line="247" w:lineRule="auto"/>
              <w:jc w:val="left"/>
            </w:pPr>
            <w:r>
              <w:rPr>
                <w:b/>
                <w:sz w:val="19"/>
              </w:rPr>
              <w:t>Value</w:t>
            </w:r>
          </w:p>
        </w:tc>
        <w:tc>
          <w:tcPr>
            <w:tcW w:w="3685" w:type="dxa"/>
            <w:shd w:val="clear" w:color="auto" w:fill="EAF0F6"/>
            <w:tcMar>
              <w:top w:w="40" w:type="dxa"/>
              <w:left w:w="65" w:type="dxa"/>
              <w:bottom w:w="40" w:type="dxa"/>
              <w:right w:w="65" w:type="dxa"/>
            </w:tcMar>
          </w:tcPr>
          <w:p w14:paraId="60D9B082" w14:textId="77777777" w:rsidR="00CC2729" w:rsidRDefault="00000000">
            <w:pPr>
              <w:keepNext/>
              <w:spacing w:after="0" w:line="247" w:lineRule="auto"/>
              <w:jc w:val="left"/>
            </w:pPr>
            <w:r>
              <w:rPr>
                <w:b/>
                <w:sz w:val="19"/>
              </w:rPr>
              <w:t>Unit / definition</w:t>
            </w:r>
          </w:p>
        </w:tc>
      </w:tr>
      <w:tr w:rsidR="00CC2729" w14:paraId="4C4FB174" w14:textId="77777777">
        <w:trPr>
          <w:cantSplit/>
          <w:jc w:val="center"/>
        </w:trPr>
        <w:tc>
          <w:tcPr>
            <w:tcW w:w="4252" w:type="dxa"/>
            <w:tcMar>
              <w:top w:w="40" w:type="dxa"/>
              <w:left w:w="65" w:type="dxa"/>
              <w:bottom w:w="40" w:type="dxa"/>
              <w:right w:w="65" w:type="dxa"/>
            </w:tcMar>
            <w:vAlign w:val="center"/>
          </w:tcPr>
          <w:p w14:paraId="54F9A6D4" w14:textId="77777777" w:rsidR="00CC2729" w:rsidRDefault="00000000">
            <w:pPr>
              <w:keepNext/>
              <w:spacing w:after="0" w:line="247" w:lineRule="auto"/>
              <w:jc w:val="left"/>
            </w:pPr>
            <w:r>
              <w:rPr>
                <w:sz w:val="19"/>
              </w:rPr>
              <w:t>Incident irradiance, Gp</w:t>
            </w:r>
          </w:p>
        </w:tc>
        <w:tc>
          <w:tcPr>
            <w:tcW w:w="1701" w:type="dxa"/>
            <w:tcMar>
              <w:top w:w="40" w:type="dxa"/>
              <w:left w:w="65" w:type="dxa"/>
              <w:bottom w:w="40" w:type="dxa"/>
              <w:right w:w="65" w:type="dxa"/>
            </w:tcMar>
            <w:vAlign w:val="center"/>
          </w:tcPr>
          <w:p w14:paraId="0881F972" w14:textId="77777777" w:rsidR="00CC2729" w:rsidRDefault="00000000">
            <w:pPr>
              <w:keepNext/>
              <w:spacing w:after="0" w:line="247" w:lineRule="auto"/>
              <w:jc w:val="left"/>
            </w:pPr>
            <w:r>
              <w:rPr>
                <w:sz w:val="19"/>
              </w:rPr>
              <w:t>1000</w:t>
            </w:r>
          </w:p>
        </w:tc>
        <w:tc>
          <w:tcPr>
            <w:tcW w:w="3685" w:type="dxa"/>
            <w:tcMar>
              <w:top w:w="40" w:type="dxa"/>
              <w:left w:w="65" w:type="dxa"/>
              <w:bottom w:w="40" w:type="dxa"/>
              <w:right w:w="65" w:type="dxa"/>
            </w:tcMar>
            <w:vAlign w:val="center"/>
          </w:tcPr>
          <w:p w14:paraId="7D4B4980" w14:textId="77777777" w:rsidR="00CC2729" w:rsidRDefault="00000000">
            <w:pPr>
              <w:keepNext/>
              <w:spacing w:after="0" w:line="247" w:lineRule="auto"/>
              <w:jc w:val="left"/>
            </w:pPr>
            <w:r>
              <w:rPr>
                <w:sz w:val="19"/>
              </w:rPr>
              <w:t>W/m²</w:t>
            </w:r>
          </w:p>
        </w:tc>
      </w:tr>
      <w:tr w:rsidR="00CC2729" w14:paraId="6BA683C8" w14:textId="77777777">
        <w:trPr>
          <w:cantSplit/>
          <w:jc w:val="center"/>
        </w:trPr>
        <w:tc>
          <w:tcPr>
            <w:tcW w:w="4252" w:type="dxa"/>
            <w:tcMar>
              <w:top w:w="40" w:type="dxa"/>
              <w:left w:w="65" w:type="dxa"/>
              <w:bottom w:w="40" w:type="dxa"/>
              <w:right w:w="65" w:type="dxa"/>
            </w:tcMar>
            <w:vAlign w:val="center"/>
          </w:tcPr>
          <w:p w14:paraId="28579605" w14:textId="77777777" w:rsidR="00CC2729" w:rsidRDefault="00000000">
            <w:pPr>
              <w:keepNext/>
              <w:spacing w:after="0" w:line="247" w:lineRule="auto"/>
              <w:jc w:val="left"/>
            </w:pPr>
            <w:r>
              <w:rPr>
                <w:sz w:val="19"/>
              </w:rPr>
              <w:t>Irradiance parameter, Gpv2</w:t>
            </w:r>
          </w:p>
        </w:tc>
        <w:tc>
          <w:tcPr>
            <w:tcW w:w="1701" w:type="dxa"/>
            <w:tcMar>
              <w:top w:w="40" w:type="dxa"/>
              <w:left w:w="65" w:type="dxa"/>
              <w:bottom w:w="40" w:type="dxa"/>
              <w:right w:w="65" w:type="dxa"/>
            </w:tcMar>
            <w:vAlign w:val="center"/>
          </w:tcPr>
          <w:p w14:paraId="4323005A" w14:textId="77777777" w:rsidR="00CC2729" w:rsidRDefault="00000000">
            <w:pPr>
              <w:keepNext/>
              <w:spacing w:after="0" w:line="247" w:lineRule="auto"/>
              <w:jc w:val="left"/>
            </w:pPr>
            <w:r>
              <w:rPr>
                <w:sz w:val="19"/>
              </w:rPr>
              <w:t>950</w:t>
            </w:r>
          </w:p>
        </w:tc>
        <w:tc>
          <w:tcPr>
            <w:tcW w:w="3685" w:type="dxa"/>
            <w:tcMar>
              <w:top w:w="40" w:type="dxa"/>
              <w:left w:w="65" w:type="dxa"/>
              <w:bottom w:w="40" w:type="dxa"/>
              <w:right w:w="65" w:type="dxa"/>
            </w:tcMar>
            <w:vAlign w:val="center"/>
          </w:tcPr>
          <w:p w14:paraId="30D161ED" w14:textId="77777777" w:rsidR="00CC2729" w:rsidRDefault="00000000">
            <w:pPr>
              <w:keepNext/>
              <w:spacing w:after="0" w:line="247" w:lineRule="auto"/>
              <w:jc w:val="left"/>
            </w:pPr>
            <w:r>
              <w:rPr>
                <w:sz w:val="19"/>
              </w:rPr>
              <w:t>W/m²</w:t>
            </w:r>
          </w:p>
        </w:tc>
      </w:tr>
      <w:tr w:rsidR="00CC2729" w14:paraId="4FD4B160" w14:textId="77777777">
        <w:trPr>
          <w:cantSplit/>
          <w:jc w:val="center"/>
        </w:trPr>
        <w:tc>
          <w:tcPr>
            <w:tcW w:w="4252" w:type="dxa"/>
            <w:tcMar>
              <w:top w:w="40" w:type="dxa"/>
              <w:left w:w="65" w:type="dxa"/>
              <w:bottom w:w="40" w:type="dxa"/>
              <w:right w:w="65" w:type="dxa"/>
            </w:tcMar>
            <w:vAlign w:val="center"/>
          </w:tcPr>
          <w:p w14:paraId="6E1A82D2" w14:textId="77777777" w:rsidR="00CC2729" w:rsidRDefault="00000000">
            <w:pPr>
              <w:keepNext/>
              <w:spacing w:after="0" w:line="247" w:lineRule="auto"/>
              <w:jc w:val="left"/>
            </w:pPr>
            <w:r>
              <w:rPr>
                <w:sz w:val="19"/>
              </w:rPr>
              <w:t>Ambient temperature, Tamb</w:t>
            </w:r>
          </w:p>
        </w:tc>
        <w:tc>
          <w:tcPr>
            <w:tcW w:w="1701" w:type="dxa"/>
            <w:tcMar>
              <w:top w:w="40" w:type="dxa"/>
              <w:left w:w="65" w:type="dxa"/>
              <w:bottom w:w="40" w:type="dxa"/>
              <w:right w:w="65" w:type="dxa"/>
            </w:tcMar>
            <w:vAlign w:val="center"/>
          </w:tcPr>
          <w:p w14:paraId="0A19932D" w14:textId="77777777" w:rsidR="00CC2729" w:rsidRDefault="00000000">
            <w:pPr>
              <w:keepNext/>
              <w:spacing w:after="0" w:line="247" w:lineRule="auto"/>
              <w:jc w:val="left"/>
            </w:pPr>
            <w:r>
              <w:rPr>
                <w:sz w:val="19"/>
              </w:rPr>
              <w:t>20</w:t>
            </w:r>
          </w:p>
        </w:tc>
        <w:tc>
          <w:tcPr>
            <w:tcW w:w="3685" w:type="dxa"/>
            <w:tcMar>
              <w:top w:w="40" w:type="dxa"/>
              <w:left w:w="65" w:type="dxa"/>
              <w:bottom w:w="40" w:type="dxa"/>
              <w:right w:w="65" w:type="dxa"/>
            </w:tcMar>
            <w:vAlign w:val="center"/>
          </w:tcPr>
          <w:p w14:paraId="122FD395" w14:textId="77777777" w:rsidR="00CC2729" w:rsidRDefault="00000000">
            <w:pPr>
              <w:keepNext/>
              <w:spacing w:after="0" w:line="247" w:lineRule="auto"/>
              <w:jc w:val="left"/>
            </w:pPr>
            <w:r>
              <w:rPr>
                <w:sz w:val="19"/>
              </w:rPr>
              <w:t>°C; reported output 293.2 K</w:t>
            </w:r>
          </w:p>
        </w:tc>
      </w:tr>
      <w:tr w:rsidR="00CC2729" w14:paraId="7D5658E4" w14:textId="77777777">
        <w:trPr>
          <w:cantSplit/>
          <w:jc w:val="center"/>
        </w:trPr>
        <w:tc>
          <w:tcPr>
            <w:tcW w:w="4252" w:type="dxa"/>
            <w:tcMar>
              <w:top w:w="40" w:type="dxa"/>
              <w:left w:w="65" w:type="dxa"/>
              <w:bottom w:w="40" w:type="dxa"/>
              <w:right w:w="65" w:type="dxa"/>
            </w:tcMar>
            <w:vAlign w:val="center"/>
          </w:tcPr>
          <w:p w14:paraId="2DA59D32" w14:textId="77777777" w:rsidR="00CC2729" w:rsidRDefault="00000000">
            <w:pPr>
              <w:keepNext/>
              <w:spacing w:after="0" w:line="247" w:lineRule="auto"/>
              <w:jc w:val="left"/>
            </w:pPr>
            <w:r>
              <w:rPr>
                <w:sz w:val="19"/>
              </w:rPr>
              <w:t>Water temperature, Twater</w:t>
            </w:r>
          </w:p>
        </w:tc>
        <w:tc>
          <w:tcPr>
            <w:tcW w:w="1701" w:type="dxa"/>
            <w:tcMar>
              <w:top w:w="40" w:type="dxa"/>
              <w:left w:w="65" w:type="dxa"/>
              <w:bottom w:w="40" w:type="dxa"/>
              <w:right w:w="65" w:type="dxa"/>
            </w:tcMar>
            <w:vAlign w:val="center"/>
          </w:tcPr>
          <w:p w14:paraId="458C6187" w14:textId="77777777" w:rsidR="00CC2729" w:rsidRDefault="00000000">
            <w:pPr>
              <w:keepNext/>
              <w:spacing w:after="0" w:line="247" w:lineRule="auto"/>
              <w:jc w:val="left"/>
            </w:pPr>
            <w:r>
              <w:rPr>
                <w:sz w:val="19"/>
              </w:rPr>
              <w:t>25</w:t>
            </w:r>
          </w:p>
        </w:tc>
        <w:tc>
          <w:tcPr>
            <w:tcW w:w="3685" w:type="dxa"/>
            <w:tcMar>
              <w:top w:w="40" w:type="dxa"/>
              <w:left w:w="65" w:type="dxa"/>
              <w:bottom w:w="40" w:type="dxa"/>
              <w:right w:w="65" w:type="dxa"/>
            </w:tcMar>
            <w:vAlign w:val="center"/>
          </w:tcPr>
          <w:p w14:paraId="35865421" w14:textId="77777777" w:rsidR="00CC2729" w:rsidRDefault="00000000">
            <w:pPr>
              <w:keepNext/>
              <w:spacing w:after="0" w:line="247" w:lineRule="auto"/>
              <w:jc w:val="left"/>
            </w:pPr>
            <w:r>
              <w:rPr>
                <w:sz w:val="19"/>
              </w:rPr>
              <w:t>°C; reported output 298.2 K</w:t>
            </w:r>
          </w:p>
        </w:tc>
      </w:tr>
      <w:tr w:rsidR="00CC2729" w14:paraId="02B8DC31" w14:textId="77777777">
        <w:trPr>
          <w:cantSplit/>
          <w:jc w:val="center"/>
        </w:trPr>
        <w:tc>
          <w:tcPr>
            <w:tcW w:w="4252" w:type="dxa"/>
            <w:tcMar>
              <w:top w:w="40" w:type="dxa"/>
              <w:left w:w="65" w:type="dxa"/>
              <w:bottom w:w="40" w:type="dxa"/>
              <w:right w:w="65" w:type="dxa"/>
            </w:tcMar>
            <w:vAlign w:val="center"/>
          </w:tcPr>
          <w:p w14:paraId="749D1A09" w14:textId="77777777" w:rsidR="00CC2729" w:rsidRDefault="00000000">
            <w:pPr>
              <w:keepNext/>
              <w:spacing w:after="0" w:line="247" w:lineRule="auto"/>
              <w:jc w:val="left"/>
            </w:pPr>
            <w:r>
              <w:rPr>
                <w:sz w:val="19"/>
              </w:rPr>
              <w:t>Wind speed, Vair</w:t>
            </w:r>
          </w:p>
        </w:tc>
        <w:tc>
          <w:tcPr>
            <w:tcW w:w="1701" w:type="dxa"/>
            <w:tcMar>
              <w:top w:w="40" w:type="dxa"/>
              <w:left w:w="65" w:type="dxa"/>
              <w:bottom w:w="40" w:type="dxa"/>
              <w:right w:w="65" w:type="dxa"/>
            </w:tcMar>
            <w:vAlign w:val="center"/>
          </w:tcPr>
          <w:p w14:paraId="49FCCB2C" w14:textId="77777777" w:rsidR="00CC2729" w:rsidRDefault="00000000">
            <w:pPr>
              <w:keepNext/>
              <w:spacing w:after="0" w:line="247" w:lineRule="auto"/>
              <w:jc w:val="left"/>
            </w:pPr>
            <w:r>
              <w:rPr>
                <w:sz w:val="19"/>
              </w:rPr>
              <w:t>10</w:t>
            </w:r>
          </w:p>
        </w:tc>
        <w:tc>
          <w:tcPr>
            <w:tcW w:w="3685" w:type="dxa"/>
            <w:tcMar>
              <w:top w:w="40" w:type="dxa"/>
              <w:left w:w="65" w:type="dxa"/>
              <w:bottom w:w="40" w:type="dxa"/>
              <w:right w:w="65" w:type="dxa"/>
            </w:tcMar>
            <w:vAlign w:val="center"/>
          </w:tcPr>
          <w:p w14:paraId="020B333A" w14:textId="77777777" w:rsidR="00CC2729" w:rsidRDefault="00000000">
            <w:pPr>
              <w:keepNext/>
              <w:spacing w:after="0" w:line="247" w:lineRule="auto"/>
              <w:jc w:val="left"/>
            </w:pPr>
            <w:r>
              <w:rPr>
                <w:sz w:val="19"/>
              </w:rPr>
              <w:t>m/s</w:t>
            </w:r>
          </w:p>
        </w:tc>
      </w:tr>
      <w:tr w:rsidR="00CC2729" w14:paraId="00523D25" w14:textId="77777777">
        <w:trPr>
          <w:cantSplit/>
          <w:jc w:val="center"/>
        </w:trPr>
        <w:tc>
          <w:tcPr>
            <w:tcW w:w="4252" w:type="dxa"/>
            <w:tcMar>
              <w:top w:w="40" w:type="dxa"/>
              <w:left w:w="65" w:type="dxa"/>
              <w:bottom w:w="40" w:type="dxa"/>
              <w:right w:w="65" w:type="dxa"/>
            </w:tcMar>
            <w:vAlign w:val="center"/>
          </w:tcPr>
          <w:p w14:paraId="08E3E60D" w14:textId="77777777" w:rsidR="00CC2729" w:rsidRDefault="00000000">
            <w:pPr>
              <w:keepNext/>
              <w:spacing w:after="0" w:line="247" w:lineRule="auto"/>
              <w:jc w:val="left"/>
            </w:pPr>
            <w:r>
              <w:rPr>
                <w:sz w:val="19"/>
              </w:rPr>
              <w:t>Gross area, A</w:t>
            </w:r>
          </w:p>
        </w:tc>
        <w:tc>
          <w:tcPr>
            <w:tcW w:w="1701" w:type="dxa"/>
            <w:tcMar>
              <w:top w:w="40" w:type="dxa"/>
              <w:left w:w="65" w:type="dxa"/>
              <w:bottom w:w="40" w:type="dxa"/>
              <w:right w:w="65" w:type="dxa"/>
            </w:tcMar>
            <w:vAlign w:val="center"/>
          </w:tcPr>
          <w:p w14:paraId="29FD2536" w14:textId="77777777" w:rsidR="00CC2729" w:rsidRDefault="00000000">
            <w:pPr>
              <w:keepNext/>
              <w:spacing w:after="0" w:line="247" w:lineRule="auto"/>
              <w:jc w:val="left"/>
            </w:pPr>
            <w:r>
              <w:rPr>
                <w:sz w:val="19"/>
              </w:rPr>
              <w:t>1.62</w:t>
            </w:r>
          </w:p>
        </w:tc>
        <w:tc>
          <w:tcPr>
            <w:tcW w:w="3685" w:type="dxa"/>
            <w:tcMar>
              <w:top w:w="40" w:type="dxa"/>
              <w:left w:w="65" w:type="dxa"/>
              <w:bottom w:w="40" w:type="dxa"/>
              <w:right w:w="65" w:type="dxa"/>
            </w:tcMar>
            <w:vAlign w:val="center"/>
          </w:tcPr>
          <w:p w14:paraId="6F894613" w14:textId="77777777" w:rsidR="00CC2729" w:rsidRDefault="00000000">
            <w:pPr>
              <w:keepNext/>
              <w:spacing w:after="0" w:line="247" w:lineRule="auto"/>
              <w:jc w:val="left"/>
            </w:pPr>
            <w:r>
              <w:rPr>
                <w:sz w:val="19"/>
              </w:rPr>
              <w:t>m²</w:t>
            </w:r>
          </w:p>
        </w:tc>
      </w:tr>
      <w:tr w:rsidR="00CC2729" w14:paraId="0E2CDC3E" w14:textId="77777777">
        <w:trPr>
          <w:cantSplit/>
          <w:jc w:val="center"/>
        </w:trPr>
        <w:tc>
          <w:tcPr>
            <w:tcW w:w="4252" w:type="dxa"/>
            <w:tcMar>
              <w:top w:w="40" w:type="dxa"/>
              <w:left w:w="65" w:type="dxa"/>
              <w:bottom w:w="40" w:type="dxa"/>
              <w:right w:w="65" w:type="dxa"/>
            </w:tcMar>
            <w:vAlign w:val="center"/>
          </w:tcPr>
          <w:p w14:paraId="6E0059D4" w14:textId="77777777" w:rsidR="00CC2729" w:rsidRDefault="00000000">
            <w:pPr>
              <w:keepNext/>
              <w:spacing w:after="0" w:line="247" w:lineRule="auto"/>
              <w:jc w:val="left"/>
            </w:pPr>
            <w:r>
              <w:rPr>
                <w:sz w:val="19"/>
              </w:rPr>
              <w:t>Reference PV efficiency, etapvref</w:t>
            </w:r>
          </w:p>
        </w:tc>
        <w:tc>
          <w:tcPr>
            <w:tcW w:w="1701" w:type="dxa"/>
            <w:tcMar>
              <w:top w:w="40" w:type="dxa"/>
              <w:left w:w="65" w:type="dxa"/>
              <w:bottom w:w="40" w:type="dxa"/>
              <w:right w:w="65" w:type="dxa"/>
            </w:tcMar>
            <w:vAlign w:val="center"/>
          </w:tcPr>
          <w:p w14:paraId="1E830C5C" w14:textId="77777777" w:rsidR="00CC2729" w:rsidRDefault="00000000">
            <w:pPr>
              <w:keepNext/>
              <w:spacing w:after="0" w:line="247" w:lineRule="auto"/>
              <w:jc w:val="left"/>
            </w:pPr>
            <w:r>
              <w:rPr>
                <w:sz w:val="19"/>
              </w:rPr>
              <w:t>18.44</w:t>
            </w:r>
          </w:p>
        </w:tc>
        <w:tc>
          <w:tcPr>
            <w:tcW w:w="3685" w:type="dxa"/>
            <w:tcMar>
              <w:top w:w="40" w:type="dxa"/>
              <w:left w:w="65" w:type="dxa"/>
              <w:bottom w:w="40" w:type="dxa"/>
              <w:right w:w="65" w:type="dxa"/>
            </w:tcMar>
            <w:vAlign w:val="center"/>
          </w:tcPr>
          <w:p w14:paraId="247DEE54" w14:textId="77777777" w:rsidR="00CC2729" w:rsidRDefault="00000000">
            <w:pPr>
              <w:keepNext/>
              <w:spacing w:after="0" w:line="247" w:lineRule="auto"/>
              <w:jc w:val="left"/>
            </w:pPr>
            <w:r>
              <w:rPr>
                <w:sz w:val="19"/>
              </w:rPr>
              <w:t>%</w:t>
            </w:r>
          </w:p>
        </w:tc>
      </w:tr>
      <w:tr w:rsidR="00CC2729" w14:paraId="45B9692D" w14:textId="77777777">
        <w:trPr>
          <w:cantSplit/>
          <w:jc w:val="center"/>
        </w:trPr>
        <w:tc>
          <w:tcPr>
            <w:tcW w:w="4252" w:type="dxa"/>
            <w:tcMar>
              <w:top w:w="40" w:type="dxa"/>
              <w:left w:w="65" w:type="dxa"/>
              <w:bottom w:w="40" w:type="dxa"/>
              <w:right w:w="65" w:type="dxa"/>
            </w:tcMar>
            <w:vAlign w:val="center"/>
          </w:tcPr>
          <w:p w14:paraId="6A09F430" w14:textId="77777777" w:rsidR="00CC2729" w:rsidRDefault="00000000">
            <w:pPr>
              <w:keepNext/>
              <w:spacing w:after="0" w:line="247" w:lineRule="auto"/>
              <w:jc w:val="left"/>
            </w:pPr>
            <w:r>
              <w:rPr>
                <w:sz w:val="19"/>
              </w:rPr>
              <w:t>Power temperature coefficient, Bo</w:t>
            </w:r>
          </w:p>
        </w:tc>
        <w:tc>
          <w:tcPr>
            <w:tcW w:w="1701" w:type="dxa"/>
            <w:tcMar>
              <w:top w:w="40" w:type="dxa"/>
              <w:left w:w="65" w:type="dxa"/>
              <w:bottom w:w="40" w:type="dxa"/>
              <w:right w:w="65" w:type="dxa"/>
            </w:tcMar>
            <w:vAlign w:val="center"/>
          </w:tcPr>
          <w:p w14:paraId="1AE9C216" w14:textId="77777777" w:rsidR="00CC2729" w:rsidRDefault="00000000">
            <w:pPr>
              <w:keepNext/>
              <w:spacing w:after="0" w:line="247" w:lineRule="auto"/>
              <w:jc w:val="left"/>
            </w:pPr>
            <w:r>
              <w:rPr>
                <w:sz w:val="19"/>
              </w:rPr>
              <w:t>-0.4</w:t>
            </w:r>
          </w:p>
        </w:tc>
        <w:tc>
          <w:tcPr>
            <w:tcW w:w="3685" w:type="dxa"/>
            <w:tcMar>
              <w:top w:w="40" w:type="dxa"/>
              <w:left w:w="65" w:type="dxa"/>
              <w:bottom w:w="40" w:type="dxa"/>
              <w:right w:w="65" w:type="dxa"/>
            </w:tcMar>
            <w:vAlign w:val="center"/>
          </w:tcPr>
          <w:p w14:paraId="14C78802" w14:textId="77777777" w:rsidR="00CC2729" w:rsidRDefault="00000000">
            <w:pPr>
              <w:keepNext/>
              <w:spacing w:after="0" w:line="247" w:lineRule="auto"/>
              <w:jc w:val="left"/>
            </w:pPr>
            <w:r>
              <w:rPr>
                <w:sz w:val="19"/>
              </w:rPr>
              <w:t>%/K</w:t>
            </w:r>
          </w:p>
        </w:tc>
      </w:tr>
      <w:tr w:rsidR="00CC2729" w14:paraId="7C4FFCB0" w14:textId="77777777">
        <w:trPr>
          <w:cantSplit/>
          <w:jc w:val="center"/>
        </w:trPr>
        <w:tc>
          <w:tcPr>
            <w:tcW w:w="4252" w:type="dxa"/>
            <w:tcMar>
              <w:top w:w="40" w:type="dxa"/>
              <w:left w:w="65" w:type="dxa"/>
              <w:bottom w:w="40" w:type="dxa"/>
              <w:right w:w="65" w:type="dxa"/>
            </w:tcMar>
            <w:vAlign w:val="center"/>
          </w:tcPr>
          <w:p w14:paraId="7504C2E1" w14:textId="77777777" w:rsidR="00CC2729" w:rsidRDefault="00000000">
            <w:pPr>
              <w:keepNext/>
              <w:spacing w:after="0" w:line="247" w:lineRule="auto"/>
              <w:jc w:val="left"/>
            </w:pPr>
            <w:r>
              <w:rPr>
                <w:sz w:val="19"/>
              </w:rPr>
              <w:t>Reference PV temperature, Tpvref</w:t>
            </w:r>
          </w:p>
        </w:tc>
        <w:tc>
          <w:tcPr>
            <w:tcW w:w="1701" w:type="dxa"/>
            <w:tcMar>
              <w:top w:w="40" w:type="dxa"/>
              <w:left w:w="65" w:type="dxa"/>
              <w:bottom w:w="40" w:type="dxa"/>
              <w:right w:w="65" w:type="dxa"/>
            </w:tcMar>
            <w:vAlign w:val="center"/>
          </w:tcPr>
          <w:p w14:paraId="52B52248" w14:textId="77777777" w:rsidR="00CC2729" w:rsidRDefault="00000000">
            <w:pPr>
              <w:keepNext/>
              <w:spacing w:after="0" w:line="247" w:lineRule="auto"/>
              <w:jc w:val="left"/>
            </w:pPr>
            <w:r>
              <w:rPr>
                <w:sz w:val="19"/>
              </w:rPr>
              <w:t>25</w:t>
            </w:r>
          </w:p>
        </w:tc>
        <w:tc>
          <w:tcPr>
            <w:tcW w:w="3685" w:type="dxa"/>
            <w:tcMar>
              <w:top w:w="40" w:type="dxa"/>
              <w:left w:w="65" w:type="dxa"/>
              <w:bottom w:w="40" w:type="dxa"/>
              <w:right w:w="65" w:type="dxa"/>
            </w:tcMar>
            <w:vAlign w:val="center"/>
          </w:tcPr>
          <w:p w14:paraId="09F0F768" w14:textId="77777777" w:rsidR="00CC2729" w:rsidRDefault="00000000">
            <w:pPr>
              <w:keepNext/>
              <w:spacing w:after="0" w:line="247" w:lineRule="auto"/>
              <w:jc w:val="left"/>
            </w:pPr>
            <w:r>
              <w:rPr>
                <w:sz w:val="19"/>
              </w:rPr>
              <w:t>°C</w:t>
            </w:r>
          </w:p>
        </w:tc>
      </w:tr>
      <w:tr w:rsidR="00CC2729" w14:paraId="796FC833" w14:textId="77777777">
        <w:trPr>
          <w:cantSplit/>
          <w:jc w:val="center"/>
        </w:trPr>
        <w:tc>
          <w:tcPr>
            <w:tcW w:w="4252" w:type="dxa"/>
            <w:tcMar>
              <w:top w:w="40" w:type="dxa"/>
              <w:left w:w="65" w:type="dxa"/>
              <w:bottom w:w="40" w:type="dxa"/>
              <w:right w:w="65" w:type="dxa"/>
            </w:tcMar>
            <w:vAlign w:val="center"/>
          </w:tcPr>
          <w:p w14:paraId="239DD6B6" w14:textId="77777777" w:rsidR="00CC2729" w:rsidRDefault="00000000">
            <w:pPr>
              <w:keepNext/>
              <w:spacing w:after="0" w:line="247" w:lineRule="auto"/>
              <w:jc w:val="left"/>
            </w:pPr>
            <w:r>
              <w:rPr>
                <w:sz w:val="19"/>
              </w:rPr>
              <w:t>Electrical temperature argument</w:t>
            </w:r>
          </w:p>
        </w:tc>
        <w:tc>
          <w:tcPr>
            <w:tcW w:w="1701" w:type="dxa"/>
            <w:tcMar>
              <w:top w:w="40" w:type="dxa"/>
              <w:left w:w="65" w:type="dxa"/>
              <w:bottom w:w="40" w:type="dxa"/>
              <w:right w:w="65" w:type="dxa"/>
            </w:tcMar>
            <w:vAlign w:val="center"/>
          </w:tcPr>
          <w:p w14:paraId="7942D7CF" w14:textId="77777777" w:rsidR="00CC2729" w:rsidRDefault="00000000">
            <w:pPr>
              <w:keepNext/>
              <w:spacing w:after="0" w:line="247" w:lineRule="auto"/>
              <w:jc w:val="left"/>
            </w:pPr>
            <w:r>
              <w:rPr>
                <w:sz w:val="19"/>
              </w:rPr>
              <w:t>35</w:t>
            </w:r>
          </w:p>
        </w:tc>
        <w:tc>
          <w:tcPr>
            <w:tcW w:w="3685" w:type="dxa"/>
            <w:tcMar>
              <w:top w:w="40" w:type="dxa"/>
              <w:left w:w="65" w:type="dxa"/>
              <w:bottom w:w="40" w:type="dxa"/>
              <w:right w:w="65" w:type="dxa"/>
            </w:tcMar>
            <w:vAlign w:val="center"/>
          </w:tcPr>
          <w:p w14:paraId="145E1C49" w14:textId="77777777" w:rsidR="00CC2729" w:rsidRDefault="00000000">
            <w:pPr>
              <w:keepNext/>
              <w:spacing w:after="0" w:line="247" w:lineRule="auto"/>
              <w:jc w:val="left"/>
            </w:pPr>
            <w:r>
              <w:rPr>
                <w:sz w:val="19"/>
              </w:rPr>
              <w:t>°C, fixed in the saved calculation</w:t>
            </w:r>
          </w:p>
        </w:tc>
      </w:tr>
      <w:tr w:rsidR="00CC2729" w14:paraId="53E20C49" w14:textId="77777777">
        <w:trPr>
          <w:cantSplit/>
          <w:jc w:val="center"/>
        </w:trPr>
        <w:tc>
          <w:tcPr>
            <w:tcW w:w="4252" w:type="dxa"/>
            <w:tcMar>
              <w:top w:w="40" w:type="dxa"/>
              <w:left w:w="65" w:type="dxa"/>
              <w:bottom w:w="40" w:type="dxa"/>
              <w:right w:w="65" w:type="dxa"/>
            </w:tcMar>
            <w:vAlign w:val="center"/>
          </w:tcPr>
          <w:p w14:paraId="506048C2" w14:textId="77777777" w:rsidR="00CC2729" w:rsidRDefault="00000000">
            <w:pPr>
              <w:keepNext/>
              <w:spacing w:after="0" w:line="247" w:lineRule="auto"/>
              <w:jc w:val="left"/>
            </w:pPr>
            <w:r>
              <w:rPr>
                <w:sz w:val="19"/>
              </w:rPr>
              <w:t>Incidence angle, teta</w:t>
            </w:r>
          </w:p>
        </w:tc>
        <w:tc>
          <w:tcPr>
            <w:tcW w:w="1701" w:type="dxa"/>
            <w:tcMar>
              <w:top w:w="40" w:type="dxa"/>
              <w:left w:w="65" w:type="dxa"/>
              <w:bottom w:w="40" w:type="dxa"/>
              <w:right w:w="65" w:type="dxa"/>
            </w:tcMar>
            <w:vAlign w:val="center"/>
          </w:tcPr>
          <w:p w14:paraId="18D41A9D" w14:textId="77777777" w:rsidR="00CC2729" w:rsidRDefault="00000000">
            <w:pPr>
              <w:keepNext/>
              <w:spacing w:after="0" w:line="247" w:lineRule="auto"/>
              <w:jc w:val="left"/>
            </w:pPr>
            <w:r>
              <w:rPr>
                <w:sz w:val="19"/>
              </w:rPr>
              <w:t>0</w:t>
            </w:r>
          </w:p>
        </w:tc>
        <w:tc>
          <w:tcPr>
            <w:tcW w:w="3685" w:type="dxa"/>
            <w:tcMar>
              <w:top w:w="40" w:type="dxa"/>
              <w:left w:w="65" w:type="dxa"/>
              <w:bottom w:w="40" w:type="dxa"/>
              <w:right w:w="65" w:type="dxa"/>
            </w:tcMar>
            <w:vAlign w:val="center"/>
          </w:tcPr>
          <w:p w14:paraId="1C0DAE3D" w14:textId="77777777" w:rsidR="00CC2729" w:rsidRDefault="00000000">
            <w:pPr>
              <w:keepNext/>
              <w:spacing w:after="0" w:line="247" w:lineRule="auto"/>
              <w:jc w:val="left"/>
            </w:pPr>
            <w:r>
              <w:rPr>
                <w:sz w:val="19"/>
              </w:rPr>
              <w:t>normal incidence</w:t>
            </w:r>
          </w:p>
        </w:tc>
      </w:tr>
      <w:tr w:rsidR="00CC2729" w14:paraId="65EEE121" w14:textId="77777777">
        <w:trPr>
          <w:cantSplit/>
          <w:jc w:val="center"/>
        </w:trPr>
        <w:tc>
          <w:tcPr>
            <w:tcW w:w="4252" w:type="dxa"/>
            <w:tcMar>
              <w:top w:w="40" w:type="dxa"/>
              <w:left w:w="65" w:type="dxa"/>
              <w:bottom w:w="40" w:type="dxa"/>
              <w:right w:w="65" w:type="dxa"/>
            </w:tcMar>
            <w:vAlign w:val="center"/>
          </w:tcPr>
          <w:p w14:paraId="21FE3A37" w14:textId="77777777" w:rsidR="00CC2729" w:rsidRDefault="00000000">
            <w:pPr>
              <w:keepNext/>
              <w:spacing w:after="0" w:line="247" w:lineRule="auto"/>
              <w:jc w:val="left"/>
            </w:pPr>
            <w:r>
              <w:rPr>
                <w:sz w:val="19"/>
              </w:rPr>
              <w:t>Water mass flow, mwater</w:t>
            </w:r>
          </w:p>
        </w:tc>
        <w:tc>
          <w:tcPr>
            <w:tcW w:w="1701" w:type="dxa"/>
            <w:tcMar>
              <w:top w:w="40" w:type="dxa"/>
              <w:left w:w="65" w:type="dxa"/>
              <w:bottom w:w="40" w:type="dxa"/>
              <w:right w:w="65" w:type="dxa"/>
            </w:tcMar>
            <w:vAlign w:val="center"/>
          </w:tcPr>
          <w:p w14:paraId="310C26D3" w14:textId="77777777" w:rsidR="00CC2729" w:rsidRDefault="00000000">
            <w:pPr>
              <w:keepNext/>
              <w:spacing w:after="0" w:line="247" w:lineRule="auto"/>
              <w:jc w:val="left"/>
            </w:pPr>
            <w:r>
              <w:rPr>
                <w:sz w:val="19"/>
              </w:rPr>
              <w:t>0.3155</w:t>
            </w:r>
          </w:p>
        </w:tc>
        <w:tc>
          <w:tcPr>
            <w:tcW w:w="3685" w:type="dxa"/>
            <w:tcMar>
              <w:top w:w="40" w:type="dxa"/>
              <w:left w:w="65" w:type="dxa"/>
              <w:bottom w:w="40" w:type="dxa"/>
              <w:right w:w="65" w:type="dxa"/>
            </w:tcMar>
            <w:vAlign w:val="center"/>
          </w:tcPr>
          <w:p w14:paraId="3A3A3422" w14:textId="77777777" w:rsidR="00CC2729" w:rsidRDefault="00000000">
            <w:pPr>
              <w:keepNext/>
              <w:spacing w:after="0" w:line="247" w:lineRule="auto"/>
              <w:jc w:val="left"/>
            </w:pPr>
            <w:r>
              <w:rPr>
                <w:sz w:val="19"/>
              </w:rPr>
              <w:t>kg/s</w:t>
            </w:r>
          </w:p>
        </w:tc>
      </w:tr>
      <w:tr w:rsidR="00CC2729" w14:paraId="2ED9B794" w14:textId="77777777">
        <w:trPr>
          <w:cantSplit/>
          <w:jc w:val="center"/>
        </w:trPr>
        <w:tc>
          <w:tcPr>
            <w:tcW w:w="4252" w:type="dxa"/>
            <w:tcMar>
              <w:top w:w="40" w:type="dxa"/>
              <w:left w:w="65" w:type="dxa"/>
              <w:bottom w:w="40" w:type="dxa"/>
              <w:right w:w="65" w:type="dxa"/>
            </w:tcMar>
            <w:vAlign w:val="center"/>
          </w:tcPr>
          <w:p w14:paraId="183F9498" w14:textId="77777777" w:rsidR="00CC2729" w:rsidRDefault="00000000">
            <w:pPr>
              <w:keepNext/>
              <w:spacing w:after="0" w:line="247" w:lineRule="auto"/>
              <w:jc w:val="left"/>
            </w:pPr>
            <w:r>
              <w:rPr>
                <w:sz w:val="19"/>
              </w:rPr>
              <w:t>Water average speed, Vavg</w:t>
            </w:r>
          </w:p>
        </w:tc>
        <w:tc>
          <w:tcPr>
            <w:tcW w:w="1701" w:type="dxa"/>
            <w:tcMar>
              <w:top w:w="40" w:type="dxa"/>
              <w:left w:w="65" w:type="dxa"/>
              <w:bottom w:w="40" w:type="dxa"/>
              <w:right w:w="65" w:type="dxa"/>
            </w:tcMar>
            <w:vAlign w:val="center"/>
          </w:tcPr>
          <w:p w14:paraId="5A344A62" w14:textId="77777777" w:rsidR="00CC2729" w:rsidRDefault="00000000">
            <w:pPr>
              <w:keepNext/>
              <w:spacing w:after="0" w:line="247" w:lineRule="auto"/>
              <w:jc w:val="left"/>
            </w:pPr>
            <w:r>
              <w:rPr>
                <w:sz w:val="19"/>
              </w:rPr>
              <w:t>0.06309</w:t>
            </w:r>
          </w:p>
        </w:tc>
        <w:tc>
          <w:tcPr>
            <w:tcW w:w="3685" w:type="dxa"/>
            <w:tcMar>
              <w:top w:w="40" w:type="dxa"/>
              <w:left w:w="65" w:type="dxa"/>
              <w:bottom w:w="40" w:type="dxa"/>
              <w:right w:w="65" w:type="dxa"/>
            </w:tcMar>
            <w:vAlign w:val="center"/>
          </w:tcPr>
          <w:p w14:paraId="2316702A" w14:textId="77777777" w:rsidR="00CC2729" w:rsidRDefault="00000000">
            <w:pPr>
              <w:keepNext/>
              <w:spacing w:after="0" w:line="247" w:lineRule="auto"/>
              <w:jc w:val="left"/>
            </w:pPr>
            <w:r>
              <w:rPr>
                <w:sz w:val="19"/>
              </w:rPr>
              <w:t>m/s</w:t>
            </w:r>
          </w:p>
        </w:tc>
      </w:tr>
      <w:tr w:rsidR="00CC2729" w14:paraId="58FFBF98" w14:textId="77777777">
        <w:trPr>
          <w:cantSplit/>
          <w:jc w:val="center"/>
        </w:trPr>
        <w:tc>
          <w:tcPr>
            <w:tcW w:w="4252" w:type="dxa"/>
            <w:tcMar>
              <w:top w:w="40" w:type="dxa"/>
              <w:left w:w="65" w:type="dxa"/>
              <w:bottom w:w="40" w:type="dxa"/>
              <w:right w:w="65" w:type="dxa"/>
            </w:tcMar>
            <w:vAlign w:val="center"/>
          </w:tcPr>
          <w:p w14:paraId="716464B5" w14:textId="77777777" w:rsidR="00CC2729" w:rsidRDefault="00000000">
            <w:pPr>
              <w:spacing w:after="0" w:line="247" w:lineRule="auto"/>
              <w:jc w:val="left"/>
            </w:pPr>
            <w:r>
              <w:rPr>
                <w:sz w:val="19"/>
              </w:rPr>
              <w:t>Hydraulic diameter, Dh</w:t>
            </w:r>
          </w:p>
        </w:tc>
        <w:tc>
          <w:tcPr>
            <w:tcW w:w="1701" w:type="dxa"/>
            <w:tcMar>
              <w:top w:w="40" w:type="dxa"/>
              <w:left w:w="65" w:type="dxa"/>
              <w:bottom w:w="40" w:type="dxa"/>
              <w:right w:w="65" w:type="dxa"/>
            </w:tcMar>
            <w:vAlign w:val="center"/>
          </w:tcPr>
          <w:p w14:paraId="33785995" w14:textId="77777777" w:rsidR="00CC2729" w:rsidRDefault="00000000">
            <w:pPr>
              <w:spacing w:after="0" w:line="247" w:lineRule="auto"/>
              <w:jc w:val="left"/>
            </w:pPr>
            <w:r>
              <w:rPr>
                <w:sz w:val="19"/>
              </w:rPr>
              <w:t>0.03846</w:t>
            </w:r>
          </w:p>
        </w:tc>
        <w:tc>
          <w:tcPr>
            <w:tcW w:w="3685" w:type="dxa"/>
            <w:tcMar>
              <w:top w:w="40" w:type="dxa"/>
              <w:left w:w="65" w:type="dxa"/>
              <w:bottom w:w="40" w:type="dxa"/>
              <w:right w:w="65" w:type="dxa"/>
            </w:tcMar>
            <w:vAlign w:val="center"/>
          </w:tcPr>
          <w:p w14:paraId="2B117D46" w14:textId="77777777" w:rsidR="00CC2729" w:rsidRDefault="00000000">
            <w:pPr>
              <w:spacing w:after="0" w:line="247" w:lineRule="auto"/>
              <w:jc w:val="left"/>
            </w:pPr>
            <w:r>
              <w:rPr>
                <w:sz w:val="19"/>
              </w:rPr>
              <w:t>m</w:t>
            </w:r>
          </w:p>
        </w:tc>
      </w:tr>
    </w:tbl>
    <w:p w14:paraId="666609E6" w14:textId="77777777" w:rsidR="00CC2729" w:rsidRDefault="00CC2729">
      <w:pPr>
        <w:spacing w:after="0"/>
      </w:pPr>
    </w:p>
    <w:p w14:paraId="7396BB08" w14:textId="77777777" w:rsidR="00CC2729" w:rsidRDefault="00000000">
      <w:r>
        <w:t>The water mass-flow rate is obtained from the nominal density parameter dens and the volumetric-flow parameter Velo. Their product gives the adopted mass flow of 0.3155 kg/s:</w:t>
      </w:r>
    </w:p>
    <w:tbl>
      <w:tblPr>
        <w:tblW w:w="0" w:type="auto"/>
        <w:jc w:val="center"/>
        <w:tblLayout w:type="fixed"/>
        <w:tblLook w:val="04A0" w:firstRow="1" w:lastRow="0" w:firstColumn="1" w:lastColumn="0" w:noHBand="0" w:noVBand="1"/>
      </w:tblPr>
      <w:tblGrid>
        <w:gridCol w:w="9014"/>
        <w:gridCol w:w="624"/>
      </w:tblGrid>
      <w:tr w:rsidR="00CC2729" w14:paraId="3BA426AC" w14:textId="77777777">
        <w:trPr>
          <w:cantSplit/>
          <w:jc w:val="center"/>
        </w:trPr>
        <w:tc>
          <w:tcPr>
            <w:tcW w:w="9014" w:type="dxa"/>
            <w:tcMar>
              <w:top w:w="0" w:type="dxa"/>
              <w:left w:w="0" w:type="dxa"/>
              <w:bottom w:w="0" w:type="dxa"/>
              <w:right w:w="0" w:type="dxa"/>
            </w:tcMar>
            <w:vAlign w:val="center"/>
          </w:tcPr>
          <w:p w14:paraId="7892131F" w14:textId="527B789C" w:rsidR="00CC2729" w:rsidRDefault="00000000">
            <w:pPr>
              <w:spacing w:before="60" w:after="80"/>
              <w:jc w:val="center"/>
            </w:pPr>
            <m:oMathPara>
              <m:oMath>
                <m:sSub>
                  <m:sSubPr>
                    <m:ctrlPr>
                      <w:rPr>
                        <w:rFonts w:ascii="Cambria Math" w:hAnsi="Cambria Math" w:cs="Arial"/>
                        <w:i/>
                        <w:color w:val="000000"/>
                        <w:sz w:val="20"/>
                        <w:szCs w:val="20"/>
                      </w:rPr>
                    </m:ctrlPr>
                  </m:sSubPr>
                  <m:e>
                    <m:r>
                      <w:rPr>
                        <w:rFonts w:ascii="Cambria Math" w:hAnsi="Cambria Math" w:cs="Arial"/>
                        <w:color w:val="000000"/>
                        <w:sz w:val="20"/>
                        <w:szCs w:val="20"/>
                      </w:rPr>
                      <m:t>m</m:t>
                    </m:r>
                  </m:e>
                  <m:sub>
                    <m:r>
                      <w:rPr>
                        <w:rFonts w:ascii="Cambria Math" w:hAnsi="Cambria Math" w:cs="Arial"/>
                        <w:color w:val="000000"/>
                        <w:sz w:val="20"/>
                        <w:szCs w:val="20"/>
                      </w:rPr>
                      <m:t>water</m:t>
                    </m:r>
                  </m:sub>
                </m:sSub>
                <m:r>
                  <w:rPr>
                    <w:rFonts w:ascii="Cambria Math" w:hAnsi="Cambria Math" w:cs="Arial"/>
                    <w:color w:val="000000"/>
                    <w:sz w:val="20"/>
                    <w:szCs w:val="20"/>
                  </w:rPr>
                  <m:t>=dens*Vel</m:t>
                </m:r>
                <m:r>
                  <w:rPr>
                    <w:rFonts w:ascii="Cambria Math" w:hAnsi="Cambria Math" w:cs="Arial"/>
                    <w:color w:val="000000"/>
                    <w:sz w:val="20"/>
                    <w:szCs w:val="20"/>
                  </w:rPr>
                  <m:t>o</m:t>
                </m:r>
              </m:oMath>
            </m:oMathPara>
          </w:p>
        </w:tc>
        <w:tc>
          <w:tcPr>
            <w:tcW w:w="624" w:type="dxa"/>
            <w:tcMar>
              <w:top w:w="0" w:type="dxa"/>
              <w:left w:w="0" w:type="dxa"/>
              <w:bottom w:w="0" w:type="dxa"/>
              <w:right w:w="0" w:type="dxa"/>
            </w:tcMar>
            <w:vAlign w:val="center"/>
          </w:tcPr>
          <w:p w14:paraId="16F477C9" w14:textId="77777777" w:rsidR="00CC2729" w:rsidRDefault="00000000">
            <w:pPr>
              <w:jc w:val="right"/>
            </w:pPr>
            <w:r>
              <w:rPr>
                <w:sz w:val="20"/>
              </w:rPr>
              <w:t>(33)</w:t>
            </w:r>
          </w:p>
        </w:tc>
      </w:tr>
    </w:tbl>
    <w:p w14:paraId="236C675B" w14:textId="77777777" w:rsidR="00CC2729" w:rsidRDefault="00000000">
      <w:r>
        <w:t>Table 2 groups the solid-layer properties. The conductivities are expressed in W/(m K), consistent with the material-property definition in [1], and the thicknesses in metres. The adopted glass conductivity is 14 W/(m K).</w:t>
      </w:r>
    </w:p>
    <w:p w14:paraId="10C5E3DB" w14:textId="77777777" w:rsidR="00CC2729" w:rsidRDefault="00000000">
      <w:pPr>
        <w:pStyle w:val="Didascalia"/>
        <w:keepNext/>
      </w:pPr>
      <w:r>
        <w:t>Table 2. Layer thicknesses and conductivity parameters retained from the source model.</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402"/>
        <w:gridCol w:w="2835"/>
        <w:gridCol w:w="3402"/>
      </w:tblGrid>
      <w:tr w:rsidR="00CC2729" w14:paraId="0C06BD8D" w14:textId="77777777">
        <w:trPr>
          <w:cantSplit/>
          <w:tblHeader/>
          <w:jc w:val="center"/>
        </w:trPr>
        <w:tc>
          <w:tcPr>
            <w:tcW w:w="3402" w:type="dxa"/>
            <w:shd w:val="clear" w:color="auto" w:fill="EAF0F6"/>
            <w:tcMar>
              <w:top w:w="40" w:type="dxa"/>
              <w:left w:w="65" w:type="dxa"/>
              <w:bottom w:w="40" w:type="dxa"/>
              <w:right w:w="65" w:type="dxa"/>
            </w:tcMar>
          </w:tcPr>
          <w:p w14:paraId="12C2FB37" w14:textId="77777777" w:rsidR="00CC2729" w:rsidRDefault="00000000">
            <w:pPr>
              <w:keepNext/>
              <w:spacing w:after="0" w:line="247" w:lineRule="auto"/>
              <w:jc w:val="left"/>
            </w:pPr>
            <w:r>
              <w:rPr>
                <w:b/>
                <w:sz w:val="19"/>
              </w:rPr>
              <w:t>Layer</w:t>
            </w:r>
          </w:p>
        </w:tc>
        <w:tc>
          <w:tcPr>
            <w:tcW w:w="2835" w:type="dxa"/>
            <w:shd w:val="clear" w:color="auto" w:fill="EAF0F6"/>
            <w:tcMar>
              <w:top w:w="40" w:type="dxa"/>
              <w:left w:w="65" w:type="dxa"/>
              <w:bottom w:w="40" w:type="dxa"/>
              <w:right w:w="65" w:type="dxa"/>
            </w:tcMar>
          </w:tcPr>
          <w:p w14:paraId="5D2C185D" w14:textId="77777777" w:rsidR="00CC2729" w:rsidRDefault="00000000">
            <w:pPr>
              <w:keepNext/>
              <w:spacing w:after="0" w:line="247" w:lineRule="auto"/>
              <w:jc w:val="left"/>
            </w:pPr>
            <w:r>
              <w:rPr>
                <w:b/>
                <w:sz w:val="19"/>
              </w:rPr>
              <w:t>Thickness S (m)</w:t>
            </w:r>
          </w:p>
        </w:tc>
        <w:tc>
          <w:tcPr>
            <w:tcW w:w="3402" w:type="dxa"/>
            <w:shd w:val="clear" w:color="auto" w:fill="EAF0F6"/>
            <w:tcMar>
              <w:top w:w="40" w:type="dxa"/>
              <w:left w:w="65" w:type="dxa"/>
              <w:bottom w:w="40" w:type="dxa"/>
              <w:right w:w="65" w:type="dxa"/>
            </w:tcMar>
          </w:tcPr>
          <w:p w14:paraId="7FAF8824" w14:textId="77777777" w:rsidR="00CC2729" w:rsidRDefault="00000000">
            <w:pPr>
              <w:keepNext/>
              <w:spacing w:after="0" w:line="247" w:lineRule="auto"/>
              <w:jc w:val="left"/>
            </w:pPr>
            <w:r>
              <w:rPr>
                <w:b/>
                <w:sz w:val="19"/>
              </w:rPr>
              <w:t>Conductivity K (W/(m K))</w:t>
            </w:r>
          </w:p>
        </w:tc>
      </w:tr>
      <w:tr w:rsidR="00CC2729" w14:paraId="4ED58331" w14:textId="77777777">
        <w:trPr>
          <w:cantSplit/>
          <w:jc w:val="center"/>
        </w:trPr>
        <w:tc>
          <w:tcPr>
            <w:tcW w:w="3402" w:type="dxa"/>
            <w:tcMar>
              <w:top w:w="40" w:type="dxa"/>
              <w:left w:w="65" w:type="dxa"/>
              <w:bottom w:w="40" w:type="dxa"/>
              <w:right w:w="65" w:type="dxa"/>
            </w:tcMar>
            <w:vAlign w:val="center"/>
          </w:tcPr>
          <w:p w14:paraId="79A2700F" w14:textId="77777777" w:rsidR="00CC2729" w:rsidRDefault="00000000">
            <w:pPr>
              <w:keepNext/>
              <w:spacing w:after="0" w:line="247" w:lineRule="auto"/>
              <w:jc w:val="left"/>
            </w:pPr>
            <w:r>
              <w:rPr>
                <w:sz w:val="19"/>
              </w:rPr>
              <w:t>Glass</w:t>
            </w:r>
          </w:p>
        </w:tc>
        <w:tc>
          <w:tcPr>
            <w:tcW w:w="2835" w:type="dxa"/>
            <w:tcMar>
              <w:top w:w="40" w:type="dxa"/>
              <w:left w:w="65" w:type="dxa"/>
              <w:bottom w:w="40" w:type="dxa"/>
              <w:right w:w="65" w:type="dxa"/>
            </w:tcMar>
            <w:vAlign w:val="center"/>
          </w:tcPr>
          <w:p w14:paraId="67B1E53C" w14:textId="77777777" w:rsidR="00CC2729" w:rsidRDefault="00000000">
            <w:pPr>
              <w:keepNext/>
              <w:spacing w:after="0" w:line="247" w:lineRule="auto"/>
              <w:jc w:val="left"/>
            </w:pPr>
            <w:r>
              <w:rPr>
                <w:sz w:val="19"/>
              </w:rPr>
              <w:t>0.0032</w:t>
            </w:r>
          </w:p>
        </w:tc>
        <w:tc>
          <w:tcPr>
            <w:tcW w:w="3402" w:type="dxa"/>
            <w:tcMar>
              <w:top w:w="40" w:type="dxa"/>
              <w:left w:w="65" w:type="dxa"/>
              <w:bottom w:w="40" w:type="dxa"/>
              <w:right w:w="65" w:type="dxa"/>
            </w:tcMar>
            <w:vAlign w:val="center"/>
          </w:tcPr>
          <w:p w14:paraId="2EB41D51" w14:textId="77777777" w:rsidR="00CC2729" w:rsidRDefault="00000000">
            <w:pPr>
              <w:keepNext/>
              <w:spacing w:after="0" w:line="247" w:lineRule="auto"/>
              <w:jc w:val="left"/>
            </w:pPr>
            <w:r>
              <w:rPr>
                <w:sz w:val="19"/>
              </w:rPr>
              <w:t>14</w:t>
            </w:r>
          </w:p>
        </w:tc>
      </w:tr>
      <w:tr w:rsidR="00CC2729" w14:paraId="2069CA16" w14:textId="77777777">
        <w:trPr>
          <w:cantSplit/>
          <w:jc w:val="center"/>
        </w:trPr>
        <w:tc>
          <w:tcPr>
            <w:tcW w:w="3402" w:type="dxa"/>
            <w:tcMar>
              <w:top w:w="40" w:type="dxa"/>
              <w:left w:w="65" w:type="dxa"/>
              <w:bottom w:w="40" w:type="dxa"/>
              <w:right w:w="65" w:type="dxa"/>
            </w:tcMar>
            <w:vAlign w:val="center"/>
          </w:tcPr>
          <w:p w14:paraId="7016D5AD" w14:textId="77777777" w:rsidR="00CC2729" w:rsidRDefault="00000000">
            <w:pPr>
              <w:keepNext/>
              <w:spacing w:after="0" w:line="247" w:lineRule="auto"/>
              <w:jc w:val="left"/>
            </w:pPr>
            <w:r>
              <w:rPr>
                <w:sz w:val="19"/>
              </w:rPr>
              <w:t>PV cells</w:t>
            </w:r>
          </w:p>
        </w:tc>
        <w:tc>
          <w:tcPr>
            <w:tcW w:w="2835" w:type="dxa"/>
            <w:tcMar>
              <w:top w:w="40" w:type="dxa"/>
              <w:left w:w="65" w:type="dxa"/>
              <w:bottom w:w="40" w:type="dxa"/>
              <w:right w:w="65" w:type="dxa"/>
            </w:tcMar>
            <w:vAlign w:val="center"/>
          </w:tcPr>
          <w:p w14:paraId="371036C0" w14:textId="77777777" w:rsidR="00CC2729" w:rsidRDefault="00000000">
            <w:pPr>
              <w:keepNext/>
              <w:spacing w:after="0" w:line="247" w:lineRule="auto"/>
              <w:jc w:val="left"/>
            </w:pPr>
            <w:r>
              <w:rPr>
                <w:sz w:val="19"/>
              </w:rPr>
              <w:t>0.00035</w:t>
            </w:r>
          </w:p>
        </w:tc>
        <w:tc>
          <w:tcPr>
            <w:tcW w:w="3402" w:type="dxa"/>
            <w:tcMar>
              <w:top w:w="40" w:type="dxa"/>
              <w:left w:w="65" w:type="dxa"/>
              <w:bottom w:w="40" w:type="dxa"/>
              <w:right w:w="65" w:type="dxa"/>
            </w:tcMar>
            <w:vAlign w:val="center"/>
          </w:tcPr>
          <w:p w14:paraId="0411229E" w14:textId="77777777" w:rsidR="00CC2729" w:rsidRDefault="00000000">
            <w:pPr>
              <w:keepNext/>
              <w:spacing w:after="0" w:line="247" w:lineRule="auto"/>
              <w:jc w:val="left"/>
            </w:pPr>
            <w:r>
              <w:rPr>
                <w:sz w:val="19"/>
              </w:rPr>
              <w:t>130</w:t>
            </w:r>
          </w:p>
        </w:tc>
      </w:tr>
      <w:tr w:rsidR="00CC2729" w14:paraId="2E60C77B" w14:textId="77777777">
        <w:trPr>
          <w:cantSplit/>
          <w:jc w:val="center"/>
        </w:trPr>
        <w:tc>
          <w:tcPr>
            <w:tcW w:w="3402" w:type="dxa"/>
            <w:tcMar>
              <w:top w:w="40" w:type="dxa"/>
              <w:left w:w="65" w:type="dxa"/>
              <w:bottom w:w="40" w:type="dxa"/>
              <w:right w:w="65" w:type="dxa"/>
            </w:tcMar>
            <w:vAlign w:val="center"/>
          </w:tcPr>
          <w:p w14:paraId="157A7ACC" w14:textId="77777777" w:rsidR="00CC2729" w:rsidRDefault="00000000">
            <w:pPr>
              <w:keepNext/>
              <w:spacing w:after="0" w:line="247" w:lineRule="auto"/>
              <w:jc w:val="left"/>
            </w:pPr>
            <w:r>
              <w:rPr>
                <w:sz w:val="19"/>
              </w:rPr>
              <w:t>EVA</w:t>
            </w:r>
          </w:p>
        </w:tc>
        <w:tc>
          <w:tcPr>
            <w:tcW w:w="2835" w:type="dxa"/>
            <w:tcMar>
              <w:top w:w="40" w:type="dxa"/>
              <w:left w:w="65" w:type="dxa"/>
              <w:bottom w:w="40" w:type="dxa"/>
              <w:right w:w="65" w:type="dxa"/>
            </w:tcMar>
            <w:vAlign w:val="center"/>
          </w:tcPr>
          <w:p w14:paraId="16C59E8E" w14:textId="77777777" w:rsidR="00CC2729" w:rsidRDefault="00000000">
            <w:pPr>
              <w:keepNext/>
              <w:spacing w:after="0" w:line="247" w:lineRule="auto"/>
              <w:jc w:val="left"/>
            </w:pPr>
            <w:r>
              <w:rPr>
                <w:sz w:val="19"/>
              </w:rPr>
              <w:t>0.0005</w:t>
            </w:r>
          </w:p>
        </w:tc>
        <w:tc>
          <w:tcPr>
            <w:tcW w:w="3402" w:type="dxa"/>
            <w:tcMar>
              <w:top w:w="40" w:type="dxa"/>
              <w:left w:w="65" w:type="dxa"/>
              <w:bottom w:w="40" w:type="dxa"/>
              <w:right w:w="65" w:type="dxa"/>
            </w:tcMar>
            <w:vAlign w:val="center"/>
          </w:tcPr>
          <w:p w14:paraId="36607B23" w14:textId="77777777" w:rsidR="00CC2729" w:rsidRDefault="00000000">
            <w:pPr>
              <w:keepNext/>
              <w:spacing w:after="0" w:line="247" w:lineRule="auto"/>
              <w:jc w:val="left"/>
            </w:pPr>
            <w:r>
              <w:rPr>
                <w:sz w:val="19"/>
              </w:rPr>
              <w:t>0.35</w:t>
            </w:r>
          </w:p>
        </w:tc>
      </w:tr>
      <w:tr w:rsidR="00CC2729" w14:paraId="6FC08455" w14:textId="77777777">
        <w:trPr>
          <w:cantSplit/>
          <w:jc w:val="center"/>
        </w:trPr>
        <w:tc>
          <w:tcPr>
            <w:tcW w:w="3402" w:type="dxa"/>
            <w:tcMar>
              <w:top w:w="40" w:type="dxa"/>
              <w:left w:w="65" w:type="dxa"/>
              <w:bottom w:w="40" w:type="dxa"/>
              <w:right w:w="65" w:type="dxa"/>
            </w:tcMar>
            <w:vAlign w:val="center"/>
          </w:tcPr>
          <w:p w14:paraId="51D18463" w14:textId="77777777" w:rsidR="00CC2729" w:rsidRDefault="00000000">
            <w:pPr>
              <w:keepNext/>
              <w:spacing w:after="0" w:line="247" w:lineRule="auto"/>
              <w:jc w:val="left"/>
            </w:pPr>
            <w:r>
              <w:rPr>
                <w:sz w:val="19"/>
              </w:rPr>
              <w:t>Tedlar</w:t>
            </w:r>
          </w:p>
        </w:tc>
        <w:tc>
          <w:tcPr>
            <w:tcW w:w="2835" w:type="dxa"/>
            <w:tcMar>
              <w:top w:w="40" w:type="dxa"/>
              <w:left w:w="65" w:type="dxa"/>
              <w:bottom w:w="40" w:type="dxa"/>
              <w:right w:w="65" w:type="dxa"/>
            </w:tcMar>
            <w:vAlign w:val="center"/>
          </w:tcPr>
          <w:p w14:paraId="6DD0A779" w14:textId="77777777" w:rsidR="00CC2729" w:rsidRDefault="00000000">
            <w:pPr>
              <w:keepNext/>
              <w:spacing w:after="0" w:line="247" w:lineRule="auto"/>
              <w:jc w:val="left"/>
            </w:pPr>
            <w:r>
              <w:rPr>
                <w:sz w:val="19"/>
              </w:rPr>
              <w:t>0.0003</w:t>
            </w:r>
          </w:p>
        </w:tc>
        <w:tc>
          <w:tcPr>
            <w:tcW w:w="3402" w:type="dxa"/>
            <w:tcMar>
              <w:top w:w="40" w:type="dxa"/>
              <w:left w:w="65" w:type="dxa"/>
              <w:bottom w:w="40" w:type="dxa"/>
              <w:right w:w="65" w:type="dxa"/>
            </w:tcMar>
            <w:vAlign w:val="center"/>
          </w:tcPr>
          <w:p w14:paraId="78B5C12B" w14:textId="77777777" w:rsidR="00CC2729" w:rsidRDefault="00000000">
            <w:pPr>
              <w:keepNext/>
              <w:spacing w:after="0" w:line="247" w:lineRule="auto"/>
              <w:jc w:val="left"/>
            </w:pPr>
            <w:r>
              <w:rPr>
                <w:sz w:val="19"/>
              </w:rPr>
              <w:t>0.36</w:t>
            </w:r>
          </w:p>
        </w:tc>
      </w:tr>
      <w:tr w:rsidR="00CC2729" w14:paraId="337CC065" w14:textId="77777777">
        <w:trPr>
          <w:cantSplit/>
          <w:jc w:val="center"/>
        </w:trPr>
        <w:tc>
          <w:tcPr>
            <w:tcW w:w="3402" w:type="dxa"/>
            <w:tcMar>
              <w:top w:w="40" w:type="dxa"/>
              <w:left w:w="65" w:type="dxa"/>
              <w:bottom w:w="40" w:type="dxa"/>
              <w:right w:w="65" w:type="dxa"/>
            </w:tcMar>
            <w:vAlign w:val="center"/>
          </w:tcPr>
          <w:p w14:paraId="47A19881" w14:textId="77777777" w:rsidR="00CC2729" w:rsidRDefault="00000000">
            <w:pPr>
              <w:keepNext/>
              <w:spacing w:after="0" w:line="247" w:lineRule="auto"/>
              <w:jc w:val="left"/>
            </w:pPr>
            <w:r>
              <w:rPr>
                <w:sz w:val="19"/>
              </w:rPr>
              <w:t>Intermediate layer</w:t>
            </w:r>
          </w:p>
        </w:tc>
        <w:tc>
          <w:tcPr>
            <w:tcW w:w="2835" w:type="dxa"/>
            <w:tcMar>
              <w:top w:w="40" w:type="dxa"/>
              <w:left w:w="65" w:type="dxa"/>
              <w:bottom w:w="40" w:type="dxa"/>
              <w:right w:w="65" w:type="dxa"/>
            </w:tcMar>
            <w:vAlign w:val="center"/>
          </w:tcPr>
          <w:p w14:paraId="1D646ECC" w14:textId="77777777" w:rsidR="00CC2729" w:rsidRDefault="00000000">
            <w:pPr>
              <w:keepNext/>
              <w:spacing w:after="0" w:line="247" w:lineRule="auto"/>
              <w:jc w:val="left"/>
            </w:pPr>
            <w:r>
              <w:rPr>
                <w:sz w:val="19"/>
              </w:rPr>
              <w:t>0.00035</w:t>
            </w:r>
          </w:p>
        </w:tc>
        <w:tc>
          <w:tcPr>
            <w:tcW w:w="3402" w:type="dxa"/>
            <w:tcMar>
              <w:top w:w="40" w:type="dxa"/>
              <w:left w:w="65" w:type="dxa"/>
              <w:bottom w:w="40" w:type="dxa"/>
              <w:right w:w="65" w:type="dxa"/>
            </w:tcMar>
            <w:vAlign w:val="center"/>
          </w:tcPr>
          <w:p w14:paraId="30FB4B19" w14:textId="77777777" w:rsidR="00CC2729" w:rsidRDefault="00000000">
            <w:pPr>
              <w:keepNext/>
              <w:spacing w:after="0" w:line="247" w:lineRule="auto"/>
              <w:jc w:val="left"/>
            </w:pPr>
            <w:r>
              <w:rPr>
                <w:sz w:val="19"/>
              </w:rPr>
              <w:t>0.35</w:t>
            </w:r>
          </w:p>
        </w:tc>
      </w:tr>
      <w:tr w:rsidR="00CC2729" w14:paraId="56586081" w14:textId="77777777">
        <w:trPr>
          <w:cantSplit/>
          <w:jc w:val="center"/>
        </w:trPr>
        <w:tc>
          <w:tcPr>
            <w:tcW w:w="3402" w:type="dxa"/>
            <w:tcMar>
              <w:top w:w="40" w:type="dxa"/>
              <w:left w:w="65" w:type="dxa"/>
              <w:bottom w:w="40" w:type="dxa"/>
              <w:right w:w="65" w:type="dxa"/>
            </w:tcMar>
            <w:vAlign w:val="center"/>
          </w:tcPr>
          <w:p w14:paraId="53EDB303" w14:textId="77777777" w:rsidR="00CC2729" w:rsidRDefault="00000000">
            <w:pPr>
              <w:keepNext/>
              <w:spacing w:after="0" w:line="247" w:lineRule="auto"/>
              <w:jc w:val="left"/>
            </w:pPr>
            <w:r>
              <w:rPr>
                <w:sz w:val="19"/>
              </w:rPr>
              <w:t>Upper absorber</w:t>
            </w:r>
          </w:p>
        </w:tc>
        <w:tc>
          <w:tcPr>
            <w:tcW w:w="2835" w:type="dxa"/>
            <w:tcMar>
              <w:top w:w="40" w:type="dxa"/>
              <w:left w:w="65" w:type="dxa"/>
              <w:bottom w:w="40" w:type="dxa"/>
              <w:right w:w="65" w:type="dxa"/>
            </w:tcMar>
            <w:vAlign w:val="center"/>
          </w:tcPr>
          <w:p w14:paraId="60F96F80" w14:textId="77777777" w:rsidR="00CC2729" w:rsidRDefault="00000000">
            <w:pPr>
              <w:keepNext/>
              <w:spacing w:after="0" w:line="247" w:lineRule="auto"/>
              <w:jc w:val="left"/>
            </w:pPr>
            <w:r>
              <w:rPr>
                <w:sz w:val="19"/>
              </w:rPr>
              <w:t>0.0015</w:t>
            </w:r>
          </w:p>
        </w:tc>
        <w:tc>
          <w:tcPr>
            <w:tcW w:w="3402" w:type="dxa"/>
            <w:tcMar>
              <w:top w:w="40" w:type="dxa"/>
              <w:left w:w="65" w:type="dxa"/>
              <w:bottom w:w="40" w:type="dxa"/>
              <w:right w:w="65" w:type="dxa"/>
            </w:tcMar>
            <w:vAlign w:val="center"/>
          </w:tcPr>
          <w:p w14:paraId="5C37738A" w14:textId="77777777" w:rsidR="00CC2729" w:rsidRDefault="00000000">
            <w:pPr>
              <w:keepNext/>
              <w:spacing w:after="0" w:line="247" w:lineRule="auto"/>
              <w:jc w:val="left"/>
            </w:pPr>
            <w:r>
              <w:rPr>
                <w:sz w:val="19"/>
              </w:rPr>
              <w:t>310</w:t>
            </w:r>
          </w:p>
        </w:tc>
      </w:tr>
      <w:tr w:rsidR="00CC2729" w14:paraId="68D7D353" w14:textId="77777777">
        <w:trPr>
          <w:cantSplit/>
          <w:jc w:val="center"/>
        </w:trPr>
        <w:tc>
          <w:tcPr>
            <w:tcW w:w="3402" w:type="dxa"/>
            <w:tcMar>
              <w:top w:w="40" w:type="dxa"/>
              <w:left w:w="65" w:type="dxa"/>
              <w:bottom w:w="40" w:type="dxa"/>
              <w:right w:w="65" w:type="dxa"/>
            </w:tcMar>
            <w:vAlign w:val="center"/>
          </w:tcPr>
          <w:p w14:paraId="177B19DF" w14:textId="77777777" w:rsidR="00CC2729" w:rsidRDefault="00000000">
            <w:pPr>
              <w:keepNext/>
              <w:spacing w:after="0" w:line="247" w:lineRule="auto"/>
              <w:jc w:val="left"/>
            </w:pPr>
            <w:r>
              <w:rPr>
                <w:sz w:val="19"/>
              </w:rPr>
              <w:t>Lower absorber</w:t>
            </w:r>
          </w:p>
        </w:tc>
        <w:tc>
          <w:tcPr>
            <w:tcW w:w="2835" w:type="dxa"/>
            <w:tcMar>
              <w:top w:w="40" w:type="dxa"/>
              <w:left w:w="65" w:type="dxa"/>
              <w:bottom w:w="40" w:type="dxa"/>
              <w:right w:w="65" w:type="dxa"/>
            </w:tcMar>
            <w:vAlign w:val="center"/>
          </w:tcPr>
          <w:p w14:paraId="689C2DCA" w14:textId="77777777" w:rsidR="00CC2729" w:rsidRDefault="00000000">
            <w:pPr>
              <w:keepNext/>
              <w:spacing w:after="0" w:line="247" w:lineRule="auto"/>
              <w:jc w:val="left"/>
            </w:pPr>
            <w:r>
              <w:rPr>
                <w:sz w:val="19"/>
              </w:rPr>
              <w:t>0.0015</w:t>
            </w:r>
          </w:p>
        </w:tc>
        <w:tc>
          <w:tcPr>
            <w:tcW w:w="3402" w:type="dxa"/>
            <w:tcMar>
              <w:top w:w="40" w:type="dxa"/>
              <w:left w:w="65" w:type="dxa"/>
              <w:bottom w:w="40" w:type="dxa"/>
              <w:right w:w="65" w:type="dxa"/>
            </w:tcMar>
            <w:vAlign w:val="center"/>
          </w:tcPr>
          <w:p w14:paraId="4A959DE9" w14:textId="77777777" w:rsidR="00CC2729" w:rsidRDefault="00000000">
            <w:pPr>
              <w:keepNext/>
              <w:spacing w:after="0" w:line="247" w:lineRule="auto"/>
              <w:jc w:val="left"/>
            </w:pPr>
            <w:r>
              <w:rPr>
                <w:sz w:val="19"/>
              </w:rPr>
              <w:t>310</w:t>
            </w:r>
          </w:p>
        </w:tc>
      </w:tr>
      <w:tr w:rsidR="00CC2729" w14:paraId="1EB193B7" w14:textId="77777777">
        <w:trPr>
          <w:cantSplit/>
          <w:jc w:val="center"/>
        </w:trPr>
        <w:tc>
          <w:tcPr>
            <w:tcW w:w="3402" w:type="dxa"/>
            <w:tcMar>
              <w:top w:w="40" w:type="dxa"/>
              <w:left w:w="65" w:type="dxa"/>
              <w:bottom w:w="40" w:type="dxa"/>
              <w:right w:w="65" w:type="dxa"/>
            </w:tcMar>
            <w:vAlign w:val="center"/>
          </w:tcPr>
          <w:p w14:paraId="3AD315A2" w14:textId="77777777" w:rsidR="00CC2729" w:rsidRDefault="00000000">
            <w:pPr>
              <w:spacing w:after="0" w:line="247" w:lineRule="auto"/>
              <w:jc w:val="left"/>
            </w:pPr>
            <w:r>
              <w:rPr>
                <w:sz w:val="19"/>
              </w:rPr>
              <w:t>Insulation</w:t>
            </w:r>
          </w:p>
        </w:tc>
        <w:tc>
          <w:tcPr>
            <w:tcW w:w="2835" w:type="dxa"/>
            <w:tcMar>
              <w:top w:w="40" w:type="dxa"/>
              <w:left w:w="65" w:type="dxa"/>
              <w:bottom w:w="40" w:type="dxa"/>
              <w:right w:w="65" w:type="dxa"/>
            </w:tcMar>
            <w:vAlign w:val="center"/>
          </w:tcPr>
          <w:p w14:paraId="4EF1B2B4" w14:textId="77777777" w:rsidR="00CC2729" w:rsidRDefault="00000000">
            <w:pPr>
              <w:spacing w:after="0" w:line="247" w:lineRule="auto"/>
              <w:jc w:val="left"/>
            </w:pPr>
            <w:r>
              <w:rPr>
                <w:sz w:val="19"/>
              </w:rPr>
              <w:t>0.03</w:t>
            </w:r>
          </w:p>
        </w:tc>
        <w:tc>
          <w:tcPr>
            <w:tcW w:w="3402" w:type="dxa"/>
            <w:tcMar>
              <w:top w:w="40" w:type="dxa"/>
              <w:left w:w="65" w:type="dxa"/>
              <w:bottom w:w="40" w:type="dxa"/>
              <w:right w:w="65" w:type="dxa"/>
            </w:tcMar>
            <w:vAlign w:val="center"/>
          </w:tcPr>
          <w:p w14:paraId="29618ED7" w14:textId="77777777" w:rsidR="00CC2729" w:rsidRDefault="00000000">
            <w:pPr>
              <w:spacing w:after="0" w:line="247" w:lineRule="auto"/>
              <w:jc w:val="left"/>
            </w:pPr>
            <w:r>
              <w:rPr>
                <w:sz w:val="19"/>
              </w:rPr>
              <w:t>0.034</w:t>
            </w:r>
          </w:p>
        </w:tc>
      </w:tr>
    </w:tbl>
    <w:p w14:paraId="1D7CA382" w14:textId="77777777" w:rsidR="00CC2729" w:rsidRDefault="00CC2729">
      <w:pPr>
        <w:spacing w:after="0"/>
      </w:pPr>
    </w:p>
    <w:p w14:paraId="51996567" w14:textId="77777777" w:rsidR="00CC2729" w:rsidRDefault="00000000">
      <w:r>
        <w:t>The adopted optical properties are given in Table 3. The symbols apvshort and alphapvshort are retained in Appendix A because both occur in the source output, although they have the same reported value.</w:t>
      </w:r>
    </w:p>
    <w:p w14:paraId="04D3FC95" w14:textId="77777777" w:rsidR="00CC2729" w:rsidRDefault="00000000">
      <w:pPr>
        <w:pStyle w:val="Didascalia"/>
        <w:keepNext/>
      </w:pPr>
      <w:r>
        <w:lastRenderedPageBreak/>
        <w:t>Table 3. Optical properties used in the model.</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7370"/>
        <w:gridCol w:w="2268"/>
      </w:tblGrid>
      <w:tr w:rsidR="00CC2729" w14:paraId="4C78652D" w14:textId="77777777">
        <w:trPr>
          <w:cantSplit/>
          <w:tblHeader/>
          <w:jc w:val="center"/>
        </w:trPr>
        <w:tc>
          <w:tcPr>
            <w:tcW w:w="7370" w:type="dxa"/>
            <w:shd w:val="clear" w:color="auto" w:fill="EAF0F6"/>
            <w:tcMar>
              <w:top w:w="40" w:type="dxa"/>
              <w:left w:w="65" w:type="dxa"/>
              <w:bottom w:w="40" w:type="dxa"/>
              <w:right w:w="65" w:type="dxa"/>
            </w:tcMar>
          </w:tcPr>
          <w:p w14:paraId="538DA3A3" w14:textId="77777777" w:rsidR="00CC2729" w:rsidRDefault="00000000">
            <w:pPr>
              <w:keepNext/>
              <w:spacing w:after="0" w:line="247" w:lineRule="auto"/>
              <w:jc w:val="left"/>
            </w:pPr>
            <w:r>
              <w:rPr>
                <w:b/>
                <w:sz w:val="19"/>
              </w:rPr>
              <w:t>Property / source symbol</w:t>
            </w:r>
          </w:p>
        </w:tc>
        <w:tc>
          <w:tcPr>
            <w:tcW w:w="2268" w:type="dxa"/>
            <w:shd w:val="clear" w:color="auto" w:fill="EAF0F6"/>
            <w:tcMar>
              <w:top w:w="40" w:type="dxa"/>
              <w:left w:w="65" w:type="dxa"/>
              <w:bottom w:w="40" w:type="dxa"/>
              <w:right w:w="65" w:type="dxa"/>
            </w:tcMar>
          </w:tcPr>
          <w:p w14:paraId="7BCB974D" w14:textId="77777777" w:rsidR="00CC2729" w:rsidRDefault="00000000">
            <w:pPr>
              <w:keepNext/>
              <w:spacing w:after="0" w:line="247" w:lineRule="auto"/>
              <w:jc w:val="left"/>
            </w:pPr>
            <w:r>
              <w:rPr>
                <w:b/>
                <w:sz w:val="19"/>
              </w:rPr>
              <w:t>Value</w:t>
            </w:r>
          </w:p>
        </w:tc>
      </w:tr>
      <w:tr w:rsidR="00CC2729" w14:paraId="51EFC75E" w14:textId="77777777">
        <w:trPr>
          <w:cantSplit/>
          <w:jc w:val="center"/>
        </w:trPr>
        <w:tc>
          <w:tcPr>
            <w:tcW w:w="7370" w:type="dxa"/>
            <w:tcMar>
              <w:top w:w="40" w:type="dxa"/>
              <w:left w:w="65" w:type="dxa"/>
              <w:bottom w:w="40" w:type="dxa"/>
              <w:right w:w="65" w:type="dxa"/>
            </w:tcMar>
            <w:vAlign w:val="center"/>
          </w:tcPr>
          <w:p w14:paraId="41CE4118" w14:textId="77777777" w:rsidR="00CC2729" w:rsidRDefault="00000000">
            <w:pPr>
              <w:keepNext/>
              <w:spacing w:after="0" w:line="247" w:lineRule="auto"/>
              <w:jc w:val="left"/>
            </w:pPr>
            <w:r>
              <w:rPr>
                <w:sz w:val="19"/>
              </w:rPr>
              <w:t>Glass short-wave transmittance, tglassshort</w:t>
            </w:r>
          </w:p>
        </w:tc>
        <w:tc>
          <w:tcPr>
            <w:tcW w:w="2268" w:type="dxa"/>
            <w:tcMar>
              <w:top w:w="40" w:type="dxa"/>
              <w:left w:w="65" w:type="dxa"/>
              <w:bottom w:w="40" w:type="dxa"/>
              <w:right w:w="65" w:type="dxa"/>
            </w:tcMar>
            <w:vAlign w:val="center"/>
          </w:tcPr>
          <w:p w14:paraId="20A41614" w14:textId="77777777" w:rsidR="00CC2729" w:rsidRDefault="00000000">
            <w:pPr>
              <w:keepNext/>
              <w:spacing w:after="0" w:line="247" w:lineRule="auto"/>
              <w:jc w:val="left"/>
            </w:pPr>
            <w:r>
              <w:rPr>
                <w:sz w:val="19"/>
              </w:rPr>
              <w:t>0.94</w:t>
            </w:r>
          </w:p>
        </w:tc>
      </w:tr>
      <w:tr w:rsidR="00CC2729" w14:paraId="2A90BCA0" w14:textId="77777777">
        <w:trPr>
          <w:cantSplit/>
          <w:jc w:val="center"/>
        </w:trPr>
        <w:tc>
          <w:tcPr>
            <w:tcW w:w="7370" w:type="dxa"/>
            <w:tcMar>
              <w:top w:w="40" w:type="dxa"/>
              <w:left w:w="65" w:type="dxa"/>
              <w:bottom w:w="40" w:type="dxa"/>
              <w:right w:w="65" w:type="dxa"/>
            </w:tcMar>
            <w:vAlign w:val="center"/>
          </w:tcPr>
          <w:p w14:paraId="76C053A3" w14:textId="77777777" w:rsidR="00CC2729" w:rsidRDefault="00000000">
            <w:pPr>
              <w:keepNext/>
              <w:spacing w:after="0" w:line="247" w:lineRule="auto"/>
              <w:jc w:val="left"/>
            </w:pPr>
            <w:r>
              <w:rPr>
                <w:sz w:val="19"/>
              </w:rPr>
              <w:t>Glass long-wave transmittance, tglasslong</w:t>
            </w:r>
          </w:p>
        </w:tc>
        <w:tc>
          <w:tcPr>
            <w:tcW w:w="2268" w:type="dxa"/>
            <w:tcMar>
              <w:top w:w="40" w:type="dxa"/>
              <w:left w:w="65" w:type="dxa"/>
              <w:bottom w:w="40" w:type="dxa"/>
              <w:right w:w="65" w:type="dxa"/>
            </w:tcMar>
            <w:vAlign w:val="center"/>
          </w:tcPr>
          <w:p w14:paraId="4B558309" w14:textId="77777777" w:rsidR="00CC2729" w:rsidRDefault="00000000">
            <w:pPr>
              <w:keepNext/>
              <w:spacing w:after="0" w:line="247" w:lineRule="auto"/>
              <w:jc w:val="left"/>
            </w:pPr>
            <w:r>
              <w:rPr>
                <w:sz w:val="19"/>
              </w:rPr>
              <w:t>0.06</w:t>
            </w:r>
          </w:p>
        </w:tc>
      </w:tr>
      <w:tr w:rsidR="00CC2729" w14:paraId="5C52A9A6" w14:textId="77777777">
        <w:trPr>
          <w:cantSplit/>
          <w:jc w:val="center"/>
        </w:trPr>
        <w:tc>
          <w:tcPr>
            <w:tcW w:w="7370" w:type="dxa"/>
            <w:tcMar>
              <w:top w:w="40" w:type="dxa"/>
              <w:left w:w="65" w:type="dxa"/>
              <w:bottom w:w="40" w:type="dxa"/>
              <w:right w:w="65" w:type="dxa"/>
            </w:tcMar>
            <w:vAlign w:val="center"/>
          </w:tcPr>
          <w:p w14:paraId="0DA0FD20" w14:textId="77777777" w:rsidR="00CC2729" w:rsidRDefault="00000000">
            <w:pPr>
              <w:keepNext/>
              <w:spacing w:after="0" w:line="247" w:lineRule="auto"/>
              <w:jc w:val="left"/>
            </w:pPr>
            <w:r>
              <w:rPr>
                <w:sz w:val="19"/>
              </w:rPr>
              <w:t>Glass short-wave emissivity, eglassshort</w:t>
            </w:r>
          </w:p>
        </w:tc>
        <w:tc>
          <w:tcPr>
            <w:tcW w:w="2268" w:type="dxa"/>
            <w:tcMar>
              <w:top w:w="40" w:type="dxa"/>
              <w:left w:w="65" w:type="dxa"/>
              <w:bottom w:w="40" w:type="dxa"/>
              <w:right w:w="65" w:type="dxa"/>
            </w:tcMar>
            <w:vAlign w:val="center"/>
          </w:tcPr>
          <w:p w14:paraId="741B7489" w14:textId="77777777" w:rsidR="00CC2729" w:rsidRDefault="00000000">
            <w:pPr>
              <w:keepNext/>
              <w:spacing w:after="0" w:line="247" w:lineRule="auto"/>
              <w:jc w:val="left"/>
            </w:pPr>
            <w:r>
              <w:rPr>
                <w:sz w:val="19"/>
              </w:rPr>
              <w:t>0.05</w:t>
            </w:r>
          </w:p>
        </w:tc>
      </w:tr>
      <w:tr w:rsidR="00CC2729" w14:paraId="3E22692E" w14:textId="77777777">
        <w:trPr>
          <w:cantSplit/>
          <w:jc w:val="center"/>
        </w:trPr>
        <w:tc>
          <w:tcPr>
            <w:tcW w:w="7370" w:type="dxa"/>
            <w:tcMar>
              <w:top w:w="40" w:type="dxa"/>
              <w:left w:w="65" w:type="dxa"/>
              <w:bottom w:w="40" w:type="dxa"/>
              <w:right w:w="65" w:type="dxa"/>
            </w:tcMar>
            <w:vAlign w:val="center"/>
          </w:tcPr>
          <w:p w14:paraId="6A432523" w14:textId="77777777" w:rsidR="00CC2729" w:rsidRDefault="00000000">
            <w:pPr>
              <w:keepNext/>
              <w:spacing w:after="0" w:line="247" w:lineRule="auto"/>
              <w:jc w:val="left"/>
            </w:pPr>
            <w:r>
              <w:rPr>
                <w:sz w:val="19"/>
              </w:rPr>
              <w:t>Glass long-wave emissivity, eglasslong</w:t>
            </w:r>
          </w:p>
        </w:tc>
        <w:tc>
          <w:tcPr>
            <w:tcW w:w="2268" w:type="dxa"/>
            <w:tcMar>
              <w:top w:w="40" w:type="dxa"/>
              <w:left w:w="65" w:type="dxa"/>
              <w:bottom w:w="40" w:type="dxa"/>
              <w:right w:w="65" w:type="dxa"/>
            </w:tcMar>
            <w:vAlign w:val="center"/>
          </w:tcPr>
          <w:p w14:paraId="2CF495C5" w14:textId="77777777" w:rsidR="00CC2729" w:rsidRDefault="00000000">
            <w:pPr>
              <w:keepNext/>
              <w:spacing w:after="0" w:line="247" w:lineRule="auto"/>
              <w:jc w:val="left"/>
            </w:pPr>
            <w:r>
              <w:rPr>
                <w:sz w:val="19"/>
              </w:rPr>
              <w:t>0.86</w:t>
            </w:r>
          </w:p>
        </w:tc>
      </w:tr>
      <w:tr w:rsidR="00CC2729" w14:paraId="3879DEC6" w14:textId="77777777">
        <w:trPr>
          <w:cantSplit/>
          <w:jc w:val="center"/>
        </w:trPr>
        <w:tc>
          <w:tcPr>
            <w:tcW w:w="7370" w:type="dxa"/>
            <w:tcMar>
              <w:top w:w="40" w:type="dxa"/>
              <w:left w:w="65" w:type="dxa"/>
              <w:bottom w:w="40" w:type="dxa"/>
              <w:right w:w="65" w:type="dxa"/>
            </w:tcMar>
            <w:vAlign w:val="center"/>
          </w:tcPr>
          <w:p w14:paraId="4929CF8B" w14:textId="77777777" w:rsidR="00CC2729" w:rsidRDefault="00000000">
            <w:pPr>
              <w:keepNext/>
              <w:spacing w:after="0" w:line="247" w:lineRule="auto"/>
              <w:jc w:val="left"/>
            </w:pPr>
            <w:r>
              <w:rPr>
                <w:sz w:val="19"/>
              </w:rPr>
              <w:t>PV long-wave emissivity, epvlong</w:t>
            </w:r>
          </w:p>
        </w:tc>
        <w:tc>
          <w:tcPr>
            <w:tcW w:w="2268" w:type="dxa"/>
            <w:tcMar>
              <w:top w:w="40" w:type="dxa"/>
              <w:left w:w="65" w:type="dxa"/>
              <w:bottom w:w="40" w:type="dxa"/>
              <w:right w:w="65" w:type="dxa"/>
            </w:tcMar>
            <w:vAlign w:val="center"/>
          </w:tcPr>
          <w:p w14:paraId="640BEC6C" w14:textId="77777777" w:rsidR="00CC2729" w:rsidRDefault="00000000">
            <w:pPr>
              <w:keepNext/>
              <w:spacing w:after="0" w:line="247" w:lineRule="auto"/>
              <w:jc w:val="left"/>
            </w:pPr>
            <w:r>
              <w:rPr>
                <w:sz w:val="19"/>
              </w:rPr>
              <w:t>0.89</w:t>
            </w:r>
          </w:p>
        </w:tc>
      </w:tr>
      <w:tr w:rsidR="00CC2729" w14:paraId="506D6285" w14:textId="77777777">
        <w:trPr>
          <w:cantSplit/>
          <w:jc w:val="center"/>
        </w:trPr>
        <w:tc>
          <w:tcPr>
            <w:tcW w:w="7370" w:type="dxa"/>
            <w:tcMar>
              <w:top w:w="40" w:type="dxa"/>
              <w:left w:w="65" w:type="dxa"/>
              <w:bottom w:w="40" w:type="dxa"/>
              <w:right w:w="65" w:type="dxa"/>
            </w:tcMar>
            <w:vAlign w:val="center"/>
          </w:tcPr>
          <w:p w14:paraId="36642F37" w14:textId="77777777" w:rsidR="00CC2729" w:rsidRDefault="00000000">
            <w:pPr>
              <w:spacing w:after="0" w:line="247" w:lineRule="auto"/>
              <w:jc w:val="left"/>
            </w:pPr>
            <w:r>
              <w:rPr>
                <w:sz w:val="19"/>
              </w:rPr>
              <w:t>PV short-wave absorption, alphapvshort</w:t>
            </w:r>
          </w:p>
        </w:tc>
        <w:tc>
          <w:tcPr>
            <w:tcW w:w="2268" w:type="dxa"/>
            <w:tcMar>
              <w:top w:w="40" w:type="dxa"/>
              <w:left w:w="65" w:type="dxa"/>
              <w:bottom w:w="40" w:type="dxa"/>
              <w:right w:w="65" w:type="dxa"/>
            </w:tcMar>
            <w:vAlign w:val="center"/>
          </w:tcPr>
          <w:p w14:paraId="3C74304A" w14:textId="77777777" w:rsidR="00CC2729" w:rsidRDefault="00000000">
            <w:pPr>
              <w:spacing w:after="0" w:line="247" w:lineRule="auto"/>
              <w:jc w:val="left"/>
            </w:pPr>
            <w:r>
              <w:rPr>
                <w:sz w:val="19"/>
              </w:rPr>
              <w:t>0.95</w:t>
            </w:r>
          </w:p>
        </w:tc>
      </w:tr>
    </w:tbl>
    <w:p w14:paraId="0F6967C7" w14:textId="77777777" w:rsidR="00CC2729" w:rsidRDefault="00CC2729">
      <w:pPr>
        <w:spacing w:after="0"/>
      </w:pPr>
    </w:p>
    <w:p w14:paraId="59BF0081" w14:textId="77777777" w:rsidR="00CC2729" w:rsidRDefault="00000000">
      <w:r>
        <w:t>The remaining fluid, geometric and transport parameters and the calculated coefficients are listed in Appendix A. The implementation variables are kept distinct so that each value can be associated with its role in the model.</w:t>
      </w:r>
    </w:p>
    <w:p w14:paraId="0F832C15" w14:textId="77777777" w:rsidR="00CC2729" w:rsidRDefault="00000000">
      <w:pPr>
        <w:pStyle w:val="Titolo1"/>
      </w:pPr>
      <w:r>
        <w:t>5  Results and discussion</w:t>
      </w:r>
    </w:p>
    <w:p w14:paraId="363EE597" w14:textId="77777777" w:rsidR="00CC2729" w:rsidRDefault="00000000">
      <w:pPr>
        <w:pStyle w:val="Titolo2"/>
      </w:pPr>
      <w:r>
        <w:t>5.1  Temperature distribution</w:t>
      </w:r>
    </w:p>
    <w:p w14:paraId="25FAA208" w14:textId="77777777" w:rsidR="00CC2729" w:rsidRDefault="00000000">
      <w:r>
        <w:t>Table 4 reports the eleven temperature states. The upper states T₁, T₂ and T₃ range from 384.6 to 385.4 K, while the central states T₅–T₈ are reported as 298 K. The lower states T₉ and T₁₀ are 298.2 K, and T₁₁ is 310.7 K. These values are outputs of the simplified model and provide the temperature pattern to be assessed against the formulation and boundary conditions.</w:t>
      </w:r>
    </w:p>
    <w:p w14:paraId="1B26CE06" w14:textId="77777777" w:rsidR="00CC2729" w:rsidRDefault="00000000">
      <w:pPr>
        <w:pStyle w:val="Didascalia"/>
        <w:keepNext/>
      </w:pPr>
      <w:r>
        <w:t>Table 4. Reported layer temperature states; values are retained at the source precision.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5669"/>
        <w:gridCol w:w="3969"/>
      </w:tblGrid>
      <w:tr w:rsidR="00CC2729" w14:paraId="2542926B" w14:textId="77777777">
        <w:trPr>
          <w:cantSplit/>
          <w:tblHeader/>
          <w:jc w:val="center"/>
        </w:trPr>
        <w:tc>
          <w:tcPr>
            <w:tcW w:w="5669" w:type="dxa"/>
            <w:shd w:val="clear" w:color="auto" w:fill="EAF0F6"/>
            <w:tcMar>
              <w:top w:w="40" w:type="dxa"/>
              <w:left w:w="65" w:type="dxa"/>
              <w:bottom w:w="40" w:type="dxa"/>
              <w:right w:w="65" w:type="dxa"/>
            </w:tcMar>
          </w:tcPr>
          <w:p w14:paraId="3ABA69BD" w14:textId="77777777" w:rsidR="00CC2729" w:rsidRDefault="00000000">
            <w:pPr>
              <w:keepNext/>
              <w:spacing w:after="0" w:line="247" w:lineRule="auto"/>
              <w:jc w:val="left"/>
            </w:pPr>
            <w:r>
              <w:rPr>
                <w:b/>
                <w:sz w:val="19"/>
              </w:rPr>
              <w:t>Temperature state</w:t>
            </w:r>
          </w:p>
        </w:tc>
        <w:tc>
          <w:tcPr>
            <w:tcW w:w="3969" w:type="dxa"/>
            <w:shd w:val="clear" w:color="auto" w:fill="EAF0F6"/>
            <w:tcMar>
              <w:top w:w="40" w:type="dxa"/>
              <w:left w:w="65" w:type="dxa"/>
              <w:bottom w:w="40" w:type="dxa"/>
              <w:right w:w="65" w:type="dxa"/>
            </w:tcMar>
          </w:tcPr>
          <w:p w14:paraId="1C773BEC" w14:textId="77777777" w:rsidR="00CC2729" w:rsidRDefault="00000000">
            <w:pPr>
              <w:keepNext/>
              <w:spacing w:after="0" w:line="247" w:lineRule="auto"/>
              <w:jc w:val="left"/>
            </w:pPr>
            <w:r>
              <w:rPr>
                <w:b/>
                <w:sz w:val="19"/>
              </w:rPr>
              <w:t>Reported value (K)</w:t>
            </w:r>
          </w:p>
        </w:tc>
      </w:tr>
      <w:tr w:rsidR="00CC2729" w14:paraId="5A960DED" w14:textId="77777777">
        <w:trPr>
          <w:cantSplit/>
          <w:jc w:val="center"/>
        </w:trPr>
        <w:tc>
          <w:tcPr>
            <w:tcW w:w="5669" w:type="dxa"/>
            <w:tcMar>
              <w:top w:w="40" w:type="dxa"/>
              <w:left w:w="65" w:type="dxa"/>
              <w:bottom w:w="40" w:type="dxa"/>
              <w:right w:w="65" w:type="dxa"/>
            </w:tcMar>
            <w:vAlign w:val="center"/>
          </w:tcPr>
          <w:p w14:paraId="05F7E9DE" w14:textId="77777777" w:rsidR="00CC2729" w:rsidRDefault="00000000">
            <w:pPr>
              <w:keepNext/>
              <w:spacing w:after="0" w:line="247" w:lineRule="auto"/>
              <w:jc w:val="left"/>
            </w:pPr>
            <w:r>
              <w:rPr>
                <w:sz w:val="19"/>
              </w:rPr>
              <w:t>T1</w:t>
            </w:r>
          </w:p>
        </w:tc>
        <w:tc>
          <w:tcPr>
            <w:tcW w:w="3969" w:type="dxa"/>
            <w:tcMar>
              <w:top w:w="40" w:type="dxa"/>
              <w:left w:w="65" w:type="dxa"/>
              <w:bottom w:w="40" w:type="dxa"/>
              <w:right w:w="65" w:type="dxa"/>
            </w:tcMar>
            <w:vAlign w:val="center"/>
          </w:tcPr>
          <w:p w14:paraId="12D398B5" w14:textId="77777777" w:rsidR="00CC2729" w:rsidRDefault="00000000">
            <w:pPr>
              <w:keepNext/>
              <w:spacing w:after="0" w:line="247" w:lineRule="auto"/>
              <w:jc w:val="left"/>
            </w:pPr>
            <w:r>
              <w:rPr>
                <w:sz w:val="19"/>
              </w:rPr>
              <w:t>384.6</w:t>
            </w:r>
          </w:p>
        </w:tc>
      </w:tr>
      <w:tr w:rsidR="00CC2729" w14:paraId="503DD30D" w14:textId="77777777">
        <w:trPr>
          <w:cantSplit/>
          <w:jc w:val="center"/>
        </w:trPr>
        <w:tc>
          <w:tcPr>
            <w:tcW w:w="5669" w:type="dxa"/>
            <w:tcMar>
              <w:top w:w="40" w:type="dxa"/>
              <w:left w:w="65" w:type="dxa"/>
              <w:bottom w:w="40" w:type="dxa"/>
              <w:right w:w="65" w:type="dxa"/>
            </w:tcMar>
            <w:vAlign w:val="center"/>
          </w:tcPr>
          <w:p w14:paraId="49A12373" w14:textId="77777777" w:rsidR="00CC2729" w:rsidRDefault="00000000">
            <w:pPr>
              <w:keepNext/>
              <w:spacing w:after="0" w:line="247" w:lineRule="auto"/>
              <w:jc w:val="left"/>
            </w:pPr>
            <w:r>
              <w:rPr>
                <w:sz w:val="19"/>
              </w:rPr>
              <w:t>T2</w:t>
            </w:r>
          </w:p>
        </w:tc>
        <w:tc>
          <w:tcPr>
            <w:tcW w:w="3969" w:type="dxa"/>
            <w:tcMar>
              <w:top w:w="40" w:type="dxa"/>
              <w:left w:w="65" w:type="dxa"/>
              <w:bottom w:w="40" w:type="dxa"/>
              <w:right w:w="65" w:type="dxa"/>
            </w:tcMar>
            <w:vAlign w:val="center"/>
          </w:tcPr>
          <w:p w14:paraId="45D9D143" w14:textId="77777777" w:rsidR="00CC2729" w:rsidRDefault="00000000">
            <w:pPr>
              <w:keepNext/>
              <w:spacing w:after="0" w:line="247" w:lineRule="auto"/>
              <w:jc w:val="left"/>
            </w:pPr>
            <w:r>
              <w:rPr>
                <w:sz w:val="19"/>
              </w:rPr>
              <w:t>384.9</w:t>
            </w:r>
          </w:p>
        </w:tc>
      </w:tr>
      <w:tr w:rsidR="00CC2729" w14:paraId="162C16B8" w14:textId="77777777">
        <w:trPr>
          <w:cantSplit/>
          <w:jc w:val="center"/>
        </w:trPr>
        <w:tc>
          <w:tcPr>
            <w:tcW w:w="5669" w:type="dxa"/>
            <w:tcMar>
              <w:top w:w="40" w:type="dxa"/>
              <w:left w:w="65" w:type="dxa"/>
              <w:bottom w:w="40" w:type="dxa"/>
              <w:right w:w="65" w:type="dxa"/>
            </w:tcMar>
            <w:vAlign w:val="center"/>
          </w:tcPr>
          <w:p w14:paraId="6ED68026" w14:textId="77777777" w:rsidR="00CC2729" w:rsidRDefault="00000000">
            <w:pPr>
              <w:keepNext/>
              <w:spacing w:after="0" w:line="247" w:lineRule="auto"/>
              <w:jc w:val="left"/>
            </w:pPr>
            <w:r>
              <w:rPr>
                <w:sz w:val="19"/>
              </w:rPr>
              <w:t>T3</w:t>
            </w:r>
          </w:p>
        </w:tc>
        <w:tc>
          <w:tcPr>
            <w:tcW w:w="3969" w:type="dxa"/>
            <w:tcMar>
              <w:top w:w="40" w:type="dxa"/>
              <w:left w:w="65" w:type="dxa"/>
              <w:bottom w:w="40" w:type="dxa"/>
              <w:right w:w="65" w:type="dxa"/>
            </w:tcMar>
            <w:vAlign w:val="center"/>
          </w:tcPr>
          <w:p w14:paraId="35FF1742" w14:textId="77777777" w:rsidR="00CC2729" w:rsidRDefault="00000000">
            <w:pPr>
              <w:keepNext/>
              <w:spacing w:after="0" w:line="247" w:lineRule="auto"/>
              <w:jc w:val="left"/>
            </w:pPr>
            <w:r>
              <w:rPr>
                <w:sz w:val="19"/>
              </w:rPr>
              <w:t>385.4</w:t>
            </w:r>
          </w:p>
        </w:tc>
      </w:tr>
      <w:tr w:rsidR="00CC2729" w14:paraId="1C573A02" w14:textId="77777777">
        <w:trPr>
          <w:cantSplit/>
          <w:jc w:val="center"/>
        </w:trPr>
        <w:tc>
          <w:tcPr>
            <w:tcW w:w="5669" w:type="dxa"/>
            <w:tcMar>
              <w:top w:w="40" w:type="dxa"/>
              <w:left w:w="65" w:type="dxa"/>
              <w:bottom w:w="40" w:type="dxa"/>
              <w:right w:w="65" w:type="dxa"/>
            </w:tcMar>
            <w:vAlign w:val="center"/>
          </w:tcPr>
          <w:p w14:paraId="34705F38" w14:textId="77777777" w:rsidR="00CC2729" w:rsidRDefault="00000000">
            <w:pPr>
              <w:keepNext/>
              <w:spacing w:after="0" w:line="247" w:lineRule="auto"/>
              <w:jc w:val="left"/>
            </w:pPr>
            <w:r>
              <w:rPr>
                <w:sz w:val="19"/>
              </w:rPr>
              <w:t>T4</w:t>
            </w:r>
          </w:p>
        </w:tc>
        <w:tc>
          <w:tcPr>
            <w:tcW w:w="3969" w:type="dxa"/>
            <w:tcMar>
              <w:top w:w="40" w:type="dxa"/>
              <w:left w:w="65" w:type="dxa"/>
              <w:bottom w:w="40" w:type="dxa"/>
              <w:right w:w="65" w:type="dxa"/>
            </w:tcMar>
            <w:vAlign w:val="center"/>
          </w:tcPr>
          <w:p w14:paraId="5601C108" w14:textId="77777777" w:rsidR="00CC2729" w:rsidRDefault="00000000">
            <w:pPr>
              <w:keepNext/>
              <w:spacing w:after="0" w:line="247" w:lineRule="auto"/>
              <w:jc w:val="left"/>
            </w:pPr>
            <w:r>
              <w:rPr>
                <w:sz w:val="19"/>
              </w:rPr>
              <w:t>297.9</w:t>
            </w:r>
          </w:p>
        </w:tc>
      </w:tr>
      <w:tr w:rsidR="00CC2729" w14:paraId="249B4055" w14:textId="77777777">
        <w:trPr>
          <w:cantSplit/>
          <w:jc w:val="center"/>
        </w:trPr>
        <w:tc>
          <w:tcPr>
            <w:tcW w:w="5669" w:type="dxa"/>
            <w:tcMar>
              <w:top w:w="40" w:type="dxa"/>
              <w:left w:w="65" w:type="dxa"/>
              <w:bottom w:w="40" w:type="dxa"/>
              <w:right w:w="65" w:type="dxa"/>
            </w:tcMar>
            <w:vAlign w:val="center"/>
          </w:tcPr>
          <w:p w14:paraId="595919FE" w14:textId="77777777" w:rsidR="00CC2729" w:rsidRDefault="00000000">
            <w:pPr>
              <w:keepNext/>
              <w:spacing w:after="0" w:line="247" w:lineRule="auto"/>
              <w:jc w:val="left"/>
            </w:pPr>
            <w:r>
              <w:rPr>
                <w:sz w:val="19"/>
              </w:rPr>
              <w:t>T5</w:t>
            </w:r>
          </w:p>
        </w:tc>
        <w:tc>
          <w:tcPr>
            <w:tcW w:w="3969" w:type="dxa"/>
            <w:tcMar>
              <w:top w:w="40" w:type="dxa"/>
              <w:left w:w="65" w:type="dxa"/>
              <w:bottom w:w="40" w:type="dxa"/>
              <w:right w:w="65" w:type="dxa"/>
            </w:tcMar>
            <w:vAlign w:val="center"/>
          </w:tcPr>
          <w:p w14:paraId="4A47191D" w14:textId="77777777" w:rsidR="00CC2729" w:rsidRDefault="00000000">
            <w:pPr>
              <w:keepNext/>
              <w:spacing w:after="0" w:line="247" w:lineRule="auto"/>
              <w:jc w:val="left"/>
            </w:pPr>
            <w:r>
              <w:rPr>
                <w:sz w:val="19"/>
              </w:rPr>
              <w:t>298</w:t>
            </w:r>
          </w:p>
        </w:tc>
      </w:tr>
      <w:tr w:rsidR="00CC2729" w14:paraId="7B132D7D" w14:textId="77777777">
        <w:trPr>
          <w:cantSplit/>
          <w:jc w:val="center"/>
        </w:trPr>
        <w:tc>
          <w:tcPr>
            <w:tcW w:w="5669" w:type="dxa"/>
            <w:tcMar>
              <w:top w:w="40" w:type="dxa"/>
              <w:left w:w="65" w:type="dxa"/>
              <w:bottom w:w="40" w:type="dxa"/>
              <w:right w:w="65" w:type="dxa"/>
            </w:tcMar>
            <w:vAlign w:val="center"/>
          </w:tcPr>
          <w:p w14:paraId="72FFCBB3" w14:textId="77777777" w:rsidR="00CC2729" w:rsidRDefault="00000000">
            <w:pPr>
              <w:keepNext/>
              <w:spacing w:after="0" w:line="247" w:lineRule="auto"/>
              <w:jc w:val="left"/>
            </w:pPr>
            <w:r>
              <w:rPr>
                <w:sz w:val="19"/>
              </w:rPr>
              <w:t>T6</w:t>
            </w:r>
          </w:p>
        </w:tc>
        <w:tc>
          <w:tcPr>
            <w:tcW w:w="3969" w:type="dxa"/>
            <w:tcMar>
              <w:top w:w="40" w:type="dxa"/>
              <w:left w:w="65" w:type="dxa"/>
              <w:bottom w:w="40" w:type="dxa"/>
              <w:right w:w="65" w:type="dxa"/>
            </w:tcMar>
            <w:vAlign w:val="center"/>
          </w:tcPr>
          <w:p w14:paraId="5A369586" w14:textId="77777777" w:rsidR="00CC2729" w:rsidRDefault="00000000">
            <w:pPr>
              <w:keepNext/>
              <w:spacing w:after="0" w:line="247" w:lineRule="auto"/>
              <w:jc w:val="left"/>
            </w:pPr>
            <w:r>
              <w:rPr>
                <w:sz w:val="19"/>
              </w:rPr>
              <w:t>298</w:t>
            </w:r>
          </w:p>
        </w:tc>
      </w:tr>
      <w:tr w:rsidR="00CC2729" w14:paraId="4F8E820C" w14:textId="77777777">
        <w:trPr>
          <w:cantSplit/>
          <w:jc w:val="center"/>
        </w:trPr>
        <w:tc>
          <w:tcPr>
            <w:tcW w:w="5669" w:type="dxa"/>
            <w:tcMar>
              <w:top w:w="40" w:type="dxa"/>
              <w:left w:w="65" w:type="dxa"/>
              <w:bottom w:w="40" w:type="dxa"/>
              <w:right w:w="65" w:type="dxa"/>
            </w:tcMar>
            <w:vAlign w:val="center"/>
          </w:tcPr>
          <w:p w14:paraId="29C4FF42" w14:textId="77777777" w:rsidR="00CC2729" w:rsidRDefault="00000000">
            <w:pPr>
              <w:keepNext/>
              <w:spacing w:after="0" w:line="247" w:lineRule="auto"/>
              <w:jc w:val="left"/>
            </w:pPr>
            <w:r>
              <w:rPr>
                <w:sz w:val="19"/>
              </w:rPr>
              <w:t>T7</w:t>
            </w:r>
          </w:p>
        </w:tc>
        <w:tc>
          <w:tcPr>
            <w:tcW w:w="3969" w:type="dxa"/>
            <w:tcMar>
              <w:top w:w="40" w:type="dxa"/>
              <w:left w:w="65" w:type="dxa"/>
              <w:bottom w:w="40" w:type="dxa"/>
              <w:right w:w="65" w:type="dxa"/>
            </w:tcMar>
            <w:vAlign w:val="center"/>
          </w:tcPr>
          <w:p w14:paraId="058161B8" w14:textId="77777777" w:rsidR="00CC2729" w:rsidRDefault="00000000">
            <w:pPr>
              <w:keepNext/>
              <w:spacing w:after="0" w:line="247" w:lineRule="auto"/>
              <w:jc w:val="left"/>
            </w:pPr>
            <w:r>
              <w:rPr>
                <w:sz w:val="19"/>
              </w:rPr>
              <w:t>298</w:t>
            </w:r>
          </w:p>
        </w:tc>
      </w:tr>
      <w:tr w:rsidR="00CC2729" w14:paraId="171288C2" w14:textId="77777777">
        <w:trPr>
          <w:cantSplit/>
          <w:jc w:val="center"/>
        </w:trPr>
        <w:tc>
          <w:tcPr>
            <w:tcW w:w="5669" w:type="dxa"/>
            <w:tcMar>
              <w:top w:w="40" w:type="dxa"/>
              <w:left w:w="65" w:type="dxa"/>
              <w:bottom w:w="40" w:type="dxa"/>
              <w:right w:w="65" w:type="dxa"/>
            </w:tcMar>
            <w:vAlign w:val="center"/>
          </w:tcPr>
          <w:p w14:paraId="291FD4A9" w14:textId="77777777" w:rsidR="00CC2729" w:rsidRDefault="00000000">
            <w:pPr>
              <w:keepNext/>
              <w:spacing w:after="0" w:line="247" w:lineRule="auto"/>
              <w:jc w:val="left"/>
            </w:pPr>
            <w:r>
              <w:rPr>
                <w:sz w:val="19"/>
              </w:rPr>
              <w:t>T8</w:t>
            </w:r>
          </w:p>
        </w:tc>
        <w:tc>
          <w:tcPr>
            <w:tcW w:w="3969" w:type="dxa"/>
            <w:tcMar>
              <w:top w:w="40" w:type="dxa"/>
              <w:left w:w="65" w:type="dxa"/>
              <w:bottom w:w="40" w:type="dxa"/>
              <w:right w:w="65" w:type="dxa"/>
            </w:tcMar>
            <w:vAlign w:val="center"/>
          </w:tcPr>
          <w:p w14:paraId="452E2A1E" w14:textId="77777777" w:rsidR="00CC2729" w:rsidRDefault="00000000">
            <w:pPr>
              <w:keepNext/>
              <w:spacing w:after="0" w:line="247" w:lineRule="auto"/>
              <w:jc w:val="left"/>
            </w:pPr>
            <w:r>
              <w:rPr>
                <w:sz w:val="19"/>
              </w:rPr>
              <w:t>298</w:t>
            </w:r>
          </w:p>
        </w:tc>
      </w:tr>
      <w:tr w:rsidR="00CC2729" w14:paraId="20A9B8A1" w14:textId="77777777">
        <w:trPr>
          <w:cantSplit/>
          <w:jc w:val="center"/>
        </w:trPr>
        <w:tc>
          <w:tcPr>
            <w:tcW w:w="5669" w:type="dxa"/>
            <w:tcMar>
              <w:top w:w="40" w:type="dxa"/>
              <w:left w:w="65" w:type="dxa"/>
              <w:bottom w:w="40" w:type="dxa"/>
              <w:right w:w="65" w:type="dxa"/>
            </w:tcMar>
            <w:vAlign w:val="center"/>
          </w:tcPr>
          <w:p w14:paraId="3D15355F" w14:textId="77777777" w:rsidR="00CC2729" w:rsidRDefault="00000000">
            <w:pPr>
              <w:keepNext/>
              <w:spacing w:after="0" w:line="247" w:lineRule="auto"/>
              <w:jc w:val="left"/>
            </w:pPr>
            <w:r>
              <w:rPr>
                <w:sz w:val="19"/>
              </w:rPr>
              <w:t>T9</w:t>
            </w:r>
          </w:p>
        </w:tc>
        <w:tc>
          <w:tcPr>
            <w:tcW w:w="3969" w:type="dxa"/>
            <w:tcMar>
              <w:top w:w="40" w:type="dxa"/>
              <w:left w:w="65" w:type="dxa"/>
              <w:bottom w:w="40" w:type="dxa"/>
              <w:right w:w="65" w:type="dxa"/>
            </w:tcMar>
            <w:vAlign w:val="center"/>
          </w:tcPr>
          <w:p w14:paraId="71AD4E82" w14:textId="77777777" w:rsidR="00CC2729" w:rsidRDefault="00000000">
            <w:pPr>
              <w:keepNext/>
              <w:spacing w:after="0" w:line="247" w:lineRule="auto"/>
              <w:jc w:val="left"/>
            </w:pPr>
            <w:r>
              <w:rPr>
                <w:sz w:val="19"/>
              </w:rPr>
              <w:t>298.2</w:t>
            </w:r>
          </w:p>
        </w:tc>
      </w:tr>
      <w:tr w:rsidR="00CC2729" w14:paraId="271A8FA2" w14:textId="77777777">
        <w:trPr>
          <w:cantSplit/>
          <w:jc w:val="center"/>
        </w:trPr>
        <w:tc>
          <w:tcPr>
            <w:tcW w:w="5669" w:type="dxa"/>
            <w:tcMar>
              <w:top w:w="40" w:type="dxa"/>
              <w:left w:w="65" w:type="dxa"/>
              <w:bottom w:w="40" w:type="dxa"/>
              <w:right w:w="65" w:type="dxa"/>
            </w:tcMar>
            <w:vAlign w:val="center"/>
          </w:tcPr>
          <w:p w14:paraId="2A1CC571" w14:textId="77777777" w:rsidR="00CC2729" w:rsidRDefault="00000000">
            <w:pPr>
              <w:keepNext/>
              <w:spacing w:after="0" w:line="247" w:lineRule="auto"/>
              <w:jc w:val="left"/>
            </w:pPr>
            <w:r>
              <w:rPr>
                <w:sz w:val="19"/>
              </w:rPr>
              <w:t>T10</w:t>
            </w:r>
          </w:p>
        </w:tc>
        <w:tc>
          <w:tcPr>
            <w:tcW w:w="3969" w:type="dxa"/>
            <w:tcMar>
              <w:top w:w="40" w:type="dxa"/>
              <w:left w:w="65" w:type="dxa"/>
              <w:bottom w:w="40" w:type="dxa"/>
              <w:right w:w="65" w:type="dxa"/>
            </w:tcMar>
            <w:vAlign w:val="center"/>
          </w:tcPr>
          <w:p w14:paraId="2CCF486F" w14:textId="77777777" w:rsidR="00CC2729" w:rsidRDefault="00000000">
            <w:pPr>
              <w:keepNext/>
              <w:spacing w:after="0" w:line="247" w:lineRule="auto"/>
              <w:jc w:val="left"/>
            </w:pPr>
            <w:r>
              <w:rPr>
                <w:sz w:val="19"/>
              </w:rPr>
              <w:t>298.2</w:t>
            </w:r>
          </w:p>
        </w:tc>
      </w:tr>
      <w:tr w:rsidR="00CC2729" w14:paraId="28E368DD" w14:textId="77777777">
        <w:trPr>
          <w:cantSplit/>
          <w:jc w:val="center"/>
        </w:trPr>
        <w:tc>
          <w:tcPr>
            <w:tcW w:w="5669" w:type="dxa"/>
            <w:tcMar>
              <w:top w:w="40" w:type="dxa"/>
              <w:left w:w="65" w:type="dxa"/>
              <w:bottom w:w="40" w:type="dxa"/>
              <w:right w:w="65" w:type="dxa"/>
            </w:tcMar>
            <w:vAlign w:val="center"/>
          </w:tcPr>
          <w:p w14:paraId="4105145D" w14:textId="77777777" w:rsidR="00CC2729" w:rsidRDefault="00000000">
            <w:pPr>
              <w:spacing w:after="0" w:line="247" w:lineRule="auto"/>
              <w:jc w:val="left"/>
            </w:pPr>
            <w:r>
              <w:rPr>
                <w:sz w:val="19"/>
              </w:rPr>
              <w:t>T11</w:t>
            </w:r>
          </w:p>
        </w:tc>
        <w:tc>
          <w:tcPr>
            <w:tcW w:w="3969" w:type="dxa"/>
            <w:tcMar>
              <w:top w:w="40" w:type="dxa"/>
              <w:left w:w="65" w:type="dxa"/>
              <w:bottom w:w="40" w:type="dxa"/>
              <w:right w:w="65" w:type="dxa"/>
            </w:tcMar>
            <w:vAlign w:val="center"/>
          </w:tcPr>
          <w:p w14:paraId="7AEB1DCE" w14:textId="77777777" w:rsidR="00CC2729" w:rsidRDefault="00000000">
            <w:pPr>
              <w:spacing w:after="0" w:line="247" w:lineRule="auto"/>
              <w:jc w:val="left"/>
            </w:pPr>
            <w:r>
              <w:rPr>
                <w:sz w:val="19"/>
              </w:rPr>
              <w:t>310.7</w:t>
            </w:r>
          </w:p>
        </w:tc>
      </w:tr>
    </w:tbl>
    <w:p w14:paraId="373AB808" w14:textId="77777777" w:rsidR="00CC2729" w:rsidRDefault="00CC2729">
      <w:pPr>
        <w:spacing w:after="0"/>
      </w:pPr>
    </w:p>
    <w:p w14:paraId="62B2EB43" w14:textId="77777777" w:rsidR="00CC2729" w:rsidRDefault="00000000">
      <w:r>
        <w:t>The reported lower-air temperature Tair is 317.3 K, higher than T₁₁. The resulting temperature ordering in the lower region requires further investigation of the boundary-temperature definition and heat-transfer assumptions.</w:t>
      </w:r>
    </w:p>
    <w:p w14:paraId="67D35696" w14:textId="77777777" w:rsidR="00E1681C" w:rsidRDefault="00E1681C"/>
    <w:p w14:paraId="04F859D0" w14:textId="77777777" w:rsidR="00CC2729" w:rsidRDefault="00000000">
      <w:pPr>
        <w:pStyle w:val="Titolo2"/>
      </w:pPr>
      <w:r>
        <w:lastRenderedPageBreak/>
        <w:t>5.2  Electrical output and heat-transfer quantities</w:t>
      </w:r>
    </w:p>
    <w:p w14:paraId="469A2654" w14:textId="77777777" w:rsidR="00CC2729" w:rsidRDefault="00000000">
      <w:r>
        <w:t>The auxiliary electrical calculation gives an efficiency of 17.7% and a total electrical output of 272.4 W. The reported water-side heat-transfer quantity is 1532 W, with an outlet-water temperature of 299.3 K. Table 5 brings together the principal reported outputs; the complete numerical listing is retained in Appendix A.</w:t>
      </w:r>
    </w:p>
    <w:p w14:paraId="22BD2CF9" w14:textId="77777777" w:rsidR="00CC2729" w:rsidRDefault="00000000">
      <w:pPr>
        <w:pStyle w:val="Didascalia"/>
        <w:keepNext/>
      </w:pPr>
      <w:r>
        <w:t>Table 5. Selected performance quantities from the reported calculation.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5669"/>
        <w:gridCol w:w="1701"/>
        <w:gridCol w:w="2268"/>
      </w:tblGrid>
      <w:tr w:rsidR="00CC2729" w14:paraId="2007A663" w14:textId="77777777">
        <w:trPr>
          <w:cantSplit/>
          <w:tblHeader/>
          <w:jc w:val="center"/>
        </w:trPr>
        <w:tc>
          <w:tcPr>
            <w:tcW w:w="5669" w:type="dxa"/>
            <w:shd w:val="clear" w:color="auto" w:fill="EAF0F6"/>
            <w:tcMar>
              <w:top w:w="40" w:type="dxa"/>
              <w:left w:w="65" w:type="dxa"/>
              <w:bottom w:w="40" w:type="dxa"/>
              <w:right w:w="65" w:type="dxa"/>
            </w:tcMar>
          </w:tcPr>
          <w:p w14:paraId="4E7318BC" w14:textId="77777777" w:rsidR="00CC2729" w:rsidRDefault="00000000">
            <w:pPr>
              <w:keepNext/>
              <w:spacing w:after="0" w:line="247" w:lineRule="auto"/>
              <w:jc w:val="left"/>
            </w:pPr>
            <w:r>
              <w:rPr>
                <w:b/>
                <w:sz w:val="19"/>
              </w:rPr>
              <w:t>Quantity / source symbol</w:t>
            </w:r>
          </w:p>
        </w:tc>
        <w:tc>
          <w:tcPr>
            <w:tcW w:w="1701" w:type="dxa"/>
            <w:shd w:val="clear" w:color="auto" w:fill="EAF0F6"/>
            <w:tcMar>
              <w:top w:w="40" w:type="dxa"/>
              <w:left w:w="65" w:type="dxa"/>
              <w:bottom w:w="40" w:type="dxa"/>
              <w:right w:w="65" w:type="dxa"/>
            </w:tcMar>
          </w:tcPr>
          <w:p w14:paraId="3088BAB1" w14:textId="77777777" w:rsidR="00CC2729" w:rsidRDefault="00000000">
            <w:pPr>
              <w:keepNext/>
              <w:spacing w:after="0" w:line="247" w:lineRule="auto"/>
              <w:jc w:val="left"/>
            </w:pPr>
            <w:r>
              <w:rPr>
                <w:b/>
                <w:sz w:val="19"/>
              </w:rPr>
              <w:t>Value</w:t>
            </w:r>
          </w:p>
        </w:tc>
        <w:tc>
          <w:tcPr>
            <w:tcW w:w="2268" w:type="dxa"/>
            <w:shd w:val="clear" w:color="auto" w:fill="EAF0F6"/>
            <w:tcMar>
              <w:top w:w="40" w:type="dxa"/>
              <w:left w:w="65" w:type="dxa"/>
              <w:bottom w:w="40" w:type="dxa"/>
              <w:right w:w="65" w:type="dxa"/>
            </w:tcMar>
          </w:tcPr>
          <w:p w14:paraId="086EDC57" w14:textId="77777777" w:rsidR="00CC2729" w:rsidRDefault="00000000">
            <w:pPr>
              <w:keepNext/>
              <w:spacing w:after="0" w:line="247" w:lineRule="auto"/>
              <w:jc w:val="left"/>
            </w:pPr>
            <w:r>
              <w:rPr>
                <w:b/>
                <w:sz w:val="19"/>
              </w:rPr>
              <w:t>Unit</w:t>
            </w:r>
          </w:p>
        </w:tc>
      </w:tr>
      <w:tr w:rsidR="00CC2729" w14:paraId="121E8290" w14:textId="77777777">
        <w:trPr>
          <w:cantSplit/>
          <w:jc w:val="center"/>
        </w:trPr>
        <w:tc>
          <w:tcPr>
            <w:tcW w:w="5669" w:type="dxa"/>
            <w:tcMar>
              <w:top w:w="40" w:type="dxa"/>
              <w:left w:w="65" w:type="dxa"/>
              <w:bottom w:w="40" w:type="dxa"/>
              <w:right w:w="65" w:type="dxa"/>
            </w:tcMar>
            <w:vAlign w:val="center"/>
          </w:tcPr>
          <w:p w14:paraId="6086E0F4" w14:textId="77777777" w:rsidR="00CC2729" w:rsidRDefault="00000000">
            <w:pPr>
              <w:keepNext/>
              <w:spacing w:after="0" w:line="247" w:lineRule="auto"/>
              <w:jc w:val="left"/>
            </w:pPr>
            <w:r>
              <w:rPr>
                <w:sz w:val="19"/>
              </w:rPr>
              <w:t>PV efficiency, etapv</w:t>
            </w:r>
          </w:p>
        </w:tc>
        <w:tc>
          <w:tcPr>
            <w:tcW w:w="1701" w:type="dxa"/>
            <w:tcMar>
              <w:top w:w="40" w:type="dxa"/>
              <w:left w:w="65" w:type="dxa"/>
              <w:bottom w:w="40" w:type="dxa"/>
              <w:right w:w="65" w:type="dxa"/>
            </w:tcMar>
            <w:vAlign w:val="center"/>
          </w:tcPr>
          <w:p w14:paraId="3170EB4D" w14:textId="77777777" w:rsidR="00CC2729" w:rsidRDefault="00000000">
            <w:pPr>
              <w:keepNext/>
              <w:spacing w:after="0" w:line="247" w:lineRule="auto"/>
              <w:jc w:val="left"/>
            </w:pPr>
            <w:r>
              <w:rPr>
                <w:sz w:val="19"/>
              </w:rPr>
              <w:t>17.7</w:t>
            </w:r>
          </w:p>
        </w:tc>
        <w:tc>
          <w:tcPr>
            <w:tcW w:w="2268" w:type="dxa"/>
            <w:tcMar>
              <w:top w:w="40" w:type="dxa"/>
              <w:left w:w="65" w:type="dxa"/>
              <w:bottom w:w="40" w:type="dxa"/>
              <w:right w:w="65" w:type="dxa"/>
            </w:tcMar>
            <w:vAlign w:val="center"/>
          </w:tcPr>
          <w:p w14:paraId="53FFA9B6" w14:textId="77777777" w:rsidR="00CC2729" w:rsidRDefault="00000000">
            <w:pPr>
              <w:keepNext/>
              <w:spacing w:after="0" w:line="247" w:lineRule="auto"/>
              <w:jc w:val="left"/>
            </w:pPr>
            <w:r>
              <w:rPr>
                <w:sz w:val="19"/>
              </w:rPr>
              <w:t>%</w:t>
            </w:r>
          </w:p>
        </w:tc>
      </w:tr>
      <w:tr w:rsidR="00CC2729" w14:paraId="6FC281E8" w14:textId="77777777">
        <w:trPr>
          <w:cantSplit/>
          <w:jc w:val="center"/>
        </w:trPr>
        <w:tc>
          <w:tcPr>
            <w:tcW w:w="5669" w:type="dxa"/>
            <w:tcMar>
              <w:top w:w="40" w:type="dxa"/>
              <w:left w:w="65" w:type="dxa"/>
              <w:bottom w:w="40" w:type="dxa"/>
              <w:right w:w="65" w:type="dxa"/>
            </w:tcMar>
            <w:vAlign w:val="center"/>
          </w:tcPr>
          <w:p w14:paraId="378380D1" w14:textId="77777777" w:rsidR="00CC2729" w:rsidRDefault="00000000">
            <w:pPr>
              <w:keepNext/>
              <w:spacing w:after="0" w:line="247" w:lineRule="auto"/>
              <w:jc w:val="left"/>
            </w:pPr>
            <w:r>
              <w:rPr>
                <w:sz w:val="19"/>
              </w:rPr>
              <w:t>Electrical output, Pe</w:t>
            </w:r>
          </w:p>
        </w:tc>
        <w:tc>
          <w:tcPr>
            <w:tcW w:w="1701" w:type="dxa"/>
            <w:tcMar>
              <w:top w:w="40" w:type="dxa"/>
              <w:left w:w="65" w:type="dxa"/>
              <w:bottom w:w="40" w:type="dxa"/>
              <w:right w:w="65" w:type="dxa"/>
            </w:tcMar>
            <w:vAlign w:val="center"/>
          </w:tcPr>
          <w:p w14:paraId="4AF195BC" w14:textId="77777777" w:rsidR="00CC2729" w:rsidRDefault="00000000">
            <w:pPr>
              <w:keepNext/>
              <w:spacing w:after="0" w:line="247" w:lineRule="auto"/>
              <w:jc w:val="left"/>
            </w:pPr>
            <w:r>
              <w:rPr>
                <w:sz w:val="19"/>
              </w:rPr>
              <w:t>272.4</w:t>
            </w:r>
          </w:p>
        </w:tc>
        <w:tc>
          <w:tcPr>
            <w:tcW w:w="2268" w:type="dxa"/>
            <w:tcMar>
              <w:top w:w="40" w:type="dxa"/>
              <w:left w:w="65" w:type="dxa"/>
              <w:bottom w:w="40" w:type="dxa"/>
              <w:right w:w="65" w:type="dxa"/>
            </w:tcMar>
            <w:vAlign w:val="center"/>
          </w:tcPr>
          <w:p w14:paraId="310A35E6" w14:textId="77777777" w:rsidR="00CC2729" w:rsidRDefault="00000000">
            <w:pPr>
              <w:keepNext/>
              <w:spacing w:after="0" w:line="247" w:lineRule="auto"/>
              <w:jc w:val="left"/>
            </w:pPr>
            <w:r>
              <w:rPr>
                <w:sz w:val="19"/>
              </w:rPr>
              <w:t>W</w:t>
            </w:r>
          </w:p>
        </w:tc>
      </w:tr>
      <w:tr w:rsidR="00CC2729" w14:paraId="488834C2" w14:textId="77777777">
        <w:trPr>
          <w:cantSplit/>
          <w:jc w:val="center"/>
        </w:trPr>
        <w:tc>
          <w:tcPr>
            <w:tcW w:w="5669" w:type="dxa"/>
            <w:tcMar>
              <w:top w:w="40" w:type="dxa"/>
              <w:left w:w="65" w:type="dxa"/>
              <w:bottom w:w="40" w:type="dxa"/>
              <w:right w:w="65" w:type="dxa"/>
            </w:tcMar>
            <w:vAlign w:val="center"/>
          </w:tcPr>
          <w:p w14:paraId="13FE9AD1" w14:textId="77777777" w:rsidR="00CC2729" w:rsidRDefault="00000000">
            <w:pPr>
              <w:keepNext/>
              <w:spacing w:after="0" w:line="247" w:lineRule="auto"/>
              <w:jc w:val="left"/>
            </w:pPr>
            <w:r>
              <w:rPr>
                <w:sz w:val="19"/>
              </w:rPr>
              <w:t>Absorbed-radiation quantity, Qrad</w:t>
            </w:r>
          </w:p>
        </w:tc>
        <w:tc>
          <w:tcPr>
            <w:tcW w:w="1701" w:type="dxa"/>
            <w:tcMar>
              <w:top w:w="40" w:type="dxa"/>
              <w:left w:w="65" w:type="dxa"/>
              <w:bottom w:w="40" w:type="dxa"/>
              <w:right w:w="65" w:type="dxa"/>
            </w:tcMar>
            <w:vAlign w:val="center"/>
          </w:tcPr>
          <w:p w14:paraId="29860F61" w14:textId="77777777" w:rsidR="00CC2729" w:rsidRDefault="00000000">
            <w:pPr>
              <w:keepNext/>
              <w:spacing w:after="0" w:line="247" w:lineRule="auto"/>
              <w:jc w:val="left"/>
            </w:pPr>
            <w:r>
              <w:rPr>
                <w:sz w:val="19"/>
              </w:rPr>
              <w:t>1539</w:t>
            </w:r>
          </w:p>
        </w:tc>
        <w:tc>
          <w:tcPr>
            <w:tcW w:w="2268" w:type="dxa"/>
            <w:tcMar>
              <w:top w:w="40" w:type="dxa"/>
              <w:left w:w="65" w:type="dxa"/>
              <w:bottom w:w="40" w:type="dxa"/>
              <w:right w:w="65" w:type="dxa"/>
            </w:tcMar>
            <w:vAlign w:val="center"/>
          </w:tcPr>
          <w:p w14:paraId="1708D2B5" w14:textId="77777777" w:rsidR="00CC2729" w:rsidRDefault="00000000">
            <w:pPr>
              <w:keepNext/>
              <w:spacing w:after="0" w:line="247" w:lineRule="auto"/>
              <w:jc w:val="left"/>
            </w:pPr>
            <w:r>
              <w:rPr>
                <w:sz w:val="19"/>
              </w:rPr>
              <w:t>W</w:t>
            </w:r>
          </w:p>
        </w:tc>
      </w:tr>
      <w:tr w:rsidR="00CC2729" w14:paraId="095F12E2" w14:textId="77777777">
        <w:trPr>
          <w:cantSplit/>
          <w:jc w:val="center"/>
        </w:trPr>
        <w:tc>
          <w:tcPr>
            <w:tcW w:w="5669" w:type="dxa"/>
            <w:tcMar>
              <w:top w:w="40" w:type="dxa"/>
              <w:left w:w="65" w:type="dxa"/>
              <w:bottom w:w="40" w:type="dxa"/>
              <w:right w:w="65" w:type="dxa"/>
            </w:tcMar>
            <w:vAlign w:val="center"/>
          </w:tcPr>
          <w:p w14:paraId="2C5CC980" w14:textId="77777777" w:rsidR="00CC2729" w:rsidRDefault="00000000">
            <w:pPr>
              <w:keepNext/>
              <w:spacing w:after="0" w:line="247" w:lineRule="auto"/>
              <w:jc w:val="left"/>
            </w:pPr>
            <w:r>
              <w:rPr>
                <w:sz w:val="19"/>
              </w:rPr>
              <w:t>Water heat-transfer quantity, Qwater</w:t>
            </w:r>
          </w:p>
        </w:tc>
        <w:tc>
          <w:tcPr>
            <w:tcW w:w="1701" w:type="dxa"/>
            <w:tcMar>
              <w:top w:w="40" w:type="dxa"/>
              <w:left w:w="65" w:type="dxa"/>
              <w:bottom w:w="40" w:type="dxa"/>
              <w:right w:w="65" w:type="dxa"/>
            </w:tcMar>
            <w:vAlign w:val="center"/>
          </w:tcPr>
          <w:p w14:paraId="7EAAF0DD" w14:textId="77777777" w:rsidR="00CC2729" w:rsidRDefault="00000000">
            <w:pPr>
              <w:keepNext/>
              <w:spacing w:after="0" w:line="247" w:lineRule="auto"/>
              <w:jc w:val="left"/>
            </w:pPr>
            <w:r>
              <w:rPr>
                <w:sz w:val="19"/>
              </w:rPr>
              <w:t>1532</w:t>
            </w:r>
          </w:p>
        </w:tc>
        <w:tc>
          <w:tcPr>
            <w:tcW w:w="2268" w:type="dxa"/>
            <w:tcMar>
              <w:top w:w="40" w:type="dxa"/>
              <w:left w:w="65" w:type="dxa"/>
              <w:bottom w:w="40" w:type="dxa"/>
              <w:right w:w="65" w:type="dxa"/>
            </w:tcMar>
            <w:vAlign w:val="center"/>
          </w:tcPr>
          <w:p w14:paraId="7EE7456B" w14:textId="77777777" w:rsidR="00CC2729" w:rsidRDefault="00000000">
            <w:pPr>
              <w:keepNext/>
              <w:spacing w:after="0" w:line="247" w:lineRule="auto"/>
              <w:jc w:val="left"/>
            </w:pPr>
            <w:r>
              <w:rPr>
                <w:sz w:val="19"/>
              </w:rPr>
              <w:t>W</w:t>
            </w:r>
          </w:p>
        </w:tc>
      </w:tr>
      <w:tr w:rsidR="00CC2729" w14:paraId="2551C9FE" w14:textId="77777777">
        <w:trPr>
          <w:cantSplit/>
          <w:jc w:val="center"/>
        </w:trPr>
        <w:tc>
          <w:tcPr>
            <w:tcW w:w="5669" w:type="dxa"/>
            <w:tcMar>
              <w:top w:w="40" w:type="dxa"/>
              <w:left w:w="65" w:type="dxa"/>
              <w:bottom w:w="40" w:type="dxa"/>
              <w:right w:w="65" w:type="dxa"/>
            </w:tcMar>
            <w:vAlign w:val="center"/>
          </w:tcPr>
          <w:p w14:paraId="1F642911" w14:textId="77777777" w:rsidR="00CC2729" w:rsidRDefault="00000000">
            <w:pPr>
              <w:keepNext/>
              <w:spacing w:after="0" w:line="247" w:lineRule="auto"/>
              <w:jc w:val="left"/>
            </w:pPr>
            <w:r>
              <w:rPr>
                <w:sz w:val="19"/>
              </w:rPr>
              <w:t>Outlet-water temperature, Twaterout</w:t>
            </w:r>
          </w:p>
        </w:tc>
        <w:tc>
          <w:tcPr>
            <w:tcW w:w="1701" w:type="dxa"/>
            <w:tcMar>
              <w:top w:w="40" w:type="dxa"/>
              <w:left w:w="65" w:type="dxa"/>
              <w:bottom w:w="40" w:type="dxa"/>
              <w:right w:w="65" w:type="dxa"/>
            </w:tcMar>
            <w:vAlign w:val="center"/>
          </w:tcPr>
          <w:p w14:paraId="60883728" w14:textId="77777777" w:rsidR="00CC2729" w:rsidRDefault="00000000">
            <w:pPr>
              <w:keepNext/>
              <w:spacing w:after="0" w:line="247" w:lineRule="auto"/>
              <w:jc w:val="left"/>
            </w:pPr>
            <w:r>
              <w:rPr>
                <w:sz w:val="19"/>
              </w:rPr>
              <w:t>299.3</w:t>
            </w:r>
          </w:p>
        </w:tc>
        <w:tc>
          <w:tcPr>
            <w:tcW w:w="2268" w:type="dxa"/>
            <w:tcMar>
              <w:top w:w="40" w:type="dxa"/>
              <w:left w:w="65" w:type="dxa"/>
              <w:bottom w:w="40" w:type="dxa"/>
              <w:right w:w="65" w:type="dxa"/>
            </w:tcMar>
            <w:vAlign w:val="center"/>
          </w:tcPr>
          <w:p w14:paraId="64B8EC65" w14:textId="77777777" w:rsidR="00CC2729" w:rsidRDefault="00000000">
            <w:pPr>
              <w:keepNext/>
              <w:spacing w:after="0" w:line="247" w:lineRule="auto"/>
              <w:jc w:val="left"/>
            </w:pPr>
            <w:r>
              <w:rPr>
                <w:sz w:val="19"/>
              </w:rPr>
              <w:t>K</w:t>
            </w:r>
          </w:p>
        </w:tc>
      </w:tr>
      <w:tr w:rsidR="00CC2729" w14:paraId="16AEB2B5" w14:textId="77777777">
        <w:trPr>
          <w:cantSplit/>
          <w:jc w:val="center"/>
        </w:trPr>
        <w:tc>
          <w:tcPr>
            <w:tcW w:w="5669" w:type="dxa"/>
            <w:tcMar>
              <w:top w:w="40" w:type="dxa"/>
              <w:left w:w="65" w:type="dxa"/>
              <w:bottom w:w="40" w:type="dxa"/>
              <w:right w:w="65" w:type="dxa"/>
            </w:tcMar>
            <w:vAlign w:val="center"/>
          </w:tcPr>
          <w:p w14:paraId="4DBECCF2" w14:textId="77777777" w:rsidR="00CC2729" w:rsidRDefault="00000000">
            <w:pPr>
              <w:keepNext/>
              <w:spacing w:after="0" w:line="247" w:lineRule="auto"/>
              <w:jc w:val="left"/>
            </w:pPr>
            <w:r>
              <w:rPr>
                <w:sz w:val="19"/>
              </w:rPr>
              <w:t>Wind-side coefficient, h12method</w:t>
            </w:r>
          </w:p>
        </w:tc>
        <w:tc>
          <w:tcPr>
            <w:tcW w:w="1701" w:type="dxa"/>
            <w:tcMar>
              <w:top w:w="40" w:type="dxa"/>
              <w:left w:w="65" w:type="dxa"/>
              <w:bottom w:w="40" w:type="dxa"/>
              <w:right w:w="65" w:type="dxa"/>
            </w:tcMar>
            <w:vAlign w:val="center"/>
          </w:tcPr>
          <w:p w14:paraId="2BC9382E" w14:textId="77777777" w:rsidR="00CC2729" w:rsidRDefault="00000000">
            <w:pPr>
              <w:keepNext/>
              <w:spacing w:after="0" w:line="247" w:lineRule="auto"/>
              <w:jc w:val="left"/>
            </w:pPr>
            <w:r>
              <w:rPr>
                <w:sz w:val="19"/>
              </w:rPr>
              <w:t>33.5</w:t>
            </w:r>
          </w:p>
        </w:tc>
        <w:tc>
          <w:tcPr>
            <w:tcW w:w="2268" w:type="dxa"/>
            <w:tcMar>
              <w:top w:w="40" w:type="dxa"/>
              <w:left w:w="65" w:type="dxa"/>
              <w:bottom w:w="40" w:type="dxa"/>
              <w:right w:w="65" w:type="dxa"/>
            </w:tcMar>
            <w:vAlign w:val="center"/>
          </w:tcPr>
          <w:p w14:paraId="617D1580" w14:textId="77777777" w:rsidR="00CC2729" w:rsidRDefault="00000000">
            <w:pPr>
              <w:keepNext/>
              <w:spacing w:after="0" w:line="247" w:lineRule="auto"/>
              <w:jc w:val="left"/>
            </w:pPr>
            <w:r>
              <w:rPr>
                <w:sz w:val="19"/>
              </w:rPr>
              <w:t>W/(m² K)</w:t>
            </w:r>
          </w:p>
        </w:tc>
      </w:tr>
      <w:tr w:rsidR="00CC2729" w14:paraId="25F7B8ED" w14:textId="77777777">
        <w:trPr>
          <w:cantSplit/>
          <w:jc w:val="center"/>
        </w:trPr>
        <w:tc>
          <w:tcPr>
            <w:tcW w:w="5669" w:type="dxa"/>
            <w:tcMar>
              <w:top w:w="40" w:type="dxa"/>
              <w:left w:w="65" w:type="dxa"/>
              <w:bottom w:w="40" w:type="dxa"/>
              <w:right w:w="65" w:type="dxa"/>
            </w:tcMar>
            <w:vAlign w:val="center"/>
          </w:tcPr>
          <w:p w14:paraId="470A901D" w14:textId="77777777" w:rsidR="00CC2729" w:rsidRDefault="00000000">
            <w:pPr>
              <w:keepNext/>
              <w:spacing w:after="0" w:line="247" w:lineRule="auto"/>
              <w:jc w:val="left"/>
            </w:pPr>
            <w:r>
              <w:rPr>
                <w:sz w:val="19"/>
              </w:rPr>
              <w:t>Water-side coefficient, h2</w:t>
            </w:r>
          </w:p>
        </w:tc>
        <w:tc>
          <w:tcPr>
            <w:tcW w:w="1701" w:type="dxa"/>
            <w:tcMar>
              <w:top w:w="40" w:type="dxa"/>
              <w:left w:w="65" w:type="dxa"/>
              <w:bottom w:w="40" w:type="dxa"/>
              <w:right w:w="65" w:type="dxa"/>
            </w:tcMar>
            <w:vAlign w:val="center"/>
          </w:tcPr>
          <w:p w14:paraId="7B477183" w14:textId="77777777" w:rsidR="00CC2729" w:rsidRDefault="00000000">
            <w:pPr>
              <w:keepNext/>
              <w:spacing w:after="0" w:line="247" w:lineRule="auto"/>
              <w:jc w:val="left"/>
            </w:pPr>
            <w:r>
              <w:rPr>
                <w:sz w:val="19"/>
              </w:rPr>
              <w:t>175.1</w:t>
            </w:r>
          </w:p>
        </w:tc>
        <w:tc>
          <w:tcPr>
            <w:tcW w:w="2268" w:type="dxa"/>
            <w:tcMar>
              <w:top w:w="40" w:type="dxa"/>
              <w:left w:w="65" w:type="dxa"/>
              <w:bottom w:w="40" w:type="dxa"/>
              <w:right w:w="65" w:type="dxa"/>
            </w:tcMar>
            <w:vAlign w:val="center"/>
          </w:tcPr>
          <w:p w14:paraId="7EDAABA4" w14:textId="77777777" w:rsidR="00CC2729" w:rsidRDefault="00000000">
            <w:pPr>
              <w:keepNext/>
              <w:spacing w:after="0" w:line="247" w:lineRule="auto"/>
              <w:jc w:val="left"/>
            </w:pPr>
            <w:r>
              <w:rPr>
                <w:sz w:val="19"/>
              </w:rPr>
              <w:t>W/(m² K)</w:t>
            </w:r>
          </w:p>
        </w:tc>
      </w:tr>
      <w:tr w:rsidR="00CC2729" w14:paraId="684D0870" w14:textId="77777777">
        <w:trPr>
          <w:cantSplit/>
          <w:jc w:val="center"/>
        </w:trPr>
        <w:tc>
          <w:tcPr>
            <w:tcW w:w="5669" w:type="dxa"/>
            <w:tcMar>
              <w:top w:w="40" w:type="dxa"/>
              <w:left w:w="65" w:type="dxa"/>
              <w:bottom w:w="40" w:type="dxa"/>
              <w:right w:w="65" w:type="dxa"/>
            </w:tcMar>
            <w:vAlign w:val="center"/>
          </w:tcPr>
          <w:p w14:paraId="2B7E29CD" w14:textId="77777777" w:rsidR="00CC2729" w:rsidRDefault="00000000">
            <w:pPr>
              <w:spacing w:after="0" w:line="247" w:lineRule="auto"/>
              <w:jc w:val="left"/>
            </w:pPr>
            <w:r>
              <w:rPr>
                <w:sz w:val="19"/>
              </w:rPr>
              <w:t>Lower-air coefficient, h3</w:t>
            </w:r>
          </w:p>
        </w:tc>
        <w:tc>
          <w:tcPr>
            <w:tcW w:w="1701" w:type="dxa"/>
            <w:tcMar>
              <w:top w:w="40" w:type="dxa"/>
              <w:left w:w="65" w:type="dxa"/>
              <w:bottom w:w="40" w:type="dxa"/>
              <w:right w:w="65" w:type="dxa"/>
            </w:tcMar>
            <w:vAlign w:val="center"/>
          </w:tcPr>
          <w:p w14:paraId="22165ED0" w14:textId="77777777" w:rsidR="00CC2729" w:rsidRDefault="00000000">
            <w:pPr>
              <w:spacing w:after="0" w:line="247" w:lineRule="auto"/>
              <w:jc w:val="left"/>
            </w:pPr>
            <w:r>
              <w:rPr>
                <w:sz w:val="19"/>
              </w:rPr>
              <w:t>2.141</w:t>
            </w:r>
          </w:p>
        </w:tc>
        <w:tc>
          <w:tcPr>
            <w:tcW w:w="2268" w:type="dxa"/>
            <w:tcMar>
              <w:top w:w="40" w:type="dxa"/>
              <w:left w:w="65" w:type="dxa"/>
              <w:bottom w:w="40" w:type="dxa"/>
              <w:right w:w="65" w:type="dxa"/>
            </w:tcMar>
            <w:vAlign w:val="center"/>
          </w:tcPr>
          <w:p w14:paraId="4F401406" w14:textId="77777777" w:rsidR="00CC2729" w:rsidRDefault="00000000">
            <w:pPr>
              <w:spacing w:after="0" w:line="247" w:lineRule="auto"/>
              <w:jc w:val="left"/>
            </w:pPr>
            <w:r>
              <w:rPr>
                <w:sz w:val="19"/>
              </w:rPr>
              <w:t>W/(m² K)</w:t>
            </w:r>
          </w:p>
        </w:tc>
      </w:tr>
    </w:tbl>
    <w:p w14:paraId="6E499DDB" w14:textId="77777777" w:rsidR="00CC2729" w:rsidRDefault="00CC2729">
      <w:pPr>
        <w:spacing w:after="0"/>
      </w:pPr>
    </w:p>
    <w:p w14:paraId="1939CD5A" w14:textId="77777777" w:rsidR="00CC2729" w:rsidRDefault="00000000">
      <w:r>
        <w:t>The electrical calculation uses a fixed cell-temperature argument of 35 °C. This imposed quantity is distinct from the temperature states obtained from the layer balances; the implications for thermal–electrical coupling are discussed in Section 6.</w:t>
      </w:r>
    </w:p>
    <w:p w14:paraId="5987B3A9" w14:textId="77777777" w:rsidR="00CC2729" w:rsidRDefault="00000000">
      <w:pPr>
        <w:pStyle w:val="Titolo1"/>
      </w:pPr>
      <w:r>
        <w:t>6  Limitations and further development</w:t>
      </w:r>
    </w:p>
    <w:p w14:paraId="46043C8D" w14:textId="77777777" w:rsidR="00CC2729" w:rsidRDefault="00000000">
      <w:r>
        <w:t>The main limitations arise from the simplified geometry, the assumed flow regimes and the treatment of the boundary temperatures. The one-dimensional water representation does not resolve the channel flow distribution or demonstrate uniform heat absorption. A subsequent CFD model could examine these effects in greater detail, after the reduced formulation and input conventions have been checked.</w:t>
      </w:r>
    </w:p>
    <w:p w14:paraId="2B93C51D" w14:textId="77777777" w:rsidR="00CC2729" w:rsidRDefault="00000000">
      <w:r>
        <w:t>The transport-property conventions require a consistent definition before further quantitative assessment. In particular, the viscosity labels and units, the physical interpretation of U₂, and the separate water-density parameters should be reconciled with the Reynolds and heat-transfer relations. The adopted correlations also need to be checked against their applicable flow conditions. The electrical calculation currently uses a prescribed temperature rather than feedback from the calculated PV-layer temperature.</w:t>
      </w:r>
    </w:p>
    <w:p w14:paraId="5EFDC5D8" w14:textId="77777777" w:rsidR="00CC2729" w:rsidRDefault="00000000">
      <w:r>
        <w:t>The model results remain preliminary. A numerical review should verify the energy-balance signs, dimensional consistency, boundary definitions and coupling between the electrical and thermal calculations. Comparison with measured panel temperatures and heat outputs is then required to assess predictive accuracy. No experimental validation of this model is claimed in the present report.</w:t>
      </w:r>
    </w:p>
    <w:p w14:paraId="6DE1755F" w14:textId="77777777" w:rsidR="00E1681C" w:rsidRDefault="00E1681C"/>
    <w:p w14:paraId="0207B67E" w14:textId="77777777" w:rsidR="00E1681C" w:rsidRDefault="00E1681C"/>
    <w:p w14:paraId="38393A03" w14:textId="77777777" w:rsidR="00E1681C" w:rsidRDefault="00E1681C"/>
    <w:p w14:paraId="12DFA434" w14:textId="77777777" w:rsidR="00E1681C" w:rsidRDefault="00E1681C"/>
    <w:p w14:paraId="49FD0301" w14:textId="77777777" w:rsidR="00E1681C" w:rsidRDefault="00E1681C"/>
    <w:p w14:paraId="489BE747" w14:textId="77777777" w:rsidR="00CC2729" w:rsidRDefault="00000000">
      <w:pPr>
        <w:pStyle w:val="Titolo1"/>
      </w:pPr>
      <w:r>
        <w:lastRenderedPageBreak/>
        <w:t>7  Conclusions</w:t>
      </w:r>
    </w:p>
    <w:p w14:paraId="200479A5" w14:textId="77777777" w:rsidR="00CC2729" w:rsidRDefault="00000000">
      <w:r>
        <w:t>The study established a layer-based steady-state representation of a PVT panel and produced a set of temperature and heat-transfer outputs for the adopted operating case. The combined temperature tables, equation set and parameter listing make the numerical formulation and its results available for further inspection and development.</w:t>
      </w:r>
    </w:p>
    <w:p w14:paraId="66BB632A" w14:textId="77777777" w:rsidR="00CC2729" w:rsidRDefault="00000000">
      <w:r>
        <w:t>The reported temperature distribution and electrical output illustrate the behaviour of the simplified calculation, while the lower-region result and the unresolved input conventions define the main priorities for refinement. Further work should first consolidate the model definitions and then extend the assessment through experimental comparison and, where useful, a more detailed CFD representation.</w:t>
      </w:r>
    </w:p>
    <w:p w14:paraId="3DD83340" w14:textId="77777777" w:rsidR="00CC2729" w:rsidRDefault="00000000">
      <w:pPr>
        <w:pStyle w:val="Titolo1"/>
      </w:pPr>
      <w:r>
        <w:t>References</w:t>
      </w:r>
    </w:p>
    <w:p w14:paraId="2A32F4CB" w14:textId="77777777" w:rsidR="00CC2729" w:rsidRDefault="00000000">
      <w:pPr>
        <w:spacing w:after="120"/>
        <w:jc w:val="left"/>
      </w:pPr>
      <w:r>
        <w:rPr>
          <w:sz w:val="20"/>
        </w:rPr>
        <w:t>[1] M. Herrando, G. Fantoni, A. Cubero, R. Simón-Allué, I. Guedea and N. Fueyo, “Numerical analysis of the fluid flow and heat transfer of a hybrid PV-thermal collector and performance assessment,” Renewable Energy, vol. 209, pp. 122–132, June 2023.</w:t>
      </w:r>
    </w:p>
    <w:p w14:paraId="7FE5E1B7" w14:textId="77777777" w:rsidR="00CC2729" w:rsidRDefault="00000000">
      <w:pPr>
        <w:spacing w:after="120"/>
        <w:jc w:val="left"/>
      </w:pPr>
      <w:r>
        <w:rPr>
          <w:sz w:val="20"/>
        </w:rPr>
        <w:t>[2] University of Tuscia, Department of Engineering, Technical Physics course materials.</w:t>
      </w:r>
    </w:p>
    <w:p w14:paraId="31111EBF" w14:textId="77777777" w:rsidR="00CC2729" w:rsidRDefault="00000000">
      <w:pPr>
        <w:spacing w:after="120"/>
        <w:jc w:val="left"/>
      </w:pPr>
      <w:r>
        <w:rPr>
          <w:sz w:val="20"/>
        </w:rPr>
        <w:t>[3] Engineering ToolBox, “Water – Dynamic and Kinematic Viscosity,” 2019. https://www.engineeringtoolbox.com/water-dynamic-kinematic-viscosity-d_596.html</w:t>
      </w:r>
    </w:p>
    <w:p w14:paraId="78D54333" w14:textId="77777777" w:rsidR="00CC2729" w:rsidRDefault="00000000">
      <w:r>
        <w:br w:type="page"/>
      </w:r>
    </w:p>
    <w:p w14:paraId="287FF61D" w14:textId="77777777" w:rsidR="00CC2729" w:rsidRDefault="00000000">
      <w:pPr>
        <w:pStyle w:val="Titolo1"/>
      </w:pPr>
      <w:r>
        <w:lastRenderedPageBreak/>
        <w:t>Appendix A  Complete reported numerical listing</w:t>
      </w:r>
    </w:p>
    <w:p w14:paraId="5011704E" w14:textId="77777777" w:rsidR="00CC2729" w:rsidRDefault="00000000">
      <w:r>
        <w:t>Table A.1 lists all 94 numerical entries associated with the calculation. Implementation variable names are retained to support direct comparison with the model. Conductivities, area-normalised resistances, specific heat and the radiation coefficient are expressed in SI units. The viscosity and U₂ conventions requiring clarification are identified in Section 6.</w:t>
      </w:r>
    </w:p>
    <w:p w14:paraId="480E3BE6" w14:textId="77777777" w:rsidR="00CC2729" w:rsidRDefault="00000000">
      <w:pPr>
        <w:pStyle w:val="Didascalia"/>
        <w:keepNext/>
      </w:pPr>
      <w:r>
        <w:t>Table A.1. Complete numerical listing for the calculated operating case.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288"/>
        <w:gridCol w:w="2324"/>
        <w:gridCol w:w="4025"/>
      </w:tblGrid>
      <w:tr w:rsidR="00CC2729" w14:paraId="59ED41EC" w14:textId="77777777">
        <w:trPr>
          <w:cantSplit/>
          <w:tblHeader/>
          <w:jc w:val="center"/>
        </w:trPr>
        <w:tc>
          <w:tcPr>
            <w:tcW w:w="3288" w:type="dxa"/>
            <w:shd w:val="clear" w:color="auto" w:fill="EAF0F6"/>
            <w:tcMar>
              <w:top w:w="40" w:type="dxa"/>
              <w:left w:w="65" w:type="dxa"/>
              <w:bottom w:w="40" w:type="dxa"/>
              <w:right w:w="65" w:type="dxa"/>
            </w:tcMar>
          </w:tcPr>
          <w:p w14:paraId="651CBF0B" w14:textId="77777777" w:rsidR="00CC2729" w:rsidRDefault="00000000">
            <w:pPr>
              <w:spacing w:after="0" w:line="247" w:lineRule="auto"/>
              <w:jc w:val="left"/>
            </w:pPr>
            <w:r>
              <w:rPr>
                <w:b/>
                <w:sz w:val="19"/>
              </w:rPr>
              <w:t>Source variable</w:t>
            </w:r>
          </w:p>
        </w:tc>
        <w:tc>
          <w:tcPr>
            <w:tcW w:w="2324" w:type="dxa"/>
            <w:shd w:val="clear" w:color="auto" w:fill="EAF0F6"/>
            <w:tcMar>
              <w:top w:w="40" w:type="dxa"/>
              <w:left w:w="65" w:type="dxa"/>
              <w:bottom w:w="40" w:type="dxa"/>
              <w:right w:w="65" w:type="dxa"/>
            </w:tcMar>
          </w:tcPr>
          <w:p w14:paraId="1AD9F6B2" w14:textId="77777777" w:rsidR="00CC2729" w:rsidRDefault="00000000">
            <w:pPr>
              <w:spacing w:after="0" w:line="247" w:lineRule="auto"/>
              <w:jc w:val="left"/>
            </w:pPr>
            <w:r>
              <w:rPr>
                <w:b/>
                <w:sz w:val="19"/>
              </w:rPr>
              <w:t>Reported value</w:t>
            </w:r>
          </w:p>
        </w:tc>
        <w:tc>
          <w:tcPr>
            <w:tcW w:w="4025" w:type="dxa"/>
            <w:shd w:val="clear" w:color="auto" w:fill="EAF0F6"/>
            <w:tcMar>
              <w:top w:w="40" w:type="dxa"/>
              <w:left w:w="65" w:type="dxa"/>
              <w:bottom w:w="40" w:type="dxa"/>
              <w:right w:w="65" w:type="dxa"/>
            </w:tcMar>
          </w:tcPr>
          <w:p w14:paraId="36D9BB25" w14:textId="77777777" w:rsidR="00CC2729" w:rsidRDefault="00000000">
            <w:pPr>
              <w:spacing w:after="0" w:line="247" w:lineRule="auto"/>
              <w:jc w:val="left"/>
            </w:pPr>
            <w:r>
              <w:rPr>
                <w:b/>
                <w:sz w:val="19"/>
              </w:rPr>
              <w:t>Unit / convention</w:t>
            </w:r>
          </w:p>
        </w:tc>
      </w:tr>
      <w:tr w:rsidR="00CC2729" w14:paraId="1D10F814" w14:textId="77777777">
        <w:trPr>
          <w:cantSplit/>
          <w:jc w:val="center"/>
        </w:trPr>
        <w:tc>
          <w:tcPr>
            <w:tcW w:w="3288" w:type="dxa"/>
            <w:tcMar>
              <w:top w:w="40" w:type="dxa"/>
              <w:left w:w="65" w:type="dxa"/>
              <w:bottom w:w="40" w:type="dxa"/>
              <w:right w:w="65" w:type="dxa"/>
            </w:tcMar>
            <w:vAlign w:val="center"/>
          </w:tcPr>
          <w:p w14:paraId="7E06DF82" w14:textId="77777777" w:rsidR="00CC2729" w:rsidRDefault="00000000">
            <w:pPr>
              <w:spacing w:after="0" w:line="247" w:lineRule="auto"/>
              <w:jc w:val="left"/>
            </w:pPr>
            <w:r>
              <w:rPr>
                <w:sz w:val="19"/>
              </w:rPr>
              <w:t>A</w:t>
            </w:r>
          </w:p>
        </w:tc>
        <w:tc>
          <w:tcPr>
            <w:tcW w:w="2324" w:type="dxa"/>
            <w:tcMar>
              <w:top w:w="40" w:type="dxa"/>
              <w:left w:w="65" w:type="dxa"/>
              <w:bottom w:w="40" w:type="dxa"/>
              <w:right w:w="65" w:type="dxa"/>
            </w:tcMar>
            <w:vAlign w:val="center"/>
          </w:tcPr>
          <w:p w14:paraId="68B98A31" w14:textId="77777777" w:rsidR="00CC2729" w:rsidRDefault="00000000">
            <w:pPr>
              <w:spacing w:after="0" w:line="247" w:lineRule="auto"/>
              <w:jc w:val="left"/>
            </w:pPr>
            <w:r>
              <w:rPr>
                <w:sz w:val="19"/>
              </w:rPr>
              <w:t>1.62</w:t>
            </w:r>
          </w:p>
        </w:tc>
        <w:tc>
          <w:tcPr>
            <w:tcW w:w="4025" w:type="dxa"/>
            <w:tcMar>
              <w:top w:w="40" w:type="dxa"/>
              <w:left w:w="65" w:type="dxa"/>
              <w:bottom w:w="40" w:type="dxa"/>
              <w:right w:w="65" w:type="dxa"/>
            </w:tcMar>
            <w:vAlign w:val="center"/>
          </w:tcPr>
          <w:p w14:paraId="30F75F54" w14:textId="77777777" w:rsidR="00CC2729" w:rsidRDefault="00000000">
            <w:pPr>
              <w:spacing w:after="0" w:line="247" w:lineRule="auto"/>
              <w:jc w:val="left"/>
            </w:pPr>
            <w:r>
              <w:rPr>
                <w:sz w:val="19"/>
              </w:rPr>
              <w:t>m²</w:t>
            </w:r>
          </w:p>
        </w:tc>
      </w:tr>
      <w:tr w:rsidR="00CC2729" w14:paraId="6F89993C" w14:textId="77777777">
        <w:trPr>
          <w:cantSplit/>
          <w:jc w:val="center"/>
        </w:trPr>
        <w:tc>
          <w:tcPr>
            <w:tcW w:w="3288" w:type="dxa"/>
            <w:tcMar>
              <w:top w:w="40" w:type="dxa"/>
              <w:left w:w="65" w:type="dxa"/>
              <w:bottom w:w="40" w:type="dxa"/>
              <w:right w:w="65" w:type="dxa"/>
            </w:tcMar>
            <w:vAlign w:val="center"/>
          </w:tcPr>
          <w:p w14:paraId="2F09D396" w14:textId="77777777" w:rsidR="00CC2729" w:rsidRDefault="00000000">
            <w:pPr>
              <w:spacing w:after="0" w:line="247" w:lineRule="auto"/>
              <w:jc w:val="left"/>
            </w:pPr>
            <w:r>
              <w:rPr>
                <w:sz w:val="19"/>
              </w:rPr>
              <w:t>alphapvshort</w:t>
            </w:r>
          </w:p>
        </w:tc>
        <w:tc>
          <w:tcPr>
            <w:tcW w:w="2324" w:type="dxa"/>
            <w:tcMar>
              <w:top w:w="40" w:type="dxa"/>
              <w:left w:w="65" w:type="dxa"/>
              <w:bottom w:w="40" w:type="dxa"/>
              <w:right w:w="65" w:type="dxa"/>
            </w:tcMar>
            <w:vAlign w:val="center"/>
          </w:tcPr>
          <w:p w14:paraId="2706DD70" w14:textId="77777777" w:rsidR="00CC2729" w:rsidRDefault="00000000">
            <w:pPr>
              <w:spacing w:after="0" w:line="247" w:lineRule="auto"/>
              <w:jc w:val="left"/>
            </w:pPr>
            <w:r>
              <w:rPr>
                <w:sz w:val="19"/>
              </w:rPr>
              <w:t>0.95</w:t>
            </w:r>
          </w:p>
        </w:tc>
        <w:tc>
          <w:tcPr>
            <w:tcW w:w="4025" w:type="dxa"/>
            <w:tcMar>
              <w:top w:w="40" w:type="dxa"/>
              <w:left w:w="65" w:type="dxa"/>
              <w:bottom w:w="40" w:type="dxa"/>
              <w:right w:w="65" w:type="dxa"/>
            </w:tcMar>
            <w:vAlign w:val="center"/>
          </w:tcPr>
          <w:p w14:paraId="4D69D127" w14:textId="77777777" w:rsidR="00CC2729" w:rsidRDefault="00000000">
            <w:pPr>
              <w:spacing w:after="0" w:line="247" w:lineRule="auto"/>
              <w:jc w:val="left"/>
            </w:pPr>
            <w:r>
              <w:rPr>
                <w:sz w:val="19"/>
              </w:rPr>
              <w:t>–</w:t>
            </w:r>
          </w:p>
        </w:tc>
      </w:tr>
      <w:tr w:rsidR="00CC2729" w14:paraId="0FCE8FD0" w14:textId="77777777">
        <w:trPr>
          <w:cantSplit/>
          <w:jc w:val="center"/>
        </w:trPr>
        <w:tc>
          <w:tcPr>
            <w:tcW w:w="3288" w:type="dxa"/>
            <w:tcMar>
              <w:top w:w="40" w:type="dxa"/>
              <w:left w:w="65" w:type="dxa"/>
              <w:bottom w:w="40" w:type="dxa"/>
              <w:right w:w="65" w:type="dxa"/>
            </w:tcMar>
            <w:vAlign w:val="center"/>
          </w:tcPr>
          <w:p w14:paraId="0CC88B5C" w14:textId="77777777" w:rsidR="00CC2729" w:rsidRDefault="00000000">
            <w:pPr>
              <w:spacing w:after="0" w:line="247" w:lineRule="auto"/>
              <w:jc w:val="left"/>
            </w:pPr>
            <w:r>
              <w:rPr>
                <w:sz w:val="19"/>
              </w:rPr>
              <w:t>apvshort</w:t>
            </w:r>
          </w:p>
        </w:tc>
        <w:tc>
          <w:tcPr>
            <w:tcW w:w="2324" w:type="dxa"/>
            <w:tcMar>
              <w:top w:w="40" w:type="dxa"/>
              <w:left w:w="65" w:type="dxa"/>
              <w:bottom w:w="40" w:type="dxa"/>
              <w:right w:w="65" w:type="dxa"/>
            </w:tcMar>
            <w:vAlign w:val="center"/>
          </w:tcPr>
          <w:p w14:paraId="049705F1" w14:textId="77777777" w:rsidR="00CC2729" w:rsidRDefault="00000000">
            <w:pPr>
              <w:spacing w:after="0" w:line="247" w:lineRule="auto"/>
              <w:jc w:val="left"/>
            </w:pPr>
            <w:r>
              <w:rPr>
                <w:sz w:val="19"/>
              </w:rPr>
              <w:t>0.95</w:t>
            </w:r>
          </w:p>
        </w:tc>
        <w:tc>
          <w:tcPr>
            <w:tcW w:w="4025" w:type="dxa"/>
            <w:tcMar>
              <w:top w:w="40" w:type="dxa"/>
              <w:left w:w="65" w:type="dxa"/>
              <w:bottom w:w="40" w:type="dxa"/>
              <w:right w:w="65" w:type="dxa"/>
            </w:tcMar>
            <w:vAlign w:val="center"/>
          </w:tcPr>
          <w:p w14:paraId="30CBA6E6" w14:textId="77777777" w:rsidR="00CC2729" w:rsidRDefault="00000000">
            <w:pPr>
              <w:spacing w:after="0" w:line="247" w:lineRule="auto"/>
              <w:jc w:val="left"/>
            </w:pPr>
            <w:r>
              <w:rPr>
                <w:sz w:val="19"/>
              </w:rPr>
              <w:t>–</w:t>
            </w:r>
          </w:p>
        </w:tc>
      </w:tr>
      <w:tr w:rsidR="00CC2729" w14:paraId="5E972D68" w14:textId="77777777">
        <w:trPr>
          <w:cantSplit/>
          <w:jc w:val="center"/>
        </w:trPr>
        <w:tc>
          <w:tcPr>
            <w:tcW w:w="3288" w:type="dxa"/>
            <w:tcMar>
              <w:top w:w="40" w:type="dxa"/>
              <w:left w:w="65" w:type="dxa"/>
              <w:bottom w:w="40" w:type="dxa"/>
              <w:right w:w="65" w:type="dxa"/>
            </w:tcMar>
            <w:vAlign w:val="center"/>
          </w:tcPr>
          <w:p w14:paraId="026FD244" w14:textId="77777777" w:rsidR="00CC2729" w:rsidRDefault="00000000">
            <w:pPr>
              <w:spacing w:after="0" w:line="247" w:lineRule="auto"/>
              <w:jc w:val="left"/>
            </w:pPr>
            <w:r>
              <w:rPr>
                <w:sz w:val="19"/>
              </w:rPr>
              <w:t>Bo</w:t>
            </w:r>
          </w:p>
        </w:tc>
        <w:tc>
          <w:tcPr>
            <w:tcW w:w="2324" w:type="dxa"/>
            <w:tcMar>
              <w:top w:w="40" w:type="dxa"/>
              <w:left w:w="65" w:type="dxa"/>
              <w:bottom w:w="40" w:type="dxa"/>
              <w:right w:w="65" w:type="dxa"/>
            </w:tcMar>
            <w:vAlign w:val="center"/>
          </w:tcPr>
          <w:p w14:paraId="16E23AEB" w14:textId="77777777" w:rsidR="00CC2729" w:rsidRDefault="00000000">
            <w:pPr>
              <w:spacing w:after="0" w:line="247" w:lineRule="auto"/>
              <w:jc w:val="left"/>
            </w:pPr>
            <w:r>
              <w:rPr>
                <w:sz w:val="19"/>
              </w:rPr>
              <w:t>-0.4</w:t>
            </w:r>
          </w:p>
        </w:tc>
        <w:tc>
          <w:tcPr>
            <w:tcW w:w="4025" w:type="dxa"/>
            <w:tcMar>
              <w:top w:w="40" w:type="dxa"/>
              <w:left w:w="65" w:type="dxa"/>
              <w:bottom w:w="40" w:type="dxa"/>
              <w:right w:w="65" w:type="dxa"/>
            </w:tcMar>
            <w:vAlign w:val="center"/>
          </w:tcPr>
          <w:p w14:paraId="7FFB1665" w14:textId="77777777" w:rsidR="00CC2729" w:rsidRDefault="00000000">
            <w:pPr>
              <w:spacing w:after="0" w:line="247" w:lineRule="auto"/>
              <w:jc w:val="left"/>
            </w:pPr>
            <w:r>
              <w:rPr>
                <w:sz w:val="19"/>
              </w:rPr>
              <w:t>%/K</w:t>
            </w:r>
          </w:p>
        </w:tc>
      </w:tr>
      <w:tr w:rsidR="00CC2729" w14:paraId="08976BB0" w14:textId="77777777">
        <w:trPr>
          <w:cantSplit/>
          <w:jc w:val="center"/>
        </w:trPr>
        <w:tc>
          <w:tcPr>
            <w:tcW w:w="3288" w:type="dxa"/>
            <w:tcMar>
              <w:top w:w="40" w:type="dxa"/>
              <w:left w:w="65" w:type="dxa"/>
              <w:bottom w:w="40" w:type="dxa"/>
              <w:right w:w="65" w:type="dxa"/>
            </w:tcMar>
            <w:vAlign w:val="center"/>
          </w:tcPr>
          <w:p w14:paraId="68B5CD6A" w14:textId="77777777" w:rsidR="00CC2729" w:rsidRDefault="00000000">
            <w:pPr>
              <w:spacing w:after="0" w:line="247" w:lineRule="auto"/>
              <w:jc w:val="left"/>
            </w:pPr>
            <w:r>
              <w:rPr>
                <w:sz w:val="19"/>
              </w:rPr>
              <w:t>cp</w:t>
            </w:r>
          </w:p>
        </w:tc>
        <w:tc>
          <w:tcPr>
            <w:tcW w:w="2324" w:type="dxa"/>
            <w:tcMar>
              <w:top w:w="40" w:type="dxa"/>
              <w:left w:w="65" w:type="dxa"/>
              <w:bottom w:w="40" w:type="dxa"/>
              <w:right w:w="65" w:type="dxa"/>
            </w:tcMar>
            <w:vAlign w:val="center"/>
          </w:tcPr>
          <w:p w14:paraId="21964529" w14:textId="77777777" w:rsidR="00CC2729" w:rsidRDefault="00000000">
            <w:pPr>
              <w:spacing w:after="0" w:line="247" w:lineRule="auto"/>
              <w:jc w:val="left"/>
            </w:pPr>
            <w:r>
              <w:rPr>
                <w:sz w:val="19"/>
              </w:rPr>
              <w:t>4186</w:t>
            </w:r>
          </w:p>
        </w:tc>
        <w:tc>
          <w:tcPr>
            <w:tcW w:w="4025" w:type="dxa"/>
            <w:tcMar>
              <w:top w:w="40" w:type="dxa"/>
              <w:left w:w="65" w:type="dxa"/>
              <w:bottom w:w="40" w:type="dxa"/>
              <w:right w:w="65" w:type="dxa"/>
            </w:tcMar>
            <w:vAlign w:val="center"/>
          </w:tcPr>
          <w:p w14:paraId="1CE7EDB8" w14:textId="77777777" w:rsidR="00CC2729" w:rsidRDefault="00000000">
            <w:pPr>
              <w:spacing w:after="0" w:line="247" w:lineRule="auto"/>
              <w:jc w:val="left"/>
            </w:pPr>
            <w:r>
              <w:rPr>
                <w:sz w:val="19"/>
              </w:rPr>
              <w:t>J/(kg K)</w:t>
            </w:r>
          </w:p>
        </w:tc>
      </w:tr>
      <w:tr w:rsidR="00CC2729" w14:paraId="142DEE88" w14:textId="77777777">
        <w:trPr>
          <w:cantSplit/>
          <w:jc w:val="center"/>
        </w:trPr>
        <w:tc>
          <w:tcPr>
            <w:tcW w:w="3288" w:type="dxa"/>
            <w:tcMar>
              <w:top w:w="40" w:type="dxa"/>
              <w:left w:w="65" w:type="dxa"/>
              <w:bottom w:w="40" w:type="dxa"/>
              <w:right w:w="65" w:type="dxa"/>
            </w:tcMar>
            <w:vAlign w:val="center"/>
          </w:tcPr>
          <w:p w14:paraId="340AE920" w14:textId="77777777" w:rsidR="00CC2729" w:rsidRDefault="00000000">
            <w:pPr>
              <w:spacing w:after="0" w:line="247" w:lineRule="auto"/>
              <w:jc w:val="left"/>
            </w:pPr>
            <w:r>
              <w:rPr>
                <w:sz w:val="19"/>
              </w:rPr>
              <w:t>dens</w:t>
            </w:r>
          </w:p>
        </w:tc>
        <w:tc>
          <w:tcPr>
            <w:tcW w:w="2324" w:type="dxa"/>
            <w:tcMar>
              <w:top w:w="40" w:type="dxa"/>
              <w:left w:w="65" w:type="dxa"/>
              <w:bottom w:w="40" w:type="dxa"/>
              <w:right w:w="65" w:type="dxa"/>
            </w:tcMar>
            <w:vAlign w:val="center"/>
          </w:tcPr>
          <w:p w14:paraId="219E2E38" w14:textId="77777777" w:rsidR="00CC2729" w:rsidRDefault="00000000">
            <w:pPr>
              <w:spacing w:after="0" w:line="247" w:lineRule="auto"/>
              <w:jc w:val="left"/>
            </w:pPr>
            <w:r>
              <w:rPr>
                <w:sz w:val="19"/>
              </w:rPr>
              <w:t>1000</w:t>
            </w:r>
          </w:p>
        </w:tc>
        <w:tc>
          <w:tcPr>
            <w:tcW w:w="4025" w:type="dxa"/>
            <w:tcMar>
              <w:top w:w="40" w:type="dxa"/>
              <w:left w:w="65" w:type="dxa"/>
              <w:bottom w:w="40" w:type="dxa"/>
              <w:right w:w="65" w:type="dxa"/>
            </w:tcMar>
            <w:vAlign w:val="center"/>
          </w:tcPr>
          <w:p w14:paraId="4C5FD9A8" w14:textId="77777777" w:rsidR="00CC2729" w:rsidRDefault="00000000">
            <w:pPr>
              <w:spacing w:after="0" w:line="247" w:lineRule="auto"/>
              <w:jc w:val="left"/>
            </w:pPr>
            <w:r>
              <w:rPr>
                <w:sz w:val="19"/>
              </w:rPr>
              <w:t>kg/m³</w:t>
            </w:r>
          </w:p>
        </w:tc>
      </w:tr>
      <w:tr w:rsidR="00CC2729" w14:paraId="530D03A3" w14:textId="77777777">
        <w:trPr>
          <w:cantSplit/>
          <w:jc w:val="center"/>
        </w:trPr>
        <w:tc>
          <w:tcPr>
            <w:tcW w:w="3288" w:type="dxa"/>
            <w:tcMar>
              <w:top w:w="40" w:type="dxa"/>
              <w:left w:w="65" w:type="dxa"/>
              <w:bottom w:w="40" w:type="dxa"/>
              <w:right w:w="65" w:type="dxa"/>
            </w:tcMar>
            <w:vAlign w:val="center"/>
          </w:tcPr>
          <w:p w14:paraId="41248B7B" w14:textId="77777777" w:rsidR="00CC2729" w:rsidRDefault="00000000">
            <w:pPr>
              <w:spacing w:after="0" w:line="247" w:lineRule="auto"/>
              <w:jc w:val="left"/>
            </w:pPr>
            <w:r>
              <w:rPr>
                <w:sz w:val="19"/>
              </w:rPr>
              <w:t>Dh</w:t>
            </w:r>
          </w:p>
        </w:tc>
        <w:tc>
          <w:tcPr>
            <w:tcW w:w="2324" w:type="dxa"/>
            <w:tcMar>
              <w:top w:w="40" w:type="dxa"/>
              <w:left w:w="65" w:type="dxa"/>
              <w:bottom w:w="40" w:type="dxa"/>
              <w:right w:w="65" w:type="dxa"/>
            </w:tcMar>
            <w:vAlign w:val="center"/>
          </w:tcPr>
          <w:p w14:paraId="3207D0BD" w14:textId="77777777" w:rsidR="00CC2729" w:rsidRDefault="00000000">
            <w:pPr>
              <w:spacing w:after="0" w:line="247" w:lineRule="auto"/>
              <w:jc w:val="left"/>
            </w:pPr>
            <w:r>
              <w:rPr>
                <w:sz w:val="19"/>
              </w:rPr>
              <w:t>0.03846</w:t>
            </w:r>
          </w:p>
        </w:tc>
        <w:tc>
          <w:tcPr>
            <w:tcW w:w="4025" w:type="dxa"/>
            <w:tcMar>
              <w:top w:w="40" w:type="dxa"/>
              <w:left w:w="65" w:type="dxa"/>
              <w:bottom w:w="40" w:type="dxa"/>
              <w:right w:w="65" w:type="dxa"/>
            </w:tcMar>
            <w:vAlign w:val="center"/>
          </w:tcPr>
          <w:p w14:paraId="70DFC171" w14:textId="77777777" w:rsidR="00CC2729" w:rsidRDefault="00000000">
            <w:pPr>
              <w:spacing w:after="0" w:line="247" w:lineRule="auto"/>
              <w:jc w:val="left"/>
            </w:pPr>
            <w:r>
              <w:rPr>
                <w:sz w:val="19"/>
              </w:rPr>
              <w:t>m</w:t>
            </w:r>
          </w:p>
        </w:tc>
      </w:tr>
      <w:tr w:rsidR="00CC2729" w14:paraId="7448B754" w14:textId="77777777">
        <w:trPr>
          <w:cantSplit/>
          <w:jc w:val="center"/>
        </w:trPr>
        <w:tc>
          <w:tcPr>
            <w:tcW w:w="3288" w:type="dxa"/>
            <w:tcMar>
              <w:top w:w="40" w:type="dxa"/>
              <w:left w:w="65" w:type="dxa"/>
              <w:bottom w:w="40" w:type="dxa"/>
              <w:right w:w="65" w:type="dxa"/>
            </w:tcMar>
            <w:vAlign w:val="center"/>
          </w:tcPr>
          <w:p w14:paraId="35515A29" w14:textId="77777777" w:rsidR="00CC2729" w:rsidRDefault="00000000">
            <w:pPr>
              <w:spacing w:after="0" w:line="247" w:lineRule="auto"/>
              <w:jc w:val="left"/>
            </w:pPr>
            <w:r>
              <w:rPr>
                <w:sz w:val="19"/>
              </w:rPr>
              <w:t>etapv</w:t>
            </w:r>
          </w:p>
        </w:tc>
        <w:tc>
          <w:tcPr>
            <w:tcW w:w="2324" w:type="dxa"/>
            <w:tcMar>
              <w:top w:w="40" w:type="dxa"/>
              <w:left w:w="65" w:type="dxa"/>
              <w:bottom w:w="40" w:type="dxa"/>
              <w:right w:w="65" w:type="dxa"/>
            </w:tcMar>
            <w:vAlign w:val="center"/>
          </w:tcPr>
          <w:p w14:paraId="0CFC977C" w14:textId="77777777" w:rsidR="00CC2729" w:rsidRDefault="00000000">
            <w:pPr>
              <w:spacing w:after="0" w:line="247" w:lineRule="auto"/>
              <w:jc w:val="left"/>
            </w:pPr>
            <w:r>
              <w:rPr>
                <w:sz w:val="19"/>
              </w:rPr>
              <w:t>17.7</w:t>
            </w:r>
          </w:p>
        </w:tc>
        <w:tc>
          <w:tcPr>
            <w:tcW w:w="4025" w:type="dxa"/>
            <w:tcMar>
              <w:top w:w="40" w:type="dxa"/>
              <w:left w:w="65" w:type="dxa"/>
              <w:bottom w:w="40" w:type="dxa"/>
              <w:right w:w="65" w:type="dxa"/>
            </w:tcMar>
            <w:vAlign w:val="center"/>
          </w:tcPr>
          <w:p w14:paraId="514C398D" w14:textId="77777777" w:rsidR="00CC2729" w:rsidRDefault="00000000">
            <w:pPr>
              <w:spacing w:after="0" w:line="247" w:lineRule="auto"/>
              <w:jc w:val="left"/>
            </w:pPr>
            <w:r>
              <w:rPr>
                <w:sz w:val="19"/>
              </w:rPr>
              <w:t>%</w:t>
            </w:r>
          </w:p>
        </w:tc>
      </w:tr>
      <w:tr w:rsidR="00CC2729" w14:paraId="49BA8071" w14:textId="77777777">
        <w:trPr>
          <w:cantSplit/>
          <w:jc w:val="center"/>
        </w:trPr>
        <w:tc>
          <w:tcPr>
            <w:tcW w:w="3288" w:type="dxa"/>
            <w:tcMar>
              <w:top w:w="40" w:type="dxa"/>
              <w:left w:w="65" w:type="dxa"/>
              <w:bottom w:w="40" w:type="dxa"/>
              <w:right w:w="65" w:type="dxa"/>
            </w:tcMar>
            <w:vAlign w:val="center"/>
          </w:tcPr>
          <w:p w14:paraId="24ADFAF1" w14:textId="77777777" w:rsidR="00CC2729" w:rsidRDefault="00000000">
            <w:pPr>
              <w:spacing w:after="0" w:line="247" w:lineRule="auto"/>
              <w:jc w:val="left"/>
            </w:pPr>
            <w:r>
              <w:rPr>
                <w:sz w:val="19"/>
              </w:rPr>
              <w:t>etapvref</w:t>
            </w:r>
          </w:p>
        </w:tc>
        <w:tc>
          <w:tcPr>
            <w:tcW w:w="2324" w:type="dxa"/>
            <w:tcMar>
              <w:top w:w="40" w:type="dxa"/>
              <w:left w:w="65" w:type="dxa"/>
              <w:bottom w:w="40" w:type="dxa"/>
              <w:right w:w="65" w:type="dxa"/>
            </w:tcMar>
            <w:vAlign w:val="center"/>
          </w:tcPr>
          <w:p w14:paraId="4180B8E8" w14:textId="77777777" w:rsidR="00CC2729" w:rsidRDefault="00000000">
            <w:pPr>
              <w:spacing w:after="0" w:line="247" w:lineRule="auto"/>
              <w:jc w:val="left"/>
            </w:pPr>
            <w:r>
              <w:rPr>
                <w:sz w:val="19"/>
              </w:rPr>
              <w:t>18.44</w:t>
            </w:r>
          </w:p>
        </w:tc>
        <w:tc>
          <w:tcPr>
            <w:tcW w:w="4025" w:type="dxa"/>
            <w:tcMar>
              <w:top w:w="40" w:type="dxa"/>
              <w:left w:w="65" w:type="dxa"/>
              <w:bottom w:w="40" w:type="dxa"/>
              <w:right w:w="65" w:type="dxa"/>
            </w:tcMar>
            <w:vAlign w:val="center"/>
          </w:tcPr>
          <w:p w14:paraId="02426F75" w14:textId="77777777" w:rsidR="00CC2729" w:rsidRDefault="00000000">
            <w:pPr>
              <w:spacing w:after="0" w:line="247" w:lineRule="auto"/>
              <w:jc w:val="left"/>
            </w:pPr>
            <w:r>
              <w:rPr>
                <w:sz w:val="19"/>
              </w:rPr>
              <w:t>%</w:t>
            </w:r>
          </w:p>
        </w:tc>
      </w:tr>
      <w:tr w:rsidR="00CC2729" w14:paraId="7E97CD89" w14:textId="77777777">
        <w:trPr>
          <w:cantSplit/>
          <w:jc w:val="center"/>
        </w:trPr>
        <w:tc>
          <w:tcPr>
            <w:tcW w:w="3288" w:type="dxa"/>
            <w:tcMar>
              <w:top w:w="40" w:type="dxa"/>
              <w:left w:w="65" w:type="dxa"/>
              <w:bottom w:w="40" w:type="dxa"/>
              <w:right w:w="65" w:type="dxa"/>
            </w:tcMar>
            <w:vAlign w:val="center"/>
          </w:tcPr>
          <w:p w14:paraId="12DE5DF3" w14:textId="77777777" w:rsidR="00CC2729" w:rsidRDefault="00000000">
            <w:pPr>
              <w:spacing w:after="0" w:line="247" w:lineRule="auto"/>
              <w:jc w:val="left"/>
            </w:pPr>
            <w:r>
              <w:rPr>
                <w:sz w:val="19"/>
              </w:rPr>
              <w:t>eglasslong</w:t>
            </w:r>
          </w:p>
        </w:tc>
        <w:tc>
          <w:tcPr>
            <w:tcW w:w="2324" w:type="dxa"/>
            <w:tcMar>
              <w:top w:w="40" w:type="dxa"/>
              <w:left w:w="65" w:type="dxa"/>
              <w:bottom w:w="40" w:type="dxa"/>
              <w:right w:w="65" w:type="dxa"/>
            </w:tcMar>
            <w:vAlign w:val="center"/>
          </w:tcPr>
          <w:p w14:paraId="77C6F729" w14:textId="77777777" w:rsidR="00CC2729" w:rsidRDefault="00000000">
            <w:pPr>
              <w:spacing w:after="0" w:line="247" w:lineRule="auto"/>
              <w:jc w:val="left"/>
            </w:pPr>
            <w:r>
              <w:rPr>
                <w:sz w:val="19"/>
              </w:rPr>
              <w:t>0.86</w:t>
            </w:r>
          </w:p>
        </w:tc>
        <w:tc>
          <w:tcPr>
            <w:tcW w:w="4025" w:type="dxa"/>
            <w:tcMar>
              <w:top w:w="40" w:type="dxa"/>
              <w:left w:w="65" w:type="dxa"/>
              <w:bottom w:w="40" w:type="dxa"/>
              <w:right w:w="65" w:type="dxa"/>
            </w:tcMar>
            <w:vAlign w:val="center"/>
          </w:tcPr>
          <w:p w14:paraId="2704CF77" w14:textId="77777777" w:rsidR="00CC2729" w:rsidRDefault="00000000">
            <w:pPr>
              <w:spacing w:after="0" w:line="247" w:lineRule="auto"/>
              <w:jc w:val="left"/>
            </w:pPr>
            <w:r>
              <w:rPr>
                <w:sz w:val="19"/>
              </w:rPr>
              <w:t>–</w:t>
            </w:r>
          </w:p>
        </w:tc>
      </w:tr>
      <w:tr w:rsidR="00CC2729" w14:paraId="79629A49" w14:textId="77777777">
        <w:trPr>
          <w:cantSplit/>
          <w:jc w:val="center"/>
        </w:trPr>
        <w:tc>
          <w:tcPr>
            <w:tcW w:w="3288" w:type="dxa"/>
            <w:tcMar>
              <w:top w:w="40" w:type="dxa"/>
              <w:left w:w="65" w:type="dxa"/>
              <w:bottom w:w="40" w:type="dxa"/>
              <w:right w:w="65" w:type="dxa"/>
            </w:tcMar>
            <w:vAlign w:val="center"/>
          </w:tcPr>
          <w:p w14:paraId="20B501A6" w14:textId="77777777" w:rsidR="00CC2729" w:rsidRDefault="00000000">
            <w:pPr>
              <w:spacing w:after="0" w:line="247" w:lineRule="auto"/>
              <w:jc w:val="left"/>
            </w:pPr>
            <w:r>
              <w:rPr>
                <w:sz w:val="19"/>
              </w:rPr>
              <w:t>eglassshort</w:t>
            </w:r>
          </w:p>
        </w:tc>
        <w:tc>
          <w:tcPr>
            <w:tcW w:w="2324" w:type="dxa"/>
            <w:tcMar>
              <w:top w:w="40" w:type="dxa"/>
              <w:left w:w="65" w:type="dxa"/>
              <w:bottom w:w="40" w:type="dxa"/>
              <w:right w:w="65" w:type="dxa"/>
            </w:tcMar>
            <w:vAlign w:val="center"/>
          </w:tcPr>
          <w:p w14:paraId="5B0D00F7" w14:textId="77777777" w:rsidR="00CC2729" w:rsidRDefault="00000000">
            <w:pPr>
              <w:spacing w:after="0" w:line="247" w:lineRule="auto"/>
              <w:jc w:val="left"/>
            </w:pPr>
            <w:r>
              <w:rPr>
                <w:sz w:val="19"/>
              </w:rPr>
              <w:t>0.05</w:t>
            </w:r>
          </w:p>
        </w:tc>
        <w:tc>
          <w:tcPr>
            <w:tcW w:w="4025" w:type="dxa"/>
            <w:tcMar>
              <w:top w:w="40" w:type="dxa"/>
              <w:left w:w="65" w:type="dxa"/>
              <w:bottom w:w="40" w:type="dxa"/>
              <w:right w:w="65" w:type="dxa"/>
            </w:tcMar>
            <w:vAlign w:val="center"/>
          </w:tcPr>
          <w:p w14:paraId="1CEADE65" w14:textId="77777777" w:rsidR="00CC2729" w:rsidRDefault="00000000">
            <w:pPr>
              <w:spacing w:after="0" w:line="247" w:lineRule="auto"/>
              <w:jc w:val="left"/>
            </w:pPr>
            <w:r>
              <w:rPr>
                <w:sz w:val="19"/>
              </w:rPr>
              <w:t>–</w:t>
            </w:r>
          </w:p>
        </w:tc>
      </w:tr>
      <w:tr w:rsidR="00CC2729" w14:paraId="65232D4A" w14:textId="77777777">
        <w:trPr>
          <w:cantSplit/>
          <w:jc w:val="center"/>
        </w:trPr>
        <w:tc>
          <w:tcPr>
            <w:tcW w:w="3288" w:type="dxa"/>
            <w:tcMar>
              <w:top w:w="40" w:type="dxa"/>
              <w:left w:w="65" w:type="dxa"/>
              <w:bottom w:w="40" w:type="dxa"/>
              <w:right w:w="65" w:type="dxa"/>
            </w:tcMar>
            <w:vAlign w:val="center"/>
          </w:tcPr>
          <w:p w14:paraId="56C5DB4E" w14:textId="77777777" w:rsidR="00CC2729" w:rsidRDefault="00000000">
            <w:pPr>
              <w:spacing w:after="0" w:line="247" w:lineRule="auto"/>
              <w:jc w:val="left"/>
            </w:pPr>
            <w:r>
              <w:rPr>
                <w:sz w:val="19"/>
              </w:rPr>
              <w:t>epvlong</w:t>
            </w:r>
          </w:p>
        </w:tc>
        <w:tc>
          <w:tcPr>
            <w:tcW w:w="2324" w:type="dxa"/>
            <w:tcMar>
              <w:top w:w="40" w:type="dxa"/>
              <w:left w:w="65" w:type="dxa"/>
              <w:bottom w:w="40" w:type="dxa"/>
              <w:right w:w="65" w:type="dxa"/>
            </w:tcMar>
            <w:vAlign w:val="center"/>
          </w:tcPr>
          <w:p w14:paraId="7F7B11AE" w14:textId="77777777" w:rsidR="00CC2729" w:rsidRDefault="00000000">
            <w:pPr>
              <w:spacing w:after="0" w:line="247" w:lineRule="auto"/>
              <w:jc w:val="left"/>
            </w:pPr>
            <w:r>
              <w:rPr>
                <w:sz w:val="19"/>
              </w:rPr>
              <w:t>0.89</w:t>
            </w:r>
          </w:p>
        </w:tc>
        <w:tc>
          <w:tcPr>
            <w:tcW w:w="4025" w:type="dxa"/>
            <w:tcMar>
              <w:top w:w="40" w:type="dxa"/>
              <w:left w:w="65" w:type="dxa"/>
              <w:bottom w:w="40" w:type="dxa"/>
              <w:right w:w="65" w:type="dxa"/>
            </w:tcMar>
            <w:vAlign w:val="center"/>
          </w:tcPr>
          <w:p w14:paraId="2F6231F4" w14:textId="77777777" w:rsidR="00CC2729" w:rsidRDefault="00000000">
            <w:pPr>
              <w:spacing w:after="0" w:line="247" w:lineRule="auto"/>
              <w:jc w:val="left"/>
            </w:pPr>
            <w:r>
              <w:rPr>
                <w:sz w:val="19"/>
              </w:rPr>
              <w:t>–</w:t>
            </w:r>
          </w:p>
        </w:tc>
      </w:tr>
      <w:tr w:rsidR="00CC2729" w14:paraId="0CD4ACF0" w14:textId="77777777">
        <w:trPr>
          <w:cantSplit/>
          <w:jc w:val="center"/>
        </w:trPr>
        <w:tc>
          <w:tcPr>
            <w:tcW w:w="3288" w:type="dxa"/>
            <w:tcMar>
              <w:top w:w="40" w:type="dxa"/>
              <w:left w:w="65" w:type="dxa"/>
              <w:bottom w:w="40" w:type="dxa"/>
              <w:right w:w="65" w:type="dxa"/>
            </w:tcMar>
            <w:vAlign w:val="center"/>
          </w:tcPr>
          <w:p w14:paraId="118D4CF2" w14:textId="77777777" w:rsidR="00CC2729" w:rsidRDefault="00000000">
            <w:pPr>
              <w:spacing w:after="0" w:line="247" w:lineRule="auto"/>
              <w:jc w:val="left"/>
            </w:pPr>
            <w:r>
              <w:rPr>
                <w:sz w:val="19"/>
              </w:rPr>
              <w:t>Gpv</w:t>
            </w:r>
          </w:p>
        </w:tc>
        <w:tc>
          <w:tcPr>
            <w:tcW w:w="2324" w:type="dxa"/>
            <w:tcMar>
              <w:top w:w="40" w:type="dxa"/>
              <w:left w:w="65" w:type="dxa"/>
              <w:bottom w:w="40" w:type="dxa"/>
              <w:right w:w="65" w:type="dxa"/>
            </w:tcMar>
            <w:vAlign w:val="center"/>
          </w:tcPr>
          <w:p w14:paraId="74CDAA51" w14:textId="77777777" w:rsidR="00CC2729" w:rsidRDefault="00000000">
            <w:pPr>
              <w:spacing w:after="0" w:line="247" w:lineRule="auto"/>
              <w:jc w:val="left"/>
            </w:pPr>
            <w:r>
              <w:rPr>
                <w:sz w:val="19"/>
              </w:rPr>
              <w:t>893</w:t>
            </w:r>
          </w:p>
        </w:tc>
        <w:tc>
          <w:tcPr>
            <w:tcW w:w="4025" w:type="dxa"/>
            <w:tcMar>
              <w:top w:w="40" w:type="dxa"/>
              <w:left w:w="65" w:type="dxa"/>
              <w:bottom w:w="40" w:type="dxa"/>
              <w:right w:w="65" w:type="dxa"/>
            </w:tcMar>
            <w:vAlign w:val="center"/>
          </w:tcPr>
          <w:p w14:paraId="110BCD6E" w14:textId="77777777" w:rsidR="00CC2729" w:rsidRDefault="00000000">
            <w:pPr>
              <w:spacing w:after="0" w:line="247" w:lineRule="auto"/>
              <w:jc w:val="left"/>
            </w:pPr>
            <w:r>
              <w:rPr>
                <w:sz w:val="19"/>
              </w:rPr>
              <w:t>W/m²</w:t>
            </w:r>
          </w:p>
        </w:tc>
      </w:tr>
      <w:tr w:rsidR="00CC2729" w14:paraId="7D695C46" w14:textId="77777777">
        <w:trPr>
          <w:cantSplit/>
          <w:jc w:val="center"/>
        </w:trPr>
        <w:tc>
          <w:tcPr>
            <w:tcW w:w="3288" w:type="dxa"/>
            <w:tcMar>
              <w:top w:w="40" w:type="dxa"/>
              <w:left w:w="65" w:type="dxa"/>
              <w:bottom w:w="40" w:type="dxa"/>
              <w:right w:w="65" w:type="dxa"/>
            </w:tcMar>
            <w:vAlign w:val="center"/>
          </w:tcPr>
          <w:p w14:paraId="55FB1A99" w14:textId="77777777" w:rsidR="00CC2729" w:rsidRDefault="00000000">
            <w:pPr>
              <w:spacing w:after="0" w:line="247" w:lineRule="auto"/>
              <w:jc w:val="left"/>
            </w:pPr>
            <w:r>
              <w:rPr>
                <w:sz w:val="19"/>
              </w:rPr>
              <w:t>Gp</w:t>
            </w:r>
          </w:p>
        </w:tc>
        <w:tc>
          <w:tcPr>
            <w:tcW w:w="2324" w:type="dxa"/>
            <w:tcMar>
              <w:top w:w="40" w:type="dxa"/>
              <w:left w:w="65" w:type="dxa"/>
              <w:bottom w:w="40" w:type="dxa"/>
              <w:right w:w="65" w:type="dxa"/>
            </w:tcMar>
            <w:vAlign w:val="center"/>
          </w:tcPr>
          <w:p w14:paraId="1D384E41" w14:textId="77777777" w:rsidR="00CC2729" w:rsidRDefault="00000000">
            <w:pPr>
              <w:spacing w:after="0" w:line="247" w:lineRule="auto"/>
              <w:jc w:val="left"/>
            </w:pPr>
            <w:r>
              <w:rPr>
                <w:sz w:val="19"/>
              </w:rPr>
              <w:t>1000</w:t>
            </w:r>
          </w:p>
        </w:tc>
        <w:tc>
          <w:tcPr>
            <w:tcW w:w="4025" w:type="dxa"/>
            <w:tcMar>
              <w:top w:w="40" w:type="dxa"/>
              <w:left w:w="65" w:type="dxa"/>
              <w:bottom w:w="40" w:type="dxa"/>
              <w:right w:w="65" w:type="dxa"/>
            </w:tcMar>
            <w:vAlign w:val="center"/>
          </w:tcPr>
          <w:p w14:paraId="141ED1F5" w14:textId="77777777" w:rsidR="00CC2729" w:rsidRDefault="00000000">
            <w:pPr>
              <w:spacing w:after="0" w:line="247" w:lineRule="auto"/>
              <w:jc w:val="left"/>
            </w:pPr>
            <w:r>
              <w:rPr>
                <w:sz w:val="19"/>
              </w:rPr>
              <w:t>W/m²</w:t>
            </w:r>
          </w:p>
        </w:tc>
      </w:tr>
      <w:tr w:rsidR="00CC2729" w14:paraId="1F29E284" w14:textId="77777777">
        <w:trPr>
          <w:cantSplit/>
          <w:jc w:val="center"/>
        </w:trPr>
        <w:tc>
          <w:tcPr>
            <w:tcW w:w="3288" w:type="dxa"/>
            <w:tcMar>
              <w:top w:w="40" w:type="dxa"/>
              <w:left w:w="65" w:type="dxa"/>
              <w:bottom w:w="40" w:type="dxa"/>
              <w:right w:w="65" w:type="dxa"/>
            </w:tcMar>
            <w:vAlign w:val="center"/>
          </w:tcPr>
          <w:p w14:paraId="4E05D314" w14:textId="77777777" w:rsidR="00CC2729" w:rsidRDefault="00000000">
            <w:pPr>
              <w:spacing w:after="0" w:line="247" w:lineRule="auto"/>
              <w:jc w:val="left"/>
            </w:pPr>
            <w:r>
              <w:rPr>
                <w:sz w:val="19"/>
              </w:rPr>
              <w:t>Gpv2</w:t>
            </w:r>
          </w:p>
        </w:tc>
        <w:tc>
          <w:tcPr>
            <w:tcW w:w="2324" w:type="dxa"/>
            <w:tcMar>
              <w:top w:w="40" w:type="dxa"/>
              <w:left w:w="65" w:type="dxa"/>
              <w:bottom w:w="40" w:type="dxa"/>
              <w:right w:w="65" w:type="dxa"/>
            </w:tcMar>
            <w:vAlign w:val="center"/>
          </w:tcPr>
          <w:p w14:paraId="507F849A" w14:textId="77777777" w:rsidR="00CC2729" w:rsidRDefault="00000000">
            <w:pPr>
              <w:spacing w:after="0" w:line="247" w:lineRule="auto"/>
              <w:jc w:val="left"/>
            </w:pPr>
            <w:r>
              <w:rPr>
                <w:sz w:val="19"/>
              </w:rPr>
              <w:t>950</w:t>
            </w:r>
          </w:p>
        </w:tc>
        <w:tc>
          <w:tcPr>
            <w:tcW w:w="4025" w:type="dxa"/>
            <w:tcMar>
              <w:top w:w="40" w:type="dxa"/>
              <w:left w:w="65" w:type="dxa"/>
              <w:bottom w:w="40" w:type="dxa"/>
              <w:right w:w="65" w:type="dxa"/>
            </w:tcMar>
            <w:vAlign w:val="center"/>
          </w:tcPr>
          <w:p w14:paraId="470ED5B9" w14:textId="77777777" w:rsidR="00CC2729" w:rsidRDefault="00000000">
            <w:pPr>
              <w:spacing w:after="0" w:line="247" w:lineRule="auto"/>
              <w:jc w:val="left"/>
            </w:pPr>
            <w:r>
              <w:rPr>
                <w:sz w:val="19"/>
              </w:rPr>
              <w:t>W/m²</w:t>
            </w:r>
          </w:p>
        </w:tc>
      </w:tr>
      <w:tr w:rsidR="00CC2729" w14:paraId="0B408427" w14:textId="77777777">
        <w:trPr>
          <w:cantSplit/>
          <w:jc w:val="center"/>
        </w:trPr>
        <w:tc>
          <w:tcPr>
            <w:tcW w:w="3288" w:type="dxa"/>
            <w:tcMar>
              <w:top w:w="40" w:type="dxa"/>
              <w:left w:w="65" w:type="dxa"/>
              <w:bottom w:w="40" w:type="dxa"/>
              <w:right w:w="65" w:type="dxa"/>
            </w:tcMar>
            <w:vAlign w:val="center"/>
          </w:tcPr>
          <w:p w14:paraId="24E3A04C" w14:textId="77777777" w:rsidR="00CC2729" w:rsidRDefault="00000000">
            <w:pPr>
              <w:spacing w:after="0" w:line="247" w:lineRule="auto"/>
              <w:jc w:val="left"/>
            </w:pPr>
            <w:r>
              <w:rPr>
                <w:sz w:val="19"/>
              </w:rPr>
              <w:t>h12method</w:t>
            </w:r>
          </w:p>
        </w:tc>
        <w:tc>
          <w:tcPr>
            <w:tcW w:w="2324" w:type="dxa"/>
            <w:tcMar>
              <w:top w:w="40" w:type="dxa"/>
              <w:left w:w="65" w:type="dxa"/>
              <w:bottom w:w="40" w:type="dxa"/>
              <w:right w:w="65" w:type="dxa"/>
            </w:tcMar>
            <w:vAlign w:val="center"/>
          </w:tcPr>
          <w:p w14:paraId="4B893BE1" w14:textId="77777777" w:rsidR="00CC2729" w:rsidRDefault="00000000">
            <w:pPr>
              <w:spacing w:after="0" w:line="247" w:lineRule="auto"/>
              <w:jc w:val="left"/>
            </w:pPr>
            <w:r>
              <w:rPr>
                <w:sz w:val="19"/>
              </w:rPr>
              <w:t>33.5</w:t>
            </w:r>
          </w:p>
        </w:tc>
        <w:tc>
          <w:tcPr>
            <w:tcW w:w="4025" w:type="dxa"/>
            <w:tcMar>
              <w:top w:w="40" w:type="dxa"/>
              <w:left w:w="65" w:type="dxa"/>
              <w:bottom w:w="40" w:type="dxa"/>
              <w:right w:w="65" w:type="dxa"/>
            </w:tcMar>
            <w:vAlign w:val="center"/>
          </w:tcPr>
          <w:p w14:paraId="6ACB1063" w14:textId="77777777" w:rsidR="00CC2729" w:rsidRDefault="00000000">
            <w:pPr>
              <w:spacing w:after="0" w:line="247" w:lineRule="auto"/>
              <w:jc w:val="left"/>
            </w:pPr>
            <w:r>
              <w:rPr>
                <w:sz w:val="19"/>
              </w:rPr>
              <w:t>W/(m² K)</w:t>
            </w:r>
          </w:p>
        </w:tc>
      </w:tr>
      <w:tr w:rsidR="00CC2729" w14:paraId="77E5A37B" w14:textId="77777777">
        <w:trPr>
          <w:cantSplit/>
          <w:jc w:val="center"/>
        </w:trPr>
        <w:tc>
          <w:tcPr>
            <w:tcW w:w="3288" w:type="dxa"/>
            <w:tcMar>
              <w:top w:w="40" w:type="dxa"/>
              <w:left w:w="65" w:type="dxa"/>
              <w:bottom w:w="40" w:type="dxa"/>
              <w:right w:w="65" w:type="dxa"/>
            </w:tcMar>
            <w:vAlign w:val="center"/>
          </w:tcPr>
          <w:p w14:paraId="451A8C15" w14:textId="77777777" w:rsidR="00CC2729" w:rsidRDefault="00000000">
            <w:pPr>
              <w:spacing w:after="0" w:line="247" w:lineRule="auto"/>
              <w:jc w:val="left"/>
            </w:pPr>
            <w:r>
              <w:rPr>
                <w:sz w:val="19"/>
              </w:rPr>
              <w:t>h2</w:t>
            </w:r>
          </w:p>
        </w:tc>
        <w:tc>
          <w:tcPr>
            <w:tcW w:w="2324" w:type="dxa"/>
            <w:tcMar>
              <w:top w:w="40" w:type="dxa"/>
              <w:left w:w="65" w:type="dxa"/>
              <w:bottom w:w="40" w:type="dxa"/>
              <w:right w:w="65" w:type="dxa"/>
            </w:tcMar>
            <w:vAlign w:val="center"/>
          </w:tcPr>
          <w:p w14:paraId="267CD926" w14:textId="77777777" w:rsidR="00CC2729" w:rsidRDefault="00000000">
            <w:pPr>
              <w:spacing w:after="0" w:line="247" w:lineRule="auto"/>
              <w:jc w:val="left"/>
            </w:pPr>
            <w:r>
              <w:rPr>
                <w:sz w:val="19"/>
              </w:rPr>
              <w:t>175.1</w:t>
            </w:r>
          </w:p>
        </w:tc>
        <w:tc>
          <w:tcPr>
            <w:tcW w:w="4025" w:type="dxa"/>
            <w:tcMar>
              <w:top w:w="40" w:type="dxa"/>
              <w:left w:w="65" w:type="dxa"/>
              <w:bottom w:w="40" w:type="dxa"/>
              <w:right w:w="65" w:type="dxa"/>
            </w:tcMar>
            <w:vAlign w:val="center"/>
          </w:tcPr>
          <w:p w14:paraId="1EA34047" w14:textId="77777777" w:rsidR="00CC2729" w:rsidRDefault="00000000">
            <w:pPr>
              <w:spacing w:after="0" w:line="247" w:lineRule="auto"/>
              <w:jc w:val="left"/>
            </w:pPr>
            <w:r>
              <w:rPr>
                <w:sz w:val="19"/>
              </w:rPr>
              <w:t>W/(m² K)</w:t>
            </w:r>
          </w:p>
        </w:tc>
      </w:tr>
      <w:tr w:rsidR="00CC2729" w14:paraId="0C711C12" w14:textId="77777777">
        <w:trPr>
          <w:cantSplit/>
          <w:jc w:val="center"/>
        </w:trPr>
        <w:tc>
          <w:tcPr>
            <w:tcW w:w="3288" w:type="dxa"/>
            <w:tcMar>
              <w:top w:w="40" w:type="dxa"/>
              <w:left w:w="65" w:type="dxa"/>
              <w:bottom w:w="40" w:type="dxa"/>
              <w:right w:w="65" w:type="dxa"/>
            </w:tcMar>
            <w:vAlign w:val="center"/>
          </w:tcPr>
          <w:p w14:paraId="3FBD8EA9" w14:textId="77777777" w:rsidR="00CC2729" w:rsidRDefault="00000000">
            <w:pPr>
              <w:spacing w:after="0" w:line="247" w:lineRule="auto"/>
              <w:jc w:val="left"/>
            </w:pPr>
            <w:r>
              <w:rPr>
                <w:sz w:val="19"/>
              </w:rPr>
              <w:t>h3</w:t>
            </w:r>
          </w:p>
        </w:tc>
        <w:tc>
          <w:tcPr>
            <w:tcW w:w="2324" w:type="dxa"/>
            <w:tcMar>
              <w:top w:w="40" w:type="dxa"/>
              <w:left w:w="65" w:type="dxa"/>
              <w:bottom w:w="40" w:type="dxa"/>
              <w:right w:w="65" w:type="dxa"/>
            </w:tcMar>
            <w:vAlign w:val="center"/>
          </w:tcPr>
          <w:p w14:paraId="6616AF4D" w14:textId="77777777" w:rsidR="00CC2729" w:rsidRDefault="00000000">
            <w:pPr>
              <w:spacing w:after="0" w:line="247" w:lineRule="auto"/>
              <w:jc w:val="left"/>
            </w:pPr>
            <w:r>
              <w:rPr>
                <w:sz w:val="19"/>
              </w:rPr>
              <w:t>2.141</w:t>
            </w:r>
          </w:p>
        </w:tc>
        <w:tc>
          <w:tcPr>
            <w:tcW w:w="4025" w:type="dxa"/>
            <w:tcMar>
              <w:top w:w="40" w:type="dxa"/>
              <w:left w:w="65" w:type="dxa"/>
              <w:bottom w:w="40" w:type="dxa"/>
              <w:right w:w="65" w:type="dxa"/>
            </w:tcMar>
            <w:vAlign w:val="center"/>
          </w:tcPr>
          <w:p w14:paraId="0F5008DF" w14:textId="77777777" w:rsidR="00CC2729" w:rsidRDefault="00000000">
            <w:pPr>
              <w:spacing w:after="0" w:line="247" w:lineRule="auto"/>
              <w:jc w:val="left"/>
            </w:pPr>
            <w:r>
              <w:rPr>
                <w:sz w:val="19"/>
              </w:rPr>
              <w:t>W/(m² K)</w:t>
            </w:r>
          </w:p>
        </w:tc>
      </w:tr>
      <w:tr w:rsidR="00CC2729" w14:paraId="7D493004" w14:textId="77777777">
        <w:trPr>
          <w:cantSplit/>
          <w:jc w:val="center"/>
        </w:trPr>
        <w:tc>
          <w:tcPr>
            <w:tcW w:w="3288" w:type="dxa"/>
            <w:tcMar>
              <w:top w:w="40" w:type="dxa"/>
              <w:left w:w="65" w:type="dxa"/>
              <w:bottom w:w="40" w:type="dxa"/>
              <w:right w:w="65" w:type="dxa"/>
            </w:tcMar>
            <w:vAlign w:val="center"/>
          </w:tcPr>
          <w:p w14:paraId="6A4E95D5" w14:textId="77777777" w:rsidR="00CC2729" w:rsidRDefault="00000000">
            <w:pPr>
              <w:spacing w:after="0" w:line="247" w:lineRule="auto"/>
              <w:jc w:val="left"/>
            </w:pPr>
            <w:r>
              <w:rPr>
                <w:sz w:val="19"/>
              </w:rPr>
              <w:t>k</w:t>
            </w:r>
          </w:p>
        </w:tc>
        <w:tc>
          <w:tcPr>
            <w:tcW w:w="2324" w:type="dxa"/>
            <w:tcMar>
              <w:top w:w="40" w:type="dxa"/>
              <w:left w:w="65" w:type="dxa"/>
              <w:bottom w:w="40" w:type="dxa"/>
              <w:right w:w="65" w:type="dxa"/>
            </w:tcMar>
            <w:vAlign w:val="center"/>
          </w:tcPr>
          <w:p w14:paraId="63D70E87" w14:textId="77777777" w:rsidR="00CC2729" w:rsidRDefault="00000000">
            <w:pPr>
              <w:spacing w:after="0" w:line="247" w:lineRule="auto"/>
              <w:jc w:val="left"/>
            </w:pPr>
            <w:r>
              <w:rPr>
                <w:sz w:val="19"/>
              </w:rPr>
              <w:t>5.675E-08</w:t>
            </w:r>
          </w:p>
        </w:tc>
        <w:tc>
          <w:tcPr>
            <w:tcW w:w="4025" w:type="dxa"/>
            <w:tcMar>
              <w:top w:w="40" w:type="dxa"/>
              <w:left w:w="65" w:type="dxa"/>
              <w:bottom w:w="40" w:type="dxa"/>
              <w:right w:w="65" w:type="dxa"/>
            </w:tcMar>
            <w:vAlign w:val="center"/>
          </w:tcPr>
          <w:p w14:paraId="4C553E70" w14:textId="77777777" w:rsidR="00CC2729" w:rsidRDefault="00000000">
            <w:pPr>
              <w:spacing w:after="0" w:line="247" w:lineRule="auto"/>
              <w:jc w:val="left"/>
            </w:pPr>
            <w:r>
              <w:rPr>
                <w:sz w:val="19"/>
              </w:rPr>
              <w:t>W/(m² K⁴)</w:t>
            </w:r>
          </w:p>
        </w:tc>
      </w:tr>
      <w:tr w:rsidR="00CC2729" w14:paraId="48208A77" w14:textId="77777777">
        <w:trPr>
          <w:cantSplit/>
          <w:jc w:val="center"/>
        </w:trPr>
        <w:tc>
          <w:tcPr>
            <w:tcW w:w="3288" w:type="dxa"/>
            <w:tcMar>
              <w:top w:w="40" w:type="dxa"/>
              <w:left w:w="65" w:type="dxa"/>
              <w:bottom w:w="40" w:type="dxa"/>
              <w:right w:w="65" w:type="dxa"/>
            </w:tcMar>
            <w:vAlign w:val="center"/>
          </w:tcPr>
          <w:p w14:paraId="7BC407C7" w14:textId="77777777" w:rsidR="00CC2729" w:rsidRDefault="00000000">
            <w:pPr>
              <w:spacing w:after="0" w:line="247" w:lineRule="auto"/>
              <w:jc w:val="left"/>
            </w:pPr>
            <w:r>
              <w:rPr>
                <w:sz w:val="19"/>
              </w:rPr>
              <w:t>Kabs</w:t>
            </w:r>
          </w:p>
        </w:tc>
        <w:tc>
          <w:tcPr>
            <w:tcW w:w="2324" w:type="dxa"/>
            <w:tcMar>
              <w:top w:w="40" w:type="dxa"/>
              <w:left w:w="65" w:type="dxa"/>
              <w:bottom w:w="40" w:type="dxa"/>
              <w:right w:w="65" w:type="dxa"/>
            </w:tcMar>
            <w:vAlign w:val="center"/>
          </w:tcPr>
          <w:p w14:paraId="2A6B6716" w14:textId="77777777" w:rsidR="00CC2729" w:rsidRDefault="00000000">
            <w:pPr>
              <w:spacing w:after="0" w:line="247" w:lineRule="auto"/>
              <w:jc w:val="left"/>
            </w:pPr>
            <w:r>
              <w:rPr>
                <w:sz w:val="19"/>
              </w:rPr>
              <w:t>310</w:t>
            </w:r>
          </w:p>
        </w:tc>
        <w:tc>
          <w:tcPr>
            <w:tcW w:w="4025" w:type="dxa"/>
            <w:tcMar>
              <w:top w:w="40" w:type="dxa"/>
              <w:left w:w="65" w:type="dxa"/>
              <w:bottom w:w="40" w:type="dxa"/>
              <w:right w:w="65" w:type="dxa"/>
            </w:tcMar>
            <w:vAlign w:val="center"/>
          </w:tcPr>
          <w:p w14:paraId="755E9254" w14:textId="77777777" w:rsidR="00CC2729" w:rsidRDefault="00000000">
            <w:pPr>
              <w:spacing w:after="0" w:line="247" w:lineRule="auto"/>
              <w:jc w:val="left"/>
            </w:pPr>
            <w:r>
              <w:rPr>
                <w:sz w:val="19"/>
              </w:rPr>
              <w:t>W/(m K)</w:t>
            </w:r>
          </w:p>
        </w:tc>
      </w:tr>
      <w:tr w:rsidR="00CC2729" w14:paraId="2CA050BB" w14:textId="77777777">
        <w:trPr>
          <w:cantSplit/>
          <w:jc w:val="center"/>
        </w:trPr>
        <w:tc>
          <w:tcPr>
            <w:tcW w:w="3288" w:type="dxa"/>
            <w:tcMar>
              <w:top w:w="40" w:type="dxa"/>
              <w:left w:w="65" w:type="dxa"/>
              <w:bottom w:w="40" w:type="dxa"/>
              <w:right w:w="65" w:type="dxa"/>
            </w:tcMar>
            <w:vAlign w:val="center"/>
          </w:tcPr>
          <w:p w14:paraId="236CCB14" w14:textId="77777777" w:rsidR="00CC2729" w:rsidRDefault="00000000">
            <w:pPr>
              <w:spacing w:after="0" w:line="247" w:lineRule="auto"/>
              <w:jc w:val="left"/>
            </w:pPr>
            <w:r>
              <w:rPr>
                <w:sz w:val="19"/>
              </w:rPr>
              <w:t>KabsB</w:t>
            </w:r>
          </w:p>
        </w:tc>
        <w:tc>
          <w:tcPr>
            <w:tcW w:w="2324" w:type="dxa"/>
            <w:tcMar>
              <w:top w:w="40" w:type="dxa"/>
              <w:left w:w="65" w:type="dxa"/>
              <w:bottom w:w="40" w:type="dxa"/>
              <w:right w:w="65" w:type="dxa"/>
            </w:tcMar>
            <w:vAlign w:val="center"/>
          </w:tcPr>
          <w:p w14:paraId="1FB77B8F" w14:textId="77777777" w:rsidR="00CC2729" w:rsidRDefault="00000000">
            <w:pPr>
              <w:spacing w:after="0" w:line="247" w:lineRule="auto"/>
              <w:jc w:val="left"/>
            </w:pPr>
            <w:r>
              <w:rPr>
                <w:sz w:val="19"/>
              </w:rPr>
              <w:t>310</w:t>
            </w:r>
          </w:p>
        </w:tc>
        <w:tc>
          <w:tcPr>
            <w:tcW w:w="4025" w:type="dxa"/>
            <w:tcMar>
              <w:top w:w="40" w:type="dxa"/>
              <w:left w:w="65" w:type="dxa"/>
              <w:bottom w:w="40" w:type="dxa"/>
              <w:right w:w="65" w:type="dxa"/>
            </w:tcMar>
            <w:vAlign w:val="center"/>
          </w:tcPr>
          <w:p w14:paraId="5D0BE6C1" w14:textId="77777777" w:rsidR="00CC2729" w:rsidRDefault="00000000">
            <w:pPr>
              <w:spacing w:after="0" w:line="247" w:lineRule="auto"/>
              <w:jc w:val="left"/>
            </w:pPr>
            <w:r>
              <w:rPr>
                <w:sz w:val="19"/>
              </w:rPr>
              <w:t>W/(m K)</w:t>
            </w:r>
          </w:p>
        </w:tc>
      </w:tr>
      <w:tr w:rsidR="00CC2729" w14:paraId="4C7BD809" w14:textId="77777777">
        <w:trPr>
          <w:cantSplit/>
          <w:jc w:val="center"/>
        </w:trPr>
        <w:tc>
          <w:tcPr>
            <w:tcW w:w="3288" w:type="dxa"/>
            <w:tcMar>
              <w:top w:w="40" w:type="dxa"/>
              <w:left w:w="65" w:type="dxa"/>
              <w:bottom w:w="40" w:type="dxa"/>
              <w:right w:w="65" w:type="dxa"/>
            </w:tcMar>
            <w:vAlign w:val="center"/>
          </w:tcPr>
          <w:p w14:paraId="1D45EEE0" w14:textId="77777777" w:rsidR="00CC2729" w:rsidRDefault="00000000">
            <w:pPr>
              <w:spacing w:after="0" w:line="247" w:lineRule="auto"/>
              <w:jc w:val="left"/>
            </w:pPr>
            <w:r>
              <w:rPr>
                <w:sz w:val="19"/>
              </w:rPr>
              <w:t>Keva</w:t>
            </w:r>
          </w:p>
        </w:tc>
        <w:tc>
          <w:tcPr>
            <w:tcW w:w="2324" w:type="dxa"/>
            <w:tcMar>
              <w:top w:w="40" w:type="dxa"/>
              <w:left w:w="65" w:type="dxa"/>
              <w:bottom w:w="40" w:type="dxa"/>
              <w:right w:w="65" w:type="dxa"/>
            </w:tcMar>
            <w:vAlign w:val="center"/>
          </w:tcPr>
          <w:p w14:paraId="1EE9D228" w14:textId="77777777" w:rsidR="00CC2729" w:rsidRDefault="00000000">
            <w:pPr>
              <w:spacing w:after="0" w:line="247" w:lineRule="auto"/>
              <w:jc w:val="left"/>
            </w:pPr>
            <w:r>
              <w:rPr>
                <w:sz w:val="19"/>
              </w:rPr>
              <w:t>0.35</w:t>
            </w:r>
          </w:p>
        </w:tc>
        <w:tc>
          <w:tcPr>
            <w:tcW w:w="4025" w:type="dxa"/>
            <w:tcMar>
              <w:top w:w="40" w:type="dxa"/>
              <w:left w:w="65" w:type="dxa"/>
              <w:bottom w:w="40" w:type="dxa"/>
              <w:right w:w="65" w:type="dxa"/>
            </w:tcMar>
            <w:vAlign w:val="center"/>
          </w:tcPr>
          <w:p w14:paraId="0B3006A6" w14:textId="77777777" w:rsidR="00CC2729" w:rsidRDefault="00000000">
            <w:pPr>
              <w:spacing w:after="0" w:line="247" w:lineRule="auto"/>
              <w:jc w:val="left"/>
            </w:pPr>
            <w:r>
              <w:rPr>
                <w:sz w:val="19"/>
              </w:rPr>
              <w:t>W/(m K)</w:t>
            </w:r>
          </w:p>
        </w:tc>
      </w:tr>
      <w:tr w:rsidR="00CC2729" w14:paraId="69EED792" w14:textId="77777777">
        <w:trPr>
          <w:cantSplit/>
          <w:jc w:val="center"/>
        </w:trPr>
        <w:tc>
          <w:tcPr>
            <w:tcW w:w="3288" w:type="dxa"/>
            <w:tcMar>
              <w:top w:w="40" w:type="dxa"/>
              <w:left w:w="65" w:type="dxa"/>
              <w:bottom w:w="40" w:type="dxa"/>
              <w:right w:w="65" w:type="dxa"/>
            </w:tcMar>
            <w:vAlign w:val="center"/>
          </w:tcPr>
          <w:p w14:paraId="461BA0EB" w14:textId="77777777" w:rsidR="00CC2729" w:rsidRDefault="00000000">
            <w:pPr>
              <w:spacing w:after="0" w:line="247" w:lineRule="auto"/>
              <w:jc w:val="left"/>
            </w:pPr>
            <w:r>
              <w:rPr>
                <w:sz w:val="19"/>
              </w:rPr>
              <w:t>Kglass</w:t>
            </w:r>
          </w:p>
        </w:tc>
        <w:tc>
          <w:tcPr>
            <w:tcW w:w="2324" w:type="dxa"/>
            <w:tcMar>
              <w:top w:w="40" w:type="dxa"/>
              <w:left w:w="65" w:type="dxa"/>
              <w:bottom w:w="40" w:type="dxa"/>
              <w:right w:w="65" w:type="dxa"/>
            </w:tcMar>
            <w:vAlign w:val="center"/>
          </w:tcPr>
          <w:p w14:paraId="2CF9346F" w14:textId="77777777" w:rsidR="00CC2729" w:rsidRDefault="00000000">
            <w:pPr>
              <w:spacing w:after="0" w:line="247" w:lineRule="auto"/>
              <w:jc w:val="left"/>
            </w:pPr>
            <w:r>
              <w:rPr>
                <w:sz w:val="19"/>
              </w:rPr>
              <w:t>14</w:t>
            </w:r>
          </w:p>
        </w:tc>
        <w:tc>
          <w:tcPr>
            <w:tcW w:w="4025" w:type="dxa"/>
            <w:tcMar>
              <w:top w:w="40" w:type="dxa"/>
              <w:left w:w="65" w:type="dxa"/>
              <w:bottom w:w="40" w:type="dxa"/>
              <w:right w:w="65" w:type="dxa"/>
            </w:tcMar>
            <w:vAlign w:val="center"/>
          </w:tcPr>
          <w:p w14:paraId="6F5D50BA" w14:textId="77777777" w:rsidR="00CC2729" w:rsidRDefault="00000000">
            <w:pPr>
              <w:spacing w:after="0" w:line="247" w:lineRule="auto"/>
              <w:jc w:val="left"/>
            </w:pPr>
            <w:r>
              <w:rPr>
                <w:sz w:val="19"/>
              </w:rPr>
              <w:t>W/(m K)</w:t>
            </w:r>
          </w:p>
        </w:tc>
      </w:tr>
      <w:tr w:rsidR="00CC2729" w14:paraId="4DAEFD29" w14:textId="77777777">
        <w:trPr>
          <w:cantSplit/>
          <w:jc w:val="center"/>
        </w:trPr>
        <w:tc>
          <w:tcPr>
            <w:tcW w:w="3288" w:type="dxa"/>
            <w:tcMar>
              <w:top w:w="40" w:type="dxa"/>
              <w:left w:w="65" w:type="dxa"/>
              <w:bottom w:w="40" w:type="dxa"/>
              <w:right w:w="65" w:type="dxa"/>
            </w:tcMar>
            <w:vAlign w:val="center"/>
          </w:tcPr>
          <w:p w14:paraId="0AD0DA61" w14:textId="77777777" w:rsidR="00CC2729" w:rsidRDefault="00000000">
            <w:pPr>
              <w:spacing w:after="0" w:line="247" w:lineRule="auto"/>
              <w:jc w:val="left"/>
            </w:pPr>
            <w:r>
              <w:rPr>
                <w:sz w:val="19"/>
              </w:rPr>
              <w:t>Kins</w:t>
            </w:r>
          </w:p>
        </w:tc>
        <w:tc>
          <w:tcPr>
            <w:tcW w:w="2324" w:type="dxa"/>
            <w:tcMar>
              <w:top w:w="40" w:type="dxa"/>
              <w:left w:w="65" w:type="dxa"/>
              <w:bottom w:w="40" w:type="dxa"/>
              <w:right w:w="65" w:type="dxa"/>
            </w:tcMar>
            <w:vAlign w:val="center"/>
          </w:tcPr>
          <w:p w14:paraId="095662A7" w14:textId="77777777" w:rsidR="00CC2729" w:rsidRDefault="00000000">
            <w:pPr>
              <w:spacing w:after="0" w:line="247" w:lineRule="auto"/>
              <w:jc w:val="left"/>
            </w:pPr>
            <w:r>
              <w:rPr>
                <w:sz w:val="19"/>
              </w:rPr>
              <w:t>0.034</w:t>
            </w:r>
          </w:p>
        </w:tc>
        <w:tc>
          <w:tcPr>
            <w:tcW w:w="4025" w:type="dxa"/>
            <w:tcMar>
              <w:top w:w="40" w:type="dxa"/>
              <w:left w:w="65" w:type="dxa"/>
              <w:bottom w:w="40" w:type="dxa"/>
              <w:right w:w="65" w:type="dxa"/>
            </w:tcMar>
            <w:vAlign w:val="center"/>
          </w:tcPr>
          <w:p w14:paraId="521368F9" w14:textId="77777777" w:rsidR="00CC2729" w:rsidRDefault="00000000">
            <w:pPr>
              <w:spacing w:after="0" w:line="247" w:lineRule="auto"/>
              <w:jc w:val="left"/>
            </w:pPr>
            <w:r>
              <w:rPr>
                <w:sz w:val="19"/>
              </w:rPr>
              <w:t>W/(m K)</w:t>
            </w:r>
          </w:p>
        </w:tc>
      </w:tr>
      <w:tr w:rsidR="00CC2729" w14:paraId="403EAF40" w14:textId="77777777">
        <w:trPr>
          <w:cantSplit/>
          <w:jc w:val="center"/>
        </w:trPr>
        <w:tc>
          <w:tcPr>
            <w:tcW w:w="3288" w:type="dxa"/>
            <w:tcMar>
              <w:top w:w="40" w:type="dxa"/>
              <w:left w:w="65" w:type="dxa"/>
              <w:bottom w:w="40" w:type="dxa"/>
              <w:right w:w="65" w:type="dxa"/>
            </w:tcMar>
            <w:vAlign w:val="center"/>
          </w:tcPr>
          <w:p w14:paraId="4D32EC87" w14:textId="77777777" w:rsidR="00CC2729" w:rsidRDefault="00000000">
            <w:pPr>
              <w:spacing w:after="0" w:line="247" w:lineRule="auto"/>
              <w:jc w:val="left"/>
            </w:pPr>
            <w:r>
              <w:rPr>
                <w:sz w:val="19"/>
              </w:rPr>
              <w:t>Klayer</w:t>
            </w:r>
          </w:p>
        </w:tc>
        <w:tc>
          <w:tcPr>
            <w:tcW w:w="2324" w:type="dxa"/>
            <w:tcMar>
              <w:top w:w="40" w:type="dxa"/>
              <w:left w:w="65" w:type="dxa"/>
              <w:bottom w:w="40" w:type="dxa"/>
              <w:right w:w="65" w:type="dxa"/>
            </w:tcMar>
            <w:vAlign w:val="center"/>
          </w:tcPr>
          <w:p w14:paraId="35A8E0B1" w14:textId="77777777" w:rsidR="00CC2729" w:rsidRDefault="00000000">
            <w:pPr>
              <w:spacing w:after="0" w:line="247" w:lineRule="auto"/>
              <w:jc w:val="left"/>
            </w:pPr>
            <w:r>
              <w:rPr>
                <w:sz w:val="19"/>
              </w:rPr>
              <w:t>0.35</w:t>
            </w:r>
          </w:p>
        </w:tc>
        <w:tc>
          <w:tcPr>
            <w:tcW w:w="4025" w:type="dxa"/>
            <w:tcMar>
              <w:top w:w="40" w:type="dxa"/>
              <w:left w:w="65" w:type="dxa"/>
              <w:bottom w:w="40" w:type="dxa"/>
              <w:right w:w="65" w:type="dxa"/>
            </w:tcMar>
            <w:vAlign w:val="center"/>
          </w:tcPr>
          <w:p w14:paraId="2AC0C47D" w14:textId="77777777" w:rsidR="00CC2729" w:rsidRDefault="00000000">
            <w:pPr>
              <w:spacing w:after="0" w:line="247" w:lineRule="auto"/>
              <w:jc w:val="left"/>
            </w:pPr>
            <w:r>
              <w:rPr>
                <w:sz w:val="19"/>
              </w:rPr>
              <w:t>W/(m K)</w:t>
            </w:r>
          </w:p>
        </w:tc>
      </w:tr>
      <w:tr w:rsidR="00CC2729" w14:paraId="228B6EE9" w14:textId="77777777">
        <w:trPr>
          <w:cantSplit/>
          <w:jc w:val="center"/>
        </w:trPr>
        <w:tc>
          <w:tcPr>
            <w:tcW w:w="3288" w:type="dxa"/>
            <w:tcMar>
              <w:top w:w="40" w:type="dxa"/>
              <w:left w:w="65" w:type="dxa"/>
              <w:bottom w:w="40" w:type="dxa"/>
              <w:right w:w="65" w:type="dxa"/>
            </w:tcMar>
            <w:vAlign w:val="center"/>
          </w:tcPr>
          <w:p w14:paraId="3FD5FACC" w14:textId="77777777" w:rsidR="00CC2729" w:rsidRDefault="00000000">
            <w:pPr>
              <w:spacing w:after="0" w:line="247" w:lineRule="auto"/>
              <w:jc w:val="left"/>
            </w:pPr>
            <w:r>
              <w:rPr>
                <w:sz w:val="19"/>
              </w:rPr>
              <w:t>Kpv</w:t>
            </w:r>
          </w:p>
        </w:tc>
        <w:tc>
          <w:tcPr>
            <w:tcW w:w="2324" w:type="dxa"/>
            <w:tcMar>
              <w:top w:w="40" w:type="dxa"/>
              <w:left w:w="65" w:type="dxa"/>
              <w:bottom w:w="40" w:type="dxa"/>
              <w:right w:w="65" w:type="dxa"/>
            </w:tcMar>
            <w:vAlign w:val="center"/>
          </w:tcPr>
          <w:p w14:paraId="0F034811" w14:textId="77777777" w:rsidR="00CC2729" w:rsidRDefault="00000000">
            <w:pPr>
              <w:spacing w:after="0" w:line="247" w:lineRule="auto"/>
              <w:jc w:val="left"/>
            </w:pPr>
            <w:r>
              <w:rPr>
                <w:sz w:val="19"/>
              </w:rPr>
              <w:t>130</w:t>
            </w:r>
          </w:p>
        </w:tc>
        <w:tc>
          <w:tcPr>
            <w:tcW w:w="4025" w:type="dxa"/>
            <w:tcMar>
              <w:top w:w="40" w:type="dxa"/>
              <w:left w:w="65" w:type="dxa"/>
              <w:bottom w:w="40" w:type="dxa"/>
              <w:right w:w="65" w:type="dxa"/>
            </w:tcMar>
            <w:vAlign w:val="center"/>
          </w:tcPr>
          <w:p w14:paraId="0BF0737E" w14:textId="77777777" w:rsidR="00CC2729" w:rsidRDefault="00000000">
            <w:pPr>
              <w:spacing w:after="0" w:line="247" w:lineRule="auto"/>
              <w:jc w:val="left"/>
            </w:pPr>
            <w:r>
              <w:rPr>
                <w:sz w:val="19"/>
              </w:rPr>
              <w:t>W/(m K)</w:t>
            </w:r>
          </w:p>
        </w:tc>
      </w:tr>
      <w:tr w:rsidR="00CC2729" w14:paraId="00A9D9D5" w14:textId="77777777">
        <w:trPr>
          <w:cantSplit/>
          <w:jc w:val="center"/>
        </w:trPr>
        <w:tc>
          <w:tcPr>
            <w:tcW w:w="3288" w:type="dxa"/>
            <w:tcMar>
              <w:top w:w="40" w:type="dxa"/>
              <w:left w:w="65" w:type="dxa"/>
              <w:bottom w:w="40" w:type="dxa"/>
              <w:right w:w="65" w:type="dxa"/>
            </w:tcMar>
            <w:vAlign w:val="center"/>
          </w:tcPr>
          <w:p w14:paraId="5A2A94B8" w14:textId="77777777" w:rsidR="00CC2729" w:rsidRDefault="00000000">
            <w:pPr>
              <w:spacing w:after="0" w:line="247" w:lineRule="auto"/>
              <w:jc w:val="left"/>
            </w:pPr>
            <w:r>
              <w:rPr>
                <w:sz w:val="19"/>
              </w:rPr>
              <w:t>Ktedlar</w:t>
            </w:r>
          </w:p>
        </w:tc>
        <w:tc>
          <w:tcPr>
            <w:tcW w:w="2324" w:type="dxa"/>
            <w:tcMar>
              <w:top w:w="40" w:type="dxa"/>
              <w:left w:w="65" w:type="dxa"/>
              <w:bottom w:w="40" w:type="dxa"/>
              <w:right w:w="65" w:type="dxa"/>
            </w:tcMar>
            <w:vAlign w:val="center"/>
          </w:tcPr>
          <w:p w14:paraId="2E9839E6" w14:textId="77777777" w:rsidR="00CC2729" w:rsidRDefault="00000000">
            <w:pPr>
              <w:spacing w:after="0" w:line="247" w:lineRule="auto"/>
              <w:jc w:val="left"/>
            </w:pPr>
            <w:r>
              <w:rPr>
                <w:sz w:val="19"/>
              </w:rPr>
              <w:t>0.36</w:t>
            </w:r>
          </w:p>
        </w:tc>
        <w:tc>
          <w:tcPr>
            <w:tcW w:w="4025" w:type="dxa"/>
            <w:tcMar>
              <w:top w:w="40" w:type="dxa"/>
              <w:left w:w="65" w:type="dxa"/>
              <w:bottom w:w="40" w:type="dxa"/>
              <w:right w:w="65" w:type="dxa"/>
            </w:tcMar>
            <w:vAlign w:val="center"/>
          </w:tcPr>
          <w:p w14:paraId="20F20B57" w14:textId="77777777" w:rsidR="00CC2729" w:rsidRDefault="00000000">
            <w:pPr>
              <w:spacing w:after="0" w:line="247" w:lineRule="auto"/>
              <w:jc w:val="left"/>
            </w:pPr>
            <w:r>
              <w:rPr>
                <w:sz w:val="19"/>
              </w:rPr>
              <w:t>W/(m K)</w:t>
            </w:r>
          </w:p>
        </w:tc>
      </w:tr>
      <w:tr w:rsidR="00CC2729" w14:paraId="43DA8898" w14:textId="77777777">
        <w:trPr>
          <w:cantSplit/>
          <w:jc w:val="center"/>
        </w:trPr>
        <w:tc>
          <w:tcPr>
            <w:tcW w:w="3288" w:type="dxa"/>
            <w:tcMar>
              <w:top w:w="40" w:type="dxa"/>
              <w:left w:w="65" w:type="dxa"/>
              <w:bottom w:w="40" w:type="dxa"/>
              <w:right w:w="65" w:type="dxa"/>
            </w:tcMar>
            <w:vAlign w:val="center"/>
          </w:tcPr>
          <w:p w14:paraId="0F166FF6" w14:textId="77777777" w:rsidR="00CC2729" w:rsidRDefault="00000000">
            <w:pPr>
              <w:spacing w:after="0" w:line="247" w:lineRule="auto"/>
              <w:jc w:val="left"/>
            </w:pPr>
            <w:r>
              <w:rPr>
                <w:sz w:val="19"/>
              </w:rPr>
              <w:t>L1</w:t>
            </w:r>
          </w:p>
        </w:tc>
        <w:tc>
          <w:tcPr>
            <w:tcW w:w="2324" w:type="dxa"/>
            <w:tcMar>
              <w:top w:w="40" w:type="dxa"/>
              <w:left w:w="65" w:type="dxa"/>
              <w:bottom w:w="40" w:type="dxa"/>
              <w:right w:w="65" w:type="dxa"/>
            </w:tcMar>
            <w:vAlign w:val="center"/>
          </w:tcPr>
          <w:p w14:paraId="6AD1F0F4" w14:textId="77777777" w:rsidR="00CC2729" w:rsidRDefault="00000000">
            <w:pPr>
              <w:spacing w:after="0" w:line="247" w:lineRule="auto"/>
              <w:jc w:val="left"/>
            </w:pPr>
            <w:r>
              <w:rPr>
                <w:sz w:val="19"/>
              </w:rPr>
              <w:t>1.5</w:t>
            </w:r>
          </w:p>
        </w:tc>
        <w:tc>
          <w:tcPr>
            <w:tcW w:w="4025" w:type="dxa"/>
            <w:tcMar>
              <w:top w:w="40" w:type="dxa"/>
              <w:left w:w="65" w:type="dxa"/>
              <w:bottom w:w="40" w:type="dxa"/>
              <w:right w:w="65" w:type="dxa"/>
            </w:tcMar>
            <w:vAlign w:val="center"/>
          </w:tcPr>
          <w:p w14:paraId="1315BC03" w14:textId="77777777" w:rsidR="00CC2729" w:rsidRDefault="00000000">
            <w:pPr>
              <w:spacing w:after="0" w:line="247" w:lineRule="auto"/>
              <w:jc w:val="left"/>
            </w:pPr>
            <w:r>
              <w:rPr>
                <w:sz w:val="19"/>
              </w:rPr>
              <w:t>m</w:t>
            </w:r>
          </w:p>
        </w:tc>
      </w:tr>
      <w:tr w:rsidR="00CC2729" w14:paraId="391B8490" w14:textId="77777777">
        <w:trPr>
          <w:cantSplit/>
          <w:jc w:val="center"/>
        </w:trPr>
        <w:tc>
          <w:tcPr>
            <w:tcW w:w="3288" w:type="dxa"/>
            <w:tcMar>
              <w:top w:w="40" w:type="dxa"/>
              <w:left w:w="65" w:type="dxa"/>
              <w:bottom w:w="40" w:type="dxa"/>
              <w:right w:w="65" w:type="dxa"/>
            </w:tcMar>
            <w:vAlign w:val="center"/>
          </w:tcPr>
          <w:p w14:paraId="31B71054" w14:textId="77777777" w:rsidR="00CC2729" w:rsidRDefault="00000000">
            <w:pPr>
              <w:spacing w:after="0" w:line="247" w:lineRule="auto"/>
              <w:jc w:val="left"/>
            </w:pPr>
            <w:r>
              <w:rPr>
                <w:sz w:val="19"/>
              </w:rPr>
              <w:t>lambda1</w:t>
            </w:r>
          </w:p>
        </w:tc>
        <w:tc>
          <w:tcPr>
            <w:tcW w:w="2324" w:type="dxa"/>
            <w:tcMar>
              <w:top w:w="40" w:type="dxa"/>
              <w:left w:w="65" w:type="dxa"/>
              <w:bottom w:w="40" w:type="dxa"/>
              <w:right w:w="65" w:type="dxa"/>
            </w:tcMar>
            <w:vAlign w:val="center"/>
          </w:tcPr>
          <w:p w14:paraId="56FA2993" w14:textId="77777777" w:rsidR="00CC2729" w:rsidRDefault="00000000">
            <w:pPr>
              <w:spacing w:after="0" w:line="247" w:lineRule="auto"/>
              <w:jc w:val="left"/>
            </w:pPr>
            <w:r>
              <w:rPr>
                <w:sz w:val="19"/>
              </w:rPr>
              <w:t>0.0261</w:t>
            </w:r>
          </w:p>
        </w:tc>
        <w:tc>
          <w:tcPr>
            <w:tcW w:w="4025" w:type="dxa"/>
            <w:tcMar>
              <w:top w:w="40" w:type="dxa"/>
              <w:left w:w="65" w:type="dxa"/>
              <w:bottom w:w="40" w:type="dxa"/>
              <w:right w:w="65" w:type="dxa"/>
            </w:tcMar>
            <w:vAlign w:val="center"/>
          </w:tcPr>
          <w:p w14:paraId="5619DC0B" w14:textId="77777777" w:rsidR="00CC2729" w:rsidRDefault="00000000">
            <w:pPr>
              <w:spacing w:after="0" w:line="247" w:lineRule="auto"/>
              <w:jc w:val="left"/>
            </w:pPr>
            <w:r>
              <w:rPr>
                <w:sz w:val="19"/>
              </w:rPr>
              <w:t>W/(m K)</w:t>
            </w:r>
          </w:p>
        </w:tc>
      </w:tr>
      <w:tr w:rsidR="00CC2729" w14:paraId="4932F20C" w14:textId="77777777">
        <w:trPr>
          <w:cantSplit/>
          <w:jc w:val="center"/>
        </w:trPr>
        <w:tc>
          <w:tcPr>
            <w:tcW w:w="3288" w:type="dxa"/>
            <w:tcMar>
              <w:top w:w="40" w:type="dxa"/>
              <w:left w:w="65" w:type="dxa"/>
              <w:bottom w:w="40" w:type="dxa"/>
              <w:right w:w="65" w:type="dxa"/>
            </w:tcMar>
            <w:vAlign w:val="center"/>
          </w:tcPr>
          <w:p w14:paraId="6FB957BC" w14:textId="77777777" w:rsidR="00CC2729" w:rsidRDefault="00000000">
            <w:pPr>
              <w:spacing w:after="0" w:line="247" w:lineRule="auto"/>
              <w:jc w:val="left"/>
            </w:pPr>
            <w:r>
              <w:rPr>
                <w:sz w:val="19"/>
              </w:rPr>
              <w:t>lambda2</w:t>
            </w:r>
          </w:p>
        </w:tc>
        <w:tc>
          <w:tcPr>
            <w:tcW w:w="2324" w:type="dxa"/>
            <w:tcMar>
              <w:top w:w="40" w:type="dxa"/>
              <w:left w:w="65" w:type="dxa"/>
              <w:bottom w:w="40" w:type="dxa"/>
              <w:right w:w="65" w:type="dxa"/>
            </w:tcMar>
            <w:vAlign w:val="center"/>
          </w:tcPr>
          <w:p w14:paraId="3467B5D1" w14:textId="77777777" w:rsidR="00CC2729" w:rsidRDefault="00000000">
            <w:pPr>
              <w:spacing w:after="0" w:line="247" w:lineRule="auto"/>
              <w:jc w:val="left"/>
            </w:pPr>
            <w:r>
              <w:rPr>
                <w:sz w:val="19"/>
              </w:rPr>
              <w:t>0.637</w:t>
            </w:r>
          </w:p>
        </w:tc>
        <w:tc>
          <w:tcPr>
            <w:tcW w:w="4025" w:type="dxa"/>
            <w:tcMar>
              <w:top w:w="40" w:type="dxa"/>
              <w:left w:w="65" w:type="dxa"/>
              <w:bottom w:w="40" w:type="dxa"/>
              <w:right w:w="65" w:type="dxa"/>
            </w:tcMar>
            <w:vAlign w:val="center"/>
          </w:tcPr>
          <w:p w14:paraId="09B6E9C5" w14:textId="77777777" w:rsidR="00CC2729" w:rsidRDefault="00000000">
            <w:pPr>
              <w:spacing w:after="0" w:line="247" w:lineRule="auto"/>
              <w:jc w:val="left"/>
            </w:pPr>
            <w:r>
              <w:rPr>
                <w:sz w:val="19"/>
              </w:rPr>
              <w:t>W/(m K)</w:t>
            </w:r>
          </w:p>
        </w:tc>
      </w:tr>
      <w:tr w:rsidR="00CC2729" w14:paraId="12D2A234" w14:textId="77777777">
        <w:trPr>
          <w:cantSplit/>
          <w:jc w:val="center"/>
        </w:trPr>
        <w:tc>
          <w:tcPr>
            <w:tcW w:w="3288" w:type="dxa"/>
            <w:tcMar>
              <w:top w:w="40" w:type="dxa"/>
              <w:left w:w="65" w:type="dxa"/>
              <w:bottom w:w="40" w:type="dxa"/>
              <w:right w:w="65" w:type="dxa"/>
            </w:tcMar>
            <w:vAlign w:val="center"/>
          </w:tcPr>
          <w:p w14:paraId="427C9B23" w14:textId="77777777" w:rsidR="00CC2729" w:rsidRDefault="00000000">
            <w:pPr>
              <w:spacing w:after="0" w:line="247" w:lineRule="auto"/>
              <w:jc w:val="left"/>
            </w:pPr>
            <w:r>
              <w:rPr>
                <w:sz w:val="19"/>
              </w:rPr>
              <w:t>mwater</w:t>
            </w:r>
          </w:p>
        </w:tc>
        <w:tc>
          <w:tcPr>
            <w:tcW w:w="2324" w:type="dxa"/>
            <w:tcMar>
              <w:top w:w="40" w:type="dxa"/>
              <w:left w:w="65" w:type="dxa"/>
              <w:bottom w:w="40" w:type="dxa"/>
              <w:right w:w="65" w:type="dxa"/>
            </w:tcMar>
            <w:vAlign w:val="center"/>
          </w:tcPr>
          <w:p w14:paraId="41587351" w14:textId="77777777" w:rsidR="00CC2729" w:rsidRDefault="00000000">
            <w:pPr>
              <w:spacing w:after="0" w:line="247" w:lineRule="auto"/>
              <w:jc w:val="left"/>
            </w:pPr>
            <w:r>
              <w:rPr>
                <w:sz w:val="19"/>
              </w:rPr>
              <w:t>0.3155</w:t>
            </w:r>
          </w:p>
        </w:tc>
        <w:tc>
          <w:tcPr>
            <w:tcW w:w="4025" w:type="dxa"/>
            <w:tcMar>
              <w:top w:w="40" w:type="dxa"/>
              <w:left w:w="65" w:type="dxa"/>
              <w:bottom w:w="40" w:type="dxa"/>
              <w:right w:w="65" w:type="dxa"/>
            </w:tcMar>
            <w:vAlign w:val="center"/>
          </w:tcPr>
          <w:p w14:paraId="794CCFF3" w14:textId="77777777" w:rsidR="00CC2729" w:rsidRDefault="00000000">
            <w:pPr>
              <w:spacing w:after="0" w:line="247" w:lineRule="auto"/>
              <w:jc w:val="left"/>
            </w:pPr>
            <w:r>
              <w:rPr>
                <w:sz w:val="19"/>
              </w:rPr>
              <w:t>kg/s</w:t>
            </w:r>
          </w:p>
        </w:tc>
      </w:tr>
      <w:tr w:rsidR="00CC2729" w14:paraId="58B0FDC4" w14:textId="77777777">
        <w:trPr>
          <w:cantSplit/>
          <w:jc w:val="center"/>
        </w:trPr>
        <w:tc>
          <w:tcPr>
            <w:tcW w:w="3288" w:type="dxa"/>
            <w:tcMar>
              <w:top w:w="40" w:type="dxa"/>
              <w:left w:w="65" w:type="dxa"/>
              <w:bottom w:w="40" w:type="dxa"/>
              <w:right w:w="65" w:type="dxa"/>
            </w:tcMar>
            <w:vAlign w:val="center"/>
          </w:tcPr>
          <w:p w14:paraId="35A5615C" w14:textId="77777777" w:rsidR="00CC2729" w:rsidRDefault="00000000">
            <w:pPr>
              <w:spacing w:after="0" w:line="247" w:lineRule="auto"/>
              <w:jc w:val="left"/>
            </w:pPr>
            <w:r>
              <w:rPr>
                <w:sz w:val="19"/>
              </w:rPr>
              <w:t>Nu1</w:t>
            </w:r>
          </w:p>
        </w:tc>
        <w:tc>
          <w:tcPr>
            <w:tcW w:w="2324" w:type="dxa"/>
            <w:tcMar>
              <w:top w:w="40" w:type="dxa"/>
              <w:left w:w="65" w:type="dxa"/>
              <w:bottom w:w="40" w:type="dxa"/>
              <w:right w:w="65" w:type="dxa"/>
            </w:tcMar>
            <w:vAlign w:val="center"/>
          </w:tcPr>
          <w:p w14:paraId="2494D04E" w14:textId="77777777" w:rsidR="00CC2729" w:rsidRDefault="00000000">
            <w:pPr>
              <w:spacing w:after="0" w:line="247" w:lineRule="auto"/>
              <w:jc w:val="left"/>
            </w:pPr>
            <w:r>
              <w:rPr>
                <w:sz w:val="19"/>
              </w:rPr>
              <w:t>40.19</w:t>
            </w:r>
          </w:p>
        </w:tc>
        <w:tc>
          <w:tcPr>
            <w:tcW w:w="4025" w:type="dxa"/>
            <w:tcMar>
              <w:top w:w="40" w:type="dxa"/>
              <w:left w:w="65" w:type="dxa"/>
              <w:bottom w:w="40" w:type="dxa"/>
              <w:right w:w="65" w:type="dxa"/>
            </w:tcMar>
            <w:vAlign w:val="center"/>
          </w:tcPr>
          <w:p w14:paraId="7C07F78E" w14:textId="77777777" w:rsidR="00CC2729" w:rsidRDefault="00000000">
            <w:pPr>
              <w:spacing w:after="0" w:line="247" w:lineRule="auto"/>
              <w:jc w:val="left"/>
            </w:pPr>
            <w:r>
              <w:rPr>
                <w:sz w:val="19"/>
              </w:rPr>
              <w:t>–</w:t>
            </w:r>
          </w:p>
        </w:tc>
      </w:tr>
      <w:tr w:rsidR="00CC2729" w14:paraId="331E7DE4" w14:textId="77777777">
        <w:trPr>
          <w:cantSplit/>
          <w:jc w:val="center"/>
        </w:trPr>
        <w:tc>
          <w:tcPr>
            <w:tcW w:w="3288" w:type="dxa"/>
            <w:tcMar>
              <w:top w:w="40" w:type="dxa"/>
              <w:left w:w="65" w:type="dxa"/>
              <w:bottom w:w="40" w:type="dxa"/>
              <w:right w:w="65" w:type="dxa"/>
            </w:tcMar>
            <w:vAlign w:val="center"/>
          </w:tcPr>
          <w:p w14:paraId="190439B9" w14:textId="77777777" w:rsidR="00CC2729" w:rsidRDefault="00000000">
            <w:pPr>
              <w:spacing w:after="0" w:line="247" w:lineRule="auto"/>
              <w:jc w:val="left"/>
            </w:pPr>
            <w:r>
              <w:rPr>
                <w:sz w:val="19"/>
              </w:rPr>
              <w:t>Nu2</w:t>
            </w:r>
          </w:p>
        </w:tc>
        <w:tc>
          <w:tcPr>
            <w:tcW w:w="2324" w:type="dxa"/>
            <w:tcMar>
              <w:top w:w="40" w:type="dxa"/>
              <w:left w:w="65" w:type="dxa"/>
              <w:bottom w:w="40" w:type="dxa"/>
              <w:right w:w="65" w:type="dxa"/>
            </w:tcMar>
            <w:vAlign w:val="center"/>
          </w:tcPr>
          <w:p w14:paraId="522728CD" w14:textId="77777777" w:rsidR="00CC2729" w:rsidRDefault="00000000">
            <w:pPr>
              <w:spacing w:after="0" w:line="247" w:lineRule="auto"/>
              <w:jc w:val="left"/>
            </w:pPr>
            <w:r>
              <w:rPr>
                <w:sz w:val="19"/>
              </w:rPr>
              <w:t>27.49</w:t>
            </w:r>
          </w:p>
        </w:tc>
        <w:tc>
          <w:tcPr>
            <w:tcW w:w="4025" w:type="dxa"/>
            <w:tcMar>
              <w:top w:w="40" w:type="dxa"/>
              <w:left w:w="65" w:type="dxa"/>
              <w:bottom w:w="40" w:type="dxa"/>
              <w:right w:w="65" w:type="dxa"/>
            </w:tcMar>
            <w:vAlign w:val="center"/>
          </w:tcPr>
          <w:p w14:paraId="43551BF6" w14:textId="77777777" w:rsidR="00CC2729" w:rsidRDefault="00000000">
            <w:pPr>
              <w:spacing w:after="0" w:line="247" w:lineRule="auto"/>
              <w:jc w:val="left"/>
            </w:pPr>
            <w:r>
              <w:rPr>
                <w:sz w:val="19"/>
              </w:rPr>
              <w:t>–</w:t>
            </w:r>
          </w:p>
        </w:tc>
      </w:tr>
      <w:tr w:rsidR="00CC2729" w14:paraId="1DA1D103" w14:textId="77777777">
        <w:trPr>
          <w:cantSplit/>
          <w:jc w:val="center"/>
        </w:trPr>
        <w:tc>
          <w:tcPr>
            <w:tcW w:w="3288" w:type="dxa"/>
            <w:tcMar>
              <w:top w:w="40" w:type="dxa"/>
              <w:left w:w="65" w:type="dxa"/>
              <w:bottom w:w="40" w:type="dxa"/>
              <w:right w:w="65" w:type="dxa"/>
            </w:tcMar>
            <w:vAlign w:val="center"/>
          </w:tcPr>
          <w:p w14:paraId="33D05F48" w14:textId="77777777" w:rsidR="00CC2729" w:rsidRDefault="00000000">
            <w:pPr>
              <w:spacing w:after="0" w:line="247" w:lineRule="auto"/>
              <w:jc w:val="left"/>
            </w:pPr>
            <w:r>
              <w:rPr>
                <w:sz w:val="19"/>
              </w:rPr>
              <w:t>Nu3</w:t>
            </w:r>
          </w:p>
        </w:tc>
        <w:tc>
          <w:tcPr>
            <w:tcW w:w="2324" w:type="dxa"/>
            <w:tcMar>
              <w:top w:w="40" w:type="dxa"/>
              <w:left w:w="65" w:type="dxa"/>
              <w:bottom w:w="40" w:type="dxa"/>
              <w:right w:w="65" w:type="dxa"/>
            </w:tcMar>
            <w:vAlign w:val="center"/>
          </w:tcPr>
          <w:p w14:paraId="5BE4239F" w14:textId="77777777" w:rsidR="00CC2729" w:rsidRDefault="00000000">
            <w:pPr>
              <w:spacing w:after="0" w:line="247" w:lineRule="auto"/>
              <w:jc w:val="left"/>
            </w:pPr>
            <w:r>
              <w:rPr>
                <w:sz w:val="19"/>
              </w:rPr>
              <w:t>123.1</w:t>
            </w:r>
          </w:p>
        </w:tc>
        <w:tc>
          <w:tcPr>
            <w:tcW w:w="4025" w:type="dxa"/>
            <w:tcMar>
              <w:top w:w="40" w:type="dxa"/>
              <w:left w:w="65" w:type="dxa"/>
              <w:bottom w:w="40" w:type="dxa"/>
              <w:right w:w="65" w:type="dxa"/>
            </w:tcMar>
            <w:vAlign w:val="center"/>
          </w:tcPr>
          <w:p w14:paraId="5A377C20" w14:textId="77777777" w:rsidR="00CC2729" w:rsidRDefault="00000000">
            <w:pPr>
              <w:spacing w:after="0" w:line="247" w:lineRule="auto"/>
              <w:jc w:val="left"/>
            </w:pPr>
            <w:r>
              <w:rPr>
                <w:sz w:val="19"/>
              </w:rPr>
              <w:t>–</w:t>
            </w:r>
          </w:p>
        </w:tc>
      </w:tr>
      <w:tr w:rsidR="00CC2729" w14:paraId="589F4032" w14:textId="77777777">
        <w:trPr>
          <w:cantSplit/>
          <w:jc w:val="center"/>
        </w:trPr>
        <w:tc>
          <w:tcPr>
            <w:tcW w:w="3288" w:type="dxa"/>
            <w:tcMar>
              <w:top w:w="40" w:type="dxa"/>
              <w:left w:w="65" w:type="dxa"/>
              <w:bottom w:w="40" w:type="dxa"/>
              <w:right w:w="65" w:type="dxa"/>
            </w:tcMar>
            <w:vAlign w:val="center"/>
          </w:tcPr>
          <w:p w14:paraId="63DC1D74" w14:textId="77777777" w:rsidR="00CC2729" w:rsidRDefault="00000000">
            <w:pPr>
              <w:spacing w:after="0" w:line="247" w:lineRule="auto"/>
              <w:jc w:val="left"/>
            </w:pPr>
            <w:r>
              <w:rPr>
                <w:sz w:val="19"/>
              </w:rPr>
              <w:t>Pe</w:t>
            </w:r>
          </w:p>
        </w:tc>
        <w:tc>
          <w:tcPr>
            <w:tcW w:w="2324" w:type="dxa"/>
            <w:tcMar>
              <w:top w:w="40" w:type="dxa"/>
              <w:left w:w="65" w:type="dxa"/>
              <w:bottom w:w="40" w:type="dxa"/>
              <w:right w:w="65" w:type="dxa"/>
            </w:tcMar>
            <w:vAlign w:val="center"/>
          </w:tcPr>
          <w:p w14:paraId="0E62E248" w14:textId="77777777" w:rsidR="00CC2729" w:rsidRDefault="00000000">
            <w:pPr>
              <w:spacing w:after="0" w:line="247" w:lineRule="auto"/>
              <w:jc w:val="left"/>
            </w:pPr>
            <w:r>
              <w:rPr>
                <w:sz w:val="19"/>
              </w:rPr>
              <w:t>272.4</w:t>
            </w:r>
          </w:p>
        </w:tc>
        <w:tc>
          <w:tcPr>
            <w:tcW w:w="4025" w:type="dxa"/>
            <w:tcMar>
              <w:top w:w="40" w:type="dxa"/>
              <w:left w:w="65" w:type="dxa"/>
              <w:bottom w:w="40" w:type="dxa"/>
              <w:right w:w="65" w:type="dxa"/>
            </w:tcMar>
            <w:vAlign w:val="center"/>
          </w:tcPr>
          <w:p w14:paraId="028F904B" w14:textId="77777777" w:rsidR="00CC2729" w:rsidRDefault="00000000">
            <w:pPr>
              <w:spacing w:after="0" w:line="247" w:lineRule="auto"/>
              <w:jc w:val="left"/>
            </w:pPr>
            <w:r>
              <w:rPr>
                <w:sz w:val="19"/>
              </w:rPr>
              <w:t>W</w:t>
            </w:r>
          </w:p>
        </w:tc>
      </w:tr>
      <w:tr w:rsidR="00CC2729" w14:paraId="69108D74" w14:textId="77777777">
        <w:trPr>
          <w:cantSplit/>
          <w:jc w:val="center"/>
        </w:trPr>
        <w:tc>
          <w:tcPr>
            <w:tcW w:w="3288" w:type="dxa"/>
            <w:tcMar>
              <w:top w:w="40" w:type="dxa"/>
              <w:left w:w="65" w:type="dxa"/>
              <w:bottom w:w="40" w:type="dxa"/>
              <w:right w:w="65" w:type="dxa"/>
            </w:tcMar>
            <w:vAlign w:val="center"/>
          </w:tcPr>
          <w:p w14:paraId="706EABC9" w14:textId="77777777" w:rsidR="00CC2729" w:rsidRDefault="00000000">
            <w:pPr>
              <w:spacing w:after="0" w:line="247" w:lineRule="auto"/>
              <w:jc w:val="left"/>
            </w:pPr>
            <w:r>
              <w:rPr>
                <w:sz w:val="19"/>
              </w:rPr>
              <w:lastRenderedPageBreak/>
              <w:t>Pr1</w:t>
            </w:r>
          </w:p>
        </w:tc>
        <w:tc>
          <w:tcPr>
            <w:tcW w:w="2324" w:type="dxa"/>
            <w:tcMar>
              <w:top w:w="40" w:type="dxa"/>
              <w:left w:w="65" w:type="dxa"/>
              <w:bottom w:w="40" w:type="dxa"/>
              <w:right w:w="65" w:type="dxa"/>
            </w:tcMar>
            <w:vAlign w:val="center"/>
          </w:tcPr>
          <w:p w14:paraId="60C124E5" w14:textId="77777777" w:rsidR="00CC2729" w:rsidRDefault="00000000">
            <w:pPr>
              <w:spacing w:after="0" w:line="247" w:lineRule="auto"/>
              <w:jc w:val="left"/>
            </w:pPr>
            <w:r>
              <w:rPr>
                <w:sz w:val="19"/>
              </w:rPr>
              <w:t>0.73</w:t>
            </w:r>
          </w:p>
        </w:tc>
        <w:tc>
          <w:tcPr>
            <w:tcW w:w="4025" w:type="dxa"/>
            <w:tcMar>
              <w:top w:w="40" w:type="dxa"/>
              <w:left w:w="65" w:type="dxa"/>
              <w:bottom w:w="40" w:type="dxa"/>
              <w:right w:w="65" w:type="dxa"/>
            </w:tcMar>
            <w:vAlign w:val="center"/>
          </w:tcPr>
          <w:p w14:paraId="6CB14E2A" w14:textId="77777777" w:rsidR="00CC2729" w:rsidRDefault="00000000">
            <w:pPr>
              <w:spacing w:after="0" w:line="247" w:lineRule="auto"/>
              <w:jc w:val="left"/>
            </w:pPr>
            <w:r>
              <w:rPr>
                <w:sz w:val="19"/>
              </w:rPr>
              <w:t>–</w:t>
            </w:r>
          </w:p>
        </w:tc>
      </w:tr>
      <w:tr w:rsidR="00CC2729" w14:paraId="27DDFA84" w14:textId="77777777">
        <w:trPr>
          <w:cantSplit/>
          <w:jc w:val="center"/>
        </w:trPr>
        <w:tc>
          <w:tcPr>
            <w:tcW w:w="3288" w:type="dxa"/>
            <w:tcMar>
              <w:top w:w="40" w:type="dxa"/>
              <w:left w:w="65" w:type="dxa"/>
              <w:bottom w:w="40" w:type="dxa"/>
              <w:right w:w="65" w:type="dxa"/>
            </w:tcMar>
            <w:vAlign w:val="center"/>
          </w:tcPr>
          <w:p w14:paraId="3B0F8012" w14:textId="77777777" w:rsidR="00CC2729" w:rsidRDefault="00000000">
            <w:pPr>
              <w:spacing w:after="0" w:line="247" w:lineRule="auto"/>
              <w:jc w:val="left"/>
            </w:pPr>
            <w:r>
              <w:rPr>
                <w:sz w:val="19"/>
              </w:rPr>
              <w:t>Pr2</w:t>
            </w:r>
          </w:p>
        </w:tc>
        <w:tc>
          <w:tcPr>
            <w:tcW w:w="2324" w:type="dxa"/>
            <w:tcMar>
              <w:top w:w="40" w:type="dxa"/>
              <w:left w:w="65" w:type="dxa"/>
              <w:bottom w:w="40" w:type="dxa"/>
              <w:right w:w="65" w:type="dxa"/>
            </w:tcMar>
            <w:vAlign w:val="center"/>
          </w:tcPr>
          <w:p w14:paraId="5CB0FFB7" w14:textId="77777777" w:rsidR="00CC2729" w:rsidRDefault="00000000">
            <w:pPr>
              <w:spacing w:after="0" w:line="247" w:lineRule="auto"/>
              <w:jc w:val="left"/>
            </w:pPr>
            <w:r>
              <w:rPr>
                <w:sz w:val="19"/>
              </w:rPr>
              <w:t>3.79</w:t>
            </w:r>
          </w:p>
        </w:tc>
        <w:tc>
          <w:tcPr>
            <w:tcW w:w="4025" w:type="dxa"/>
            <w:tcMar>
              <w:top w:w="40" w:type="dxa"/>
              <w:left w:w="65" w:type="dxa"/>
              <w:bottom w:w="40" w:type="dxa"/>
              <w:right w:w="65" w:type="dxa"/>
            </w:tcMar>
            <w:vAlign w:val="center"/>
          </w:tcPr>
          <w:p w14:paraId="0D4EECC5" w14:textId="77777777" w:rsidR="00CC2729" w:rsidRDefault="00000000">
            <w:pPr>
              <w:spacing w:after="0" w:line="247" w:lineRule="auto"/>
              <w:jc w:val="left"/>
            </w:pPr>
            <w:r>
              <w:rPr>
                <w:sz w:val="19"/>
              </w:rPr>
              <w:t>–</w:t>
            </w:r>
          </w:p>
        </w:tc>
      </w:tr>
      <w:tr w:rsidR="00CC2729" w14:paraId="0CDE33B1" w14:textId="77777777">
        <w:trPr>
          <w:cantSplit/>
          <w:jc w:val="center"/>
        </w:trPr>
        <w:tc>
          <w:tcPr>
            <w:tcW w:w="3288" w:type="dxa"/>
            <w:tcMar>
              <w:top w:w="40" w:type="dxa"/>
              <w:left w:w="65" w:type="dxa"/>
              <w:bottom w:w="40" w:type="dxa"/>
              <w:right w:w="65" w:type="dxa"/>
            </w:tcMar>
            <w:vAlign w:val="center"/>
          </w:tcPr>
          <w:p w14:paraId="09E04F3B" w14:textId="77777777" w:rsidR="00CC2729" w:rsidRDefault="00000000">
            <w:pPr>
              <w:spacing w:after="0" w:line="247" w:lineRule="auto"/>
              <w:jc w:val="left"/>
            </w:pPr>
            <w:r>
              <w:rPr>
                <w:sz w:val="19"/>
              </w:rPr>
              <w:t>Pr3</w:t>
            </w:r>
          </w:p>
        </w:tc>
        <w:tc>
          <w:tcPr>
            <w:tcW w:w="2324" w:type="dxa"/>
            <w:tcMar>
              <w:top w:w="40" w:type="dxa"/>
              <w:left w:w="65" w:type="dxa"/>
              <w:bottom w:w="40" w:type="dxa"/>
              <w:right w:w="65" w:type="dxa"/>
            </w:tcMar>
            <w:vAlign w:val="center"/>
          </w:tcPr>
          <w:p w14:paraId="7D4C4387" w14:textId="77777777" w:rsidR="00CC2729" w:rsidRDefault="00000000">
            <w:pPr>
              <w:spacing w:after="0" w:line="247" w:lineRule="auto"/>
              <w:jc w:val="left"/>
            </w:pPr>
            <w:r>
              <w:rPr>
                <w:sz w:val="19"/>
              </w:rPr>
              <w:t>0.73</w:t>
            </w:r>
          </w:p>
        </w:tc>
        <w:tc>
          <w:tcPr>
            <w:tcW w:w="4025" w:type="dxa"/>
            <w:tcMar>
              <w:top w:w="40" w:type="dxa"/>
              <w:left w:w="65" w:type="dxa"/>
              <w:bottom w:w="40" w:type="dxa"/>
              <w:right w:w="65" w:type="dxa"/>
            </w:tcMar>
            <w:vAlign w:val="center"/>
          </w:tcPr>
          <w:p w14:paraId="71C77B9D" w14:textId="77777777" w:rsidR="00CC2729" w:rsidRDefault="00000000">
            <w:pPr>
              <w:spacing w:after="0" w:line="247" w:lineRule="auto"/>
              <w:jc w:val="left"/>
            </w:pPr>
            <w:r>
              <w:rPr>
                <w:sz w:val="19"/>
              </w:rPr>
              <w:t>–</w:t>
            </w:r>
          </w:p>
        </w:tc>
      </w:tr>
      <w:tr w:rsidR="00CC2729" w14:paraId="49A0D728" w14:textId="77777777">
        <w:trPr>
          <w:cantSplit/>
          <w:jc w:val="center"/>
        </w:trPr>
        <w:tc>
          <w:tcPr>
            <w:tcW w:w="3288" w:type="dxa"/>
            <w:tcMar>
              <w:top w:w="40" w:type="dxa"/>
              <w:left w:w="65" w:type="dxa"/>
              <w:bottom w:w="40" w:type="dxa"/>
              <w:right w:w="65" w:type="dxa"/>
            </w:tcMar>
            <w:vAlign w:val="center"/>
          </w:tcPr>
          <w:p w14:paraId="4371D84E" w14:textId="77777777" w:rsidR="00CC2729" w:rsidRDefault="00000000">
            <w:pPr>
              <w:spacing w:after="0" w:line="247" w:lineRule="auto"/>
              <w:jc w:val="left"/>
            </w:pPr>
            <w:r>
              <w:rPr>
                <w:sz w:val="19"/>
              </w:rPr>
              <w:t>Qrad</w:t>
            </w:r>
          </w:p>
        </w:tc>
        <w:tc>
          <w:tcPr>
            <w:tcW w:w="2324" w:type="dxa"/>
            <w:tcMar>
              <w:top w:w="40" w:type="dxa"/>
              <w:left w:w="65" w:type="dxa"/>
              <w:bottom w:w="40" w:type="dxa"/>
              <w:right w:w="65" w:type="dxa"/>
            </w:tcMar>
            <w:vAlign w:val="center"/>
          </w:tcPr>
          <w:p w14:paraId="0183FB5C" w14:textId="77777777" w:rsidR="00CC2729" w:rsidRDefault="00000000">
            <w:pPr>
              <w:spacing w:after="0" w:line="247" w:lineRule="auto"/>
              <w:jc w:val="left"/>
            </w:pPr>
            <w:r>
              <w:rPr>
                <w:sz w:val="19"/>
              </w:rPr>
              <w:t>1539</w:t>
            </w:r>
          </w:p>
        </w:tc>
        <w:tc>
          <w:tcPr>
            <w:tcW w:w="4025" w:type="dxa"/>
            <w:tcMar>
              <w:top w:w="40" w:type="dxa"/>
              <w:left w:w="65" w:type="dxa"/>
              <w:bottom w:w="40" w:type="dxa"/>
              <w:right w:w="65" w:type="dxa"/>
            </w:tcMar>
            <w:vAlign w:val="center"/>
          </w:tcPr>
          <w:p w14:paraId="3F4EB5CA" w14:textId="77777777" w:rsidR="00CC2729" w:rsidRDefault="00000000">
            <w:pPr>
              <w:spacing w:after="0" w:line="247" w:lineRule="auto"/>
              <w:jc w:val="left"/>
            </w:pPr>
            <w:r>
              <w:rPr>
                <w:sz w:val="19"/>
              </w:rPr>
              <w:t>W</w:t>
            </w:r>
          </w:p>
        </w:tc>
      </w:tr>
      <w:tr w:rsidR="00CC2729" w14:paraId="49186F9C" w14:textId="77777777">
        <w:trPr>
          <w:cantSplit/>
          <w:jc w:val="center"/>
        </w:trPr>
        <w:tc>
          <w:tcPr>
            <w:tcW w:w="3288" w:type="dxa"/>
            <w:tcMar>
              <w:top w:w="40" w:type="dxa"/>
              <w:left w:w="65" w:type="dxa"/>
              <w:bottom w:w="40" w:type="dxa"/>
              <w:right w:w="65" w:type="dxa"/>
            </w:tcMar>
            <w:vAlign w:val="center"/>
          </w:tcPr>
          <w:p w14:paraId="3A6AF77E" w14:textId="77777777" w:rsidR="00CC2729" w:rsidRDefault="00000000">
            <w:pPr>
              <w:spacing w:after="0" w:line="247" w:lineRule="auto"/>
              <w:jc w:val="left"/>
            </w:pPr>
            <w:r>
              <w:rPr>
                <w:sz w:val="19"/>
              </w:rPr>
              <w:t>Qcond111</w:t>
            </w:r>
          </w:p>
        </w:tc>
        <w:tc>
          <w:tcPr>
            <w:tcW w:w="2324" w:type="dxa"/>
            <w:tcMar>
              <w:top w:w="40" w:type="dxa"/>
              <w:left w:w="65" w:type="dxa"/>
              <w:bottom w:w="40" w:type="dxa"/>
              <w:right w:w="65" w:type="dxa"/>
            </w:tcMar>
            <w:vAlign w:val="center"/>
          </w:tcPr>
          <w:p w14:paraId="34A56E12" w14:textId="77777777" w:rsidR="00CC2729" w:rsidRDefault="00000000">
            <w:pPr>
              <w:spacing w:after="0" w:line="247" w:lineRule="auto"/>
              <w:jc w:val="left"/>
            </w:pPr>
            <w:r>
              <w:rPr>
                <w:sz w:val="19"/>
              </w:rPr>
              <w:t>-1760</w:t>
            </w:r>
          </w:p>
        </w:tc>
        <w:tc>
          <w:tcPr>
            <w:tcW w:w="4025" w:type="dxa"/>
            <w:tcMar>
              <w:top w:w="40" w:type="dxa"/>
              <w:left w:w="65" w:type="dxa"/>
              <w:bottom w:w="40" w:type="dxa"/>
              <w:right w:w="65" w:type="dxa"/>
            </w:tcMar>
            <w:vAlign w:val="center"/>
          </w:tcPr>
          <w:p w14:paraId="497C8573" w14:textId="77777777" w:rsidR="00CC2729" w:rsidRDefault="00000000">
            <w:pPr>
              <w:spacing w:after="0" w:line="247" w:lineRule="auto"/>
              <w:jc w:val="left"/>
            </w:pPr>
            <w:r>
              <w:rPr>
                <w:sz w:val="19"/>
              </w:rPr>
              <w:t>W</w:t>
            </w:r>
          </w:p>
        </w:tc>
      </w:tr>
      <w:tr w:rsidR="00CC2729" w14:paraId="2CAE9BF9" w14:textId="77777777">
        <w:trPr>
          <w:cantSplit/>
          <w:jc w:val="center"/>
        </w:trPr>
        <w:tc>
          <w:tcPr>
            <w:tcW w:w="3288" w:type="dxa"/>
            <w:tcMar>
              <w:top w:w="40" w:type="dxa"/>
              <w:left w:w="65" w:type="dxa"/>
              <w:bottom w:w="40" w:type="dxa"/>
              <w:right w:w="65" w:type="dxa"/>
            </w:tcMar>
            <w:vAlign w:val="center"/>
          </w:tcPr>
          <w:p w14:paraId="497E7D8D" w14:textId="77777777" w:rsidR="00CC2729" w:rsidRDefault="00000000">
            <w:pPr>
              <w:spacing w:after="0" w:line="247" w:lineRule="auto"/>
              <w:jc w:val="left"/>
            </w:pPr>
            <w:r>
              <w:rPr>
                <w:sz w:val="19"/>
              </w:rPr>
              <w:t>Qconvext</w:t>
            </w:r>
          </w:p>
        </w:tc>
        <w:tc>
          <w:tcPr>
            <w:tcW w:w="2324" w:type="dxa"/>
            <w:tcMar>
              <w:top w:w="40" w:type="dxa"/>
              <w:left w:w="65" w:type="dxa"/>
              <w:bottom w:w="40" w:type="dxa"/>
              <w:right w:w="65" w:type="dxa"/>
            </w:tcMar>
            <w:vAlign w:val="center"/>
          </w:tcPr>
          <w:p w14:paraId="14A367D0" w14:textId="77777777" w:rsidR="00CC2729" w:rsidRDefault="00000000">
            <w:pPr>
              <w:spacing w:after="0" w:line="247" w:lineRule="auto"/>
              <w:jc w:val="left"/>
            </w:pPr>
            <w:r>
              <w:rPr>
                <w:sz w:val="19"/>
              </w:rPr>
              <w:t>1532</w:t>
            </w:r>
          </w:p>
        </w:tc>
        <w:tc>
          <w:tcPr>
            <w:tcW w:w="4025" w:type="dxa"/>
            <w:tcMar>
              <w:top w:w="40" w:type="dxa"/>
              <w:left w:w="65" w:type="dxa"/>
              <w:bottom w:w="40" w:type="dxa"/>
              <w:right w:w="65" w:type="dxa"/>
            </w:tcMar>
            <w:vAlign w:val="center"/>
          </w:tcPr>
          <w:p w14:paraId="5BD24504" w14:textId="77777777" w:rsidR="00CC2729" w:rsidRDefault="00000000">
            <w:pPr>
              <w:spacing w:after="0" w:line="247" w:lineRule="auto"/>
              <w:jc w:val="left"/>
            </w:pPr>
            <w:r>
              <w:rPr>
                <w:sz w:val="19"/>
              </w:rPr>
              <w:t>W</w:t>
            </w:r>
          </w:p>
        </w:tc>
      </w:tr>
      <w:tr w:rsidR="00CC2729" w14:paraId="37725588" w14:textId="77777777">
        <w:trPr>
          <w:cantSplit/>
          <w:jc w:val="center"/>
        </w:trPr>
        <w:tc>
          <w:tcPr>
            <w:tcW w:w="3288" w:type="dxa"/>
            <w:tcMar>
              <w:top w:w="40" w:type="dxa"/>
              <w:left w:w="65" w:type="dxa"/>
              <w:bottom w:w="40" w:type="dxa"/>
              <w:right w:w="65" w:type="dxa"/>
            </w:tcMar>
            <w:vAlign w:val="center"/>
          </w:tcPr>
          <w:p w14:paraId="41A25A0D" w14:textId="77777777" w:rsidR="00CC2729" w:rsidRDefault="00000000">
            <w:pPr>
              <w:spacing w:after="0" w:line="247" w:lineRule="auto"/>
              <w:jc w:val="left"/>
            </w:pPr>
            <w:r>
              <w:rPr>
                <w:sz w:val="19"/>
              </w:rPr>
              <w:t>Qconvext2</w:t>
            </w:r>
          </w:p>
        </w:tc>
        <w:tc>
          <w:tcPr>
            <w:tcW w:w="2324" w:type="dxa"/>
            <w:tcMar>
              <w:top w:w="40" w:type="dxa"/>
              <w:left w:w="65" w:type="dxa"/>
              <w:bottom w:w="40" w:type="dxa"/>
              <w:right w:w="65" w:type="dxa"/>
            </w:tcMar>
            <w:vAlign w:val="center"/>
          </w:tcPr>
          <w:p w14:paraId="0C658037" w14:textId="77777777" w:rsidR="00CC2729" w:rsidRDefault="00000000">
            <w:pPr>
              <w:spacing w:after="0" w:line="247" w:lineRule="auto"/>
              <w:jc w:val="left"/>
            </w:pPr>
            <w:r>
              <w:rPr>
                <w:sz w:val="19"/>
              </w:rPr>
              <w:t>-14.19</w:t>
            </w:r>
          </w:p>
        </w:tc>
        <w:tc>
          <w:tcPr>
            <w:tcW w:w="4025" w:type="dxa"/>
            <w:tcMar>
              <w:top w:w="40" w:type="dxa"/>
              <w:left w:w="65" w:type="dxa"/>
              <w:bottom w:w="40" w:type="dxa"/>
              <w:right w:w="65" w:type="dxa"/>
            </w:tcMar>
            <w:vAlign w:val="center"/>
          </w:tcPr>
          <w:p w14:paraId="2CF46924" w14:textId="77777777" w:rsidR="00CC2729" w:rsidRDefault="00000000">
            <w:pPr>
              <w:spacing w:after="0" w:line="247" w:lineRule="auto"/>
              <w:jc w:val="left"/>
            </w:pPr>
            <w:r>
              <w:rPr>
                <w:sz w:val="19"/>
              </w:rPr>
              <w:t>W</w:t>
            </w:r>
          </w:p>
        </w:tc>
      </w:tr>
      <w:tr w:rsidR="00CC2729" w14:paraId="6D29E7B4" w14:textId="77777777">
        <w:trPr>
          <w:cantSplit/>
          <w:jc w:val="center"/>
        </w:trPr>
        <w:tc>
          <w:tcPr>
            <w:tcW w:w="3288" w:type="dxa"/>
            <w:tcMar>
              <w:top w:w="40" w:type="dxa"/>
              <w:left w:w="65" w:type="dxa"/>
              <w:bottom w:w="40" w:type="dxa"/>
              <w:right w:w="65" w:type="dxa"/>
            </w:tcMar>
            <w:vAlign w:val="center"/>
          </w:tcPr>
          <w:p w14:paraId="384818E0" w14:textId="77777777" w:rsidR="00CC2729" w:rsidRDefault="00000000">
            <w:pPr>
              <w:spacing w:after="0" w:line="247" w:lineRule="auto"/>
              <w:jc w:val="left"/>
            </w:pPr>
            <w:r>
              <w:rPr>
                <w:sz w:val="19"/>
              </w:rPr>
              <w:t>Qradsky1</w:t>
            </w:r>
          </w:p>
        </w:tc>
        <w:tc>
          <w:tcPr>
            <w:tcW w:w="2324" w:type="dxa"/>
            <w:tcMar>
              <w:top w:w="40" w:type="dxa"/>
              <w:left w:w="65" w:type="dxa"/>
              <w:bottom w:w="40" w:type="dxa"/>
              <w:right w:w="65" w:type="dxa"/>
            </w:tcMar>
            <w:vAlign w:val="center"/>
          </w:tcPr>
          <w:p w14:paraId="40EF1461" w14:textId="77777777" w:rsidR="00CC2729" w:rsidRDefault="00000000">
            <w:pPr>
              <w:spacing w:after="0" w:line="247" w:lineRule="auto"/>
              <w:jc w:val="left"/>
            </w:pPr>
            <w:r>
              <w:rPr>
                <w:sz w:val="19"/>
              </w:rPr>
              <w:t>780.4</w:t>
            </w:r>
          </w:p>
        </w:tc>
        <w:tc>
          <w:tcPr>
            <w:tcW w:w="4025" w:type="dxa"/>
            <w:tcMar>
              <w:top w:w="40" w:type="dxa"/>
              <w:left w:w="65" w:type="dxa"/>
              <w:bottom w:w="40" w:type="dxa"/>
              <w:right w:w="65" w:type="dxa"/>
            </w:tcMar>
            <w:vAlign w:val="center"/>
          </w:tcPr>
          <w:p w14:paraId="2EEDA043" w14:textId="77777777" w:rsidR="00CC2729" w:rsidRDefault="00000000">
            <w:pPr>
              <w:spacing w:after="0" w:line="247" w:lineRule="auto"/>
              <w:jc w:val="left"/>
            </w:pPr>
            <w:r>
              <w:rPr>
                <w:sz w:val="19"/>
              </w:rPr>
              <w:t>W</w:t>
            </w:r>
          </w:p>
        </w:tc>
      </w:tr>
      <w:tr w:rsidR="00CC2729" w14:paraId="19E03DB0" w14:textId="77777777">
        <w:trPr>
          <w:cantSplit/>
          <w:jc w:val="center"/>
        </w:trPr>
        <w:tc>
          <w:tcPr>
            <w:tcW w:w="3288" w:type="dxa"/>
            <w:tcMar>
              <w:top w:w="40" w:type="dxa"/>
              <w:left w:w="65" w:type="dxa"/>
              <w:bottom w:w="40" w:type="dxa"/>
              <w:right w:w="65" w:type="dxa"/>
            </w:tcMar>
            <w:vAlign w:val="center"/>
          </w:tcPr>
          <w:p w14:paraId="7BAADB86" w14:textId="77777777" w:rsidR="00CC2729" w:rsidRDefault="00000000">
            <w:pPr>
              <w:spacing w:after="0" w:line="247" w:lineRule="auto"/>
              <w:jc w:val="left"/>
            </w:pPr>
            <w:r>
              <w:rPr>
                <w:sz w:val="19"/>
              </w:rPr>
              <w:t>Qradsky2</w:t>
            </w:r>
          </w:p>
        </w:tc>
        <w:tc>
          <w:tcPr>
            <w:tcW w:w="2324" w:type="dxa"/>
            <w:tcMar>
              <w:top w:w="40" w:type="dxa"/>
              <w:left w:w="65" w:type="dxa"/>
              <w:bottom w:w="40" w:type="dxa"/>
              <w:right w:w="65" w:type="dxa"/>
            </w:tcMar>
            <w:vAlign w:val="center"/>
          </w:tcPr>
          <w:p w14:paraId="64B49CB0" w14:textId="77777777" w:rsidR="00CC2729" w:rsidRDefault="00000000">
            <w:pPr>
              <w:spacing w:after="0" w:line="247" w:lineRule="auto"/>
              <w:jc w:val="left"/>
            </w:pPr>
            <w:r>
              <w:rPr>
                <w:sz w:val="19"/>
              </w:rPr>
              <w:t>817.1</w:t>
            </w:r>
          </w:p>
        </w:tc>
        <w:tc>
          <w:tcPr>
            <w:tcW w:w="4025" w:type="dxa"/>
            <w:tcMar>
              <w:top w:w="40" w:type="dxa"/>
              <w:left w:w="65" w:type="dxa"/>
              <w:bottom w:w="40" w:type="dxa"/>
              <w:right w:w="65" w:type="dxa"/>
            </w:tcMar>
            <w:vAlign w:val="center"/>
          </w:tcPr>
          <w:p w14:paraId="7FEBF343" w14:textId="77777777" w:rsidR="00CC2729" w:rsidRDefault="00000000">
            <w:pPr>
              <w:spacing w:after="0" w:line="247" w:lineRule="auto"/>
              <w:jc w:val="left"/>
            </w:pPr>
            <w:r>
              <w:rPr>
                <w:sz w:val="19"/>
              </w:rPr>
              <w:t>W</w:t>
            </w:r>
          </w:p>
        </w:tc>
      </w:tr>
      <w:tr w:rsidR="00CC2729" w14:paraId="2A3F7DCD" w14:textId="77777777">
        <w:trPr>
          <w:cantSplit/>
          <w:jc w:val="center"/>
        </w:trPr>
        <w:tc>
          <w:tcPr>
            <w:tcW w:w="3288" w:type="dxa"/>
            <w:tcMar>
              <w:top w:w="40" w:type="dxa"/>
              <w:left w:w="65" w:type="dxa"/>
              <w:bottom w:w="40" w:type="dxa"/>
              <w:right w:w="65" w:type="dxa"/>
            </w:tcMar>
            <w:vAlign w:val="center"/>
          </w:tcPr>
          <w:p w14:paraId="4AAB5597" w14:textId="77777777" w:rsidR="00CC2729" w:rsidRDefault="00000000">
            <w:pPr>
              <w:spacing w:after="0" w:line="247" w:lineRule="auto"/>
              <w:jc w:val="left"/>
            </w:pPr>
            <w:r>
              <w:rPr>
                <w:sz w:val="19"/>
              </w:rPr>
              <w:t>Qradsun</w:t>
            </w:r>
          </w:p>
        </w:tc>
        <w:tc>
          <w:tcPr>
            <w:tcW w:w="2324" w:type="dxa"/>
            <w:tcMar>
              <w:top w:w="40" w:type="dxa"/>
              <w:left w:w="65" w:type="dxa"/>
              <w:bottom w:w="40" w:type="dxa"/>
              <w:right w:w="65" w:type="dxa"/>
            </w:tcMar>
            <w:vAlign w:val="center"/>
          </w:tcPr>
          <w:p w14:paraId="29FF54BA" w14:textId="77777777" w:rsidR="00CC2729" w:rsidRDefault="00000000">
            <w:pPr>
              <w:spacing w:after="0" w:line="247" w:lineRule="auto"/>
              <w:jc w:val="left"/>
            </w:pPr>
            <w:r>
              <w:rPr>
                <w:sz w:val="19"/>
              </w:rPr>
              <w:t>1539</w:t>
            </w:r>
          </w:p>
        </w:tc>
        <w:tc>
          <w:tcPr>
            <w:tcW w:w="4025" w:type="dxa"/>
            <w:tcMar>
              <w:top w:w="40" w:type="dxa"/>
              <w:left w:w="65" w:type="dxa"/>
              <w:bottom w:w="40" w:type="dxa"/>
              <w:right w:w="65" w:type="dxa"/>
            </w:tcMar>
            <w:vAlign w:val="center"/>
          </w:tcPr>
          <w:p w14:paraId="4362395D" w14:textId="77777777" w:rsidR="00CC2729" w:rsidRDefault="00000000">
            <w:pPr>
              <w:spacing w:after="0" w:line="247" w:lineRule="auto"/>
              <w:jc w:val="left"/>
            </w:pPr>
            <w:r>
              <w:rPr>
                <w:sz w:val="19"/>
              </w:rPr>
              <w:t>W</w:t>
            </w:r>
          </w:p>
        </w:tc>
      </w:tr>
      <w:tr w:rsidR="00CC2729" w14:paraId="0533CE45" w14:textId="77777777">
        <w:trPr>
          <w:cantSplit/>
          <w:jc w:val="center"/>
        </w:trPr>
        <w:tc>
          <w:tcPr>
            <w:tcW w:w="3288" w:type="dxa"/>
            <w:tcMar>
              <w:top w:w="40" w:type="dxa"/>
              <w:left w:w="65" w:type="dxa"/>
              <w:bottom w:w="40" w:type="dxa"/>
              <w:right w:w="65" w:type="dxa"/>
            </w:tcMar>
            <w:vAlign w:val="center"/>
          </w:tcPr>
          <w:p w14:paraId="60C9F338" w14:textId="77777777" w:rsidR="00CC2729" w:rsidRDefault="00000000">
            <w:pPr>
              <w:spacing w:after="0" w:line="247" w:lineRule="auto"/>
              <w:jc w:val="left"/>
            </w:pPr>
            <w:r>
              <w:rPr>
                <w:sz w:val="19"/>
              </w:rPr>
              <w:t>Qwater</w:t>
            </w:r>
          </w:p>
        </w:tc>
        <w:tc>
          <w:tcPr>
            <w:tcW w:w="2324" w:type="dxa"/>
            <w:tcMar>
              <w:top w:w="40" w:type="dxa"/>
              <w:left w:w="65" w:type="dxa"/>
              <w:bottom w:w="40" w:type="dxa"/>
              <w:right w:w="65" w:type="dxa"/>
            </w:tcMar>
            <w:vAlign w:val="center"/>
          </w:tcPr>
          <w:p w14:paraId="3E848BB4" w14:textId="77777777" w:rsidR="00CC2729" w:rsidRDefault="00000000">
            <w:pPr>
              <w:spacing w:after="0" w:line="247" w:lineRule="auto"/>
              <w:jc w:val="left"/>
            </w:pPr>
            <w:r>
              <w:rPr>
                <w:sz w:val="19"/>
              </w:rPr>
              <w:t>1532</w:t>
            </w:r>
          </w:p>
        </w:tc>
        <w:tc>
          <w:tcPr>
            <w:tcW w:w="4025" w:type="dxa"/>
            <w:tcMar>
              <w:top w:w="40" w:type="dxa"/>
              <w:left w:w="65" w:type="dxa"/>
              <w:bottom w:w="40" w:type="dxa"/>
              <w:right w:w="65" w:type="dxa"/>
            </w:tcMar>
            <w:vAlign w:val="center"/>
          </w:tcPr>
          <w:p w14:paraId="7DF0427E" w14:textId="77777777" w:rsidR="00CC2729" w:rsidRDefault="00000000">
            <w:pPr>
              <w:spacing w:after="0" w:line="247" w:lineRule="auto"/>
              <w:jc w:val="left"/>
            </w:pPr>
            <w:r>
              <w:rPr>
                <w:sz w:val="19"/>
              </w:rPr>
              <w:t>W</w:t>
            </w:r>
          </w:p>
        </w:tc>
      </w:tr>
      <w:tr w:rsidR="00CC2729" w14:paraId="6C728745" w14:textId="77777777">
        <w:trPr>
          <w:cantSplit/>
          <w:jc w:val="center"/>
        </w:trPr>
        <w:tc>
          <w:tcPr>
            <w:tcW w:w="3288" w:type="dxa"/>
            <w:tcMar>
              <w:top w:w="40" w:type="dxa"/>
              <w:left w:w="65" w:type="dxa"/>
              <w:bottom w:w="40" w:type="dxa"/>
              <w:right w:w="65" w:type="dxa"/>
            </w:tcMar>
            <w:vAlign w:val="center"/>
          </w:tcPr>
          <w:p w14:paraId="2F7CCF29" w14:textId="77777777" w:rsidR="00CC2729" w:rsidRDefault="00000000">
            <w:pPr>
              <w:spacing w:after="0" w:line="247" w:lineRule="auto"/>
              <w:jc w:val="left"/>
            </w:pPr>
            <w:r>
              <w:rPr>
                <w:sz w:val="19"/>
              </w:rPr>
              <w:t>Re1</w:t>
            </w:r>
          </w:p>
        </w:tc>
        <w:tc>
          <w:tcPr>
            <w:tcW w:w="2324" w:type="dxa"/>
            <w:tcMar>
              <w:top w:w="40" w:type="dxa"/>
              <w:left w:w="65" w:type="dxa"/>
              <w:bottom w:w="40" w:type="dxa"/>
              <w:right w:w="65" w:type="dxa"/>
            </w:tcMar>
            <w:vAlign w:val="center"/>
          </w:tcPr>
          <w:p w14:paraId="6224242B" w14:textId="77777777" w:rsidR="00CC2729" w:rsidRDefault="00000000">
            <w:pPr>
              <w:spacing w:after="0" w:line="247" w:lineRule="auto"/>
              <w:jc w:val="left"/>
            </w:pPr>
            <w:r>
              <w:rPr>
                <w:sz w:val="19"/>
              </w:rPr>
              <w:t>2428</w:t>
            </w:r>
          </w:p>
        </w:tc>
        <w:tc>
          <w:tcPr>
            <w:tcW w:w="4025" w:type="dxa"/>
            <w:tcMar>
              <w:top w:w="40" w:type="dxa"/>
              <w:left w:w="65" w:type="dxa"/>
              <w:bottom w:w="40" w:type="dxa"/>
              <w:right w:w="65" w:type="dxa"/>
            </w:tcMar>
            <w:vAlign w:val="center"/>
          </w:tcPr>
          <w:p w14:paraId="1F8C8261" w14:textId="77777777" w:rsidR="00CC2729" w:rsidRDefault="00000000">
            <w:pPr>
              <w:spacing w:after="0" w:line="247" w:lineRule="auto"/>
              <w:jc w:val="left"/>
            </w:pPr>
            <w:r>
              <w:rPr>
                <w:sz w:val="19"/>
              </w:rPr>
              <w:t>–</w:t>
            </w:r>
          </w:p>
        </w:tc>
      </w:tr>
      <w:tr w:rsidR="00CC2729" w14:paraId="390B3D01" w14:textId="77777777">
        <w:trPr>
          <w:cantSplit/>
          <w:jc w:val="center"/>
        </w:trPr>
        <w:tc>
          <w:tcPr>
            <w:tcW w:w="3288" w:type="dxa"/>
            <w:tcMar>
              <w:top w:w="40" w:type="dxa"/>
              <w:left w:w="65" w:type="dxa"/>
              <w:bottom w:w="40" w:type="dxa"/>
              <w:right w:w="65" w:type="dxa"/>
            </w:tcMar>
            <w:vAlign w:val="center"/>
          </w:tcPr>
          <w:p w14:paraId="00BC5F93" w14:textId="77777777" w:rsidR="00CC2729" w:rsidRDefault="00000000">
            <w:pPr>
              <w:spacing w:after="0" w:line="247" w:lineRule="auto"/>
              <w:jc w:val="left"/>
            </w:pPr>
            <w:r>
              <w:rPr>
                <w:sz w:val="19"/>
              </w:rPr>
              <w:t>Re2</w:t>
            </w:r>
          </w:p>
        </w:tc>
        <w:tc>
          <w:tcPr>
            <w:tcW w:w="2324" w:type="dxa"/>
            <w:tcMar>
              <w:top w:w="40" w:type="dxa"/>
              <w:left w:w="65" w:type="dxa"/>
              <w:bottom w:w="40" w:type="dxa"/>
              <w:right w:w="65" w:type="dxa"/>
            </w:tcMar>
            <w:vAlign w:val="center"/>
          </w:tcPr>
          <w:p w14:paraId="55AB4778" w14:textId="77777777" w:rsidR="00CC2729" w:rsidRDefault="00000000">
            <w:pPr>
              <w:spacing w:after="0" w:line="247" w:lineRule="auto"/>
              <w:jc w:val="left"/>
            </w:pPr>
            <w:r>
              <w:rPr>
                <w:sz w:val="19"/>
              </w:rPr>
              <w:t>4034</w:t>
            </w:r>
          </w:p>
        </w:tc>
        <w:tc>
          <w:tcPr>
            <w:tcW w:w="4025" w:type="dxa"/>
            <w:tcMar>
              <w:top w:w="40" w:type="dxa"/>
              <w:left w:w="65" w:type="dxa"/>
              <w:bottom w:w="40" w:type="dxa"/>
              <w:right w:w="65" w:type="dxa"/>
            </w:tcMar>
            <w:vAlign w:val="center"/>
          </w:tcPr>
          <w:p w14:paraId="26E1A1DC" w14:textId="77777777" w:rsidR="00CC2729" w:rsidRDefault="00000000">
            <w:pPr>
              <w:spacing w:after="0" w:line="247" w:lineRule="auto"/>
              <w:jc w:val="left"/>
            </w:pPr>
            <w:r>
              <w:rPr>
                <w:sz w:val="19"/>
              </w:rPr>
              <w:t>–</w:t>
            </w:r>
          </w:p>
        </w:tc>
      </w:tr>
      <w:tr w:rsidR="00CC2729" w14:paraId="1E38AE86" w14:textId="77777777">
        <w:trPr>
          <w:cantSplit/>
          <w:jc w:val="center"/>
        </w:trPr>
        <w:tc>
          <w:tcPr>
            <w:tcW w:w="3288" w:type="dxa"/>
            <w:tcMar>
              <w:top w:w="40" w:type="dxa"/>
              <w:left w:w="65" w:type="dxa"/>
              <w:bottom w:w="40" w:type="dxa"/>
              <w:right w:w="65" w:type="dxa"/>
            </w:tcMar>
            <w:vAlign w:val="center"/>
          </w:tcPr>
          <w:p w14:paraId="7F301F29" w14:textId="77777777" w:rsidR="00CC2729" w:rsidRDefault="00000000">
            <w:pPr>
              <w:spacing w:after="0" w:line="247" w:lineRule="auto"/>
              <w:jc w:val="left"/>
            </w:pPr>
            <w:r>
              <w:rPr>
                <w:sz w:val="19"/>
              </w:rPr>
              <w:t>Re3</w:t>
            </w:r>
          </w:p>
        </w:tc>
        <w:tc>
          <w:tcPr>
            <w:tcW w:w="2324" w:type="dxa"/>
            <w:tcMar>
              <w:top w:w="40" w:type="dxa"/>
              <w:left w:w="65" w:type="dxa"/>
              <w:bottom w:w="40" w:type="dxa"/>
              <w:right w:w="65" w:type="dxa"/>
            </w:tcMar>
            <w:vAlign w:val="center"/>
          </w:tcPr>
          <w:p w14:paraId="742852E4" w14:textId="77777777" w:rsidR="00CC2729" w:rsidRDefault="00000000">
            <w:pPr>
              <w:spacing w:after="0" w:line="247" w:lineRule="auto"/>
              <w:jc w:val="left"/>
            </w:pPr>
            <w:r>
              <w:rPr>
                <w:sz w:val="19"/>
              </w:rPr>
              <w:t>22759</w:t>
            </w:r>
          </w:p>
        </w:tc>
        <w:tc>
          <w:tcPr>
            <w:tcW w:w="4025" w:type="dxa"/>
            <w:tcMar>
              <w:top w:w="40" w:type="dxa"/>
              <w:left w:w="65" w:type="dxa"/>
              <w:bottom w:w="40" w:type="dxa"/>
              <w:right w:w="65" w:type="dxa"/>
            </w:tcMar>
            <w:vAlign w:val="center"/>
          </w:tcPr>
          <w:p w14:paraId="4A00DD5A" w14:textId="77777777" w:rsidR="00CC2729" w:rsidRDefault="00000000">
            <w:pPr>
              <w:spacing w:after="0" w:line="247" w:lineRule="auto"/>
              <w:jc w:val="left"/>
            </w:pPr>
            <w:r>
              <w:rPr>
                <w:sz w:val="19"/>
              </w:rPr>
              <w:t>–</w:t>
            </w:r>
          </w:p>
        </w:tc>
      </w:tr>
      <w:tr w:rsidR="00CC2729" w14:paraId="5009CE37" w14:textId="77777777">
        <w:trPr>
          <w:cantSplit/>
          <w:jc w:val="center"/>
        </w:trPr>
        <w:tc>
          <w:tcPr>
            <w:tcW w:w="3288" w:type="dxa"/>
            <w:tcMar>
              <w:top w:w="40" w:type="dxa"/>
              <w:left w:w="65" w:type="dxa"/>
              <w:bottom w:w="40" w:type="dxa"/>
              <w:right w:w="65" w:type="dxa"/>
            </w:tcMar>
            <w:vAlign w:val="center"/>
          </w:tcPr>
          <w:p w14:paraId="7F8C0293" w14:textId="77777777" w:rsidR="00CC2729" w:rsidRDefault="00000000">
            <w:pPr>
              <w:spacing w:after="0" w:line="247" w:lineRule="auto"/>
              <w:jc w:val="left"/>
            </w:pPr>
            <w:r>
              <w:rPr>
                <w:sz w:val="19"/>
              </w:rPr>
              <w:t>roair</w:t>
            </w:r>
          </w:p>
        </w:tc>
        <w:tc>
          <w:tcPr>
            <w:tcW w:w="2324" w:type="dxa"/>
            <w:tcMar>
              <w:top w:w="40" w:type="dxa"/>
              <w:left w:w="65" w:type="dxa"/>
              <w:bottom w:w="40" w:type="dxa"/>
              <w:right w:w="65" w:type="dxa"/>
            </w:tcMar>
            <w:vAlign w:val="center"/>
          </w:tcPr>
          <w:p w14:paraId="394BAE93" w14:textId="77777777" w:rsidR="00CC2729" w:rsidRDefault="00000000">
            <w:pPr>
              <w:spacing w:after="0" w:line="247" w:lineRule="auto"/>
              <w:jc w:val="left"/>
            </w:pPr>
            <w:r>
              <w:rPr>
                <w:sz w:val="19"/>
              </w:rPr>
              <w:t>1.185</w:t>
            </w:r>
          </w:p>
        </w:tc>
        <w:tc>
          <w:tcPr>
            <w:tcW w:w="4025" w:type="dxa"/>
            <w:tcMar>
              <w:top w:w="40" w:type="dxa"/>
              <w:left w:w="65" w:type="dxa"/>
              <w:bottom w:w="40" w:type="dxa"/>
              <w:right w:w="65" w:type="dxa"/>
            </w:tcMar>
            <w:vAlign w:val="center"/>
          </w:tcPr>
          <w:p w14:paraId="277509E8" w14:textId="77777777" w:rsidR="00CC2729" w:rsidRDefault="00000000">
            <w:pPr>
              <w:spacing w:after="0" w:line="247" w:lineRule="auto"/>
              <w:jc w:val="left"/>
            </w:pPr>
            <w:r>
              <w:rPr>
                <w:sz w:val="19"/>
              </w:rPr>
              <w:t>kg/m³</w:t>
            </w:r>
          </w:p>
        </w:tc>
      </w:tr>
      <w:tr w:rsidR="00CC2729" w14:paraId="14DD7C0F" w14:textId="77777777">
        <w:trPr>
          <w:cantSplit/>
          <w:jc w:val="center"/>
        </w:trPr>
        <w:tc>
          <w:tcPr>
            <w:tcW w:w="3288" w:type="dxa"/>
            <w:tcMar>
              <w:top w:w="40" w:type="dxa"/>
              <w:left w:w="65" w:type="dxa"/>
              <w:bottom w:w="40" w:type="dxa"/>
              <w:right w:w="65" w:type="dxa"/>
            </w:tcMar>
            <w:vAlign w:val="center"/>
          </w:tcPr>
          <w:p w14:paraId="2338F204" w14:textId="77777777" w:rsidR="00CC2729" w:rsidRDefault="00000000">
            <w:pPr>
              <w:spacing w:after="0" w:line="247" w:lineRule="auto"/>
              <w:jc w:val="left"/>
            </w:pPr>
            <w:r>
              <w:rPr>
                <w:sz w:val="19"/>
              </w:rPr>
              <w:t>row</w:t>
            </w:r>
          </w:p>
        </w:tc>
        <w:tc>
          <w:tcPr>
            <w:tcW w:w="2324" w:type="dxa"/>
            <w:tcMar>
              <w:top w:w="40" w:type="dxa"/>
              <w:left w:w="65" w:type="dxa"/>
              <w:bottom w:w="40" w:type="dxa"/>
              <w:right w:w="65" w:type="dxa"/>
            </w:tcMar>
            <w:vAlign w:val="center"/>
          </w:tcPr>
          <w:p w14:paraId="5AA95BB8" w14:textId="77777777" w:rsidR="00CC2729" w:rsidRDefault="00000000">
            <w:pPr>
              <w:spacing w:after="0" w:line="247" w:lineRule="auto"/>
              <w:jc w:val="left"/>
            </w:pPr>
            <w:r>
              <w:rPr>
                <w:sz w:val="19"/>
              </w:rPr>
              <w:t>889.4</w:t>
            </w:r>
          </w:p>
        </w:tc>
        <w:tc>
          <w:tcPr>
            <w:tcW w:w="4025" w:type="dxa"/>
            <w:tcMar>
              <w:top w:w="40" w:type="dxa"/>
              <w:left w:w="65" w:type="dxa"/>
              <w:bottom w:w="40" w:type="dxa"/>
              <w:right w:w="65" w:type="dxa"/>
            </w:tcMar>
            <w:vAlign w:val="center"/>
          </w:tcPr>
          <w:p w14:paraId="2E307AA3" w14:textId="77777777" w:rsidR="00CC2729" w:rsidRDefault="00000000">
            <w:pPr>
              <w:spacing w:after="0" w:line="247" w:lineRule="auto"/>
              <w:jc w:val="left"/>
            </w:pPr>
            <w:r>
              <w:rPr>
                <w:sz w:val="19"/>
              </w:rPr>
              <w:t>kg/m³</w:t>
            </w:r>
          </w:p>
        </w:tc>
      </w:tr>
      <w:tr w:rsidR="00CC2729" w14:paraId="456D5154" w14:textId="77777777">
        <w:trPr>
          <w:cantSplit/>
          <w:jc w:val="center"/>
        </w:trPr>
        <w:tc>
          <w:tcPr>
            <w:tcW w:w="3288" w:type="dxa"/>
            <w:tcMar>
              <w:top w:w="40" w:type="dxa"/>
              <w:left w:w="65" w:type="dxa"/>
              <w:bottom w:w="40" w:type="dxa"/>
              <w:right w:w="65" w:type="dxa"/>
            </w:tcMar>
            <w:vAlign w:val="center"/>
          </w:tcPr>
          <w:p w14:paraId="0FED11CF" w14:textId="77777777" w:rsidR="00CC2729" w:rsidRDefault="00000000">
            <w:pPr>
              <w:spacing w:after="0" w:line="247" w:lineRule="auto"/>
              <w:jc w:val="left"/>
            </w:pPr>
            <w:r>
              <w:rPr>
                <w:sz w:val="19"/>
              </w:rPr>
              <w:t>Rabs</w:t>
            </w:r>
          </w:p>
        </w:tc>
        <w:tc>
          <w:tcPr>
            <w:tcW w:w="2324" w:type="dxa"/>
            <w:tcMar>
              <w:top w:w="40" w:type="dxa"/>
              <w:left w:w="65" w:type="dxa"/>
              <w:bottom w:w="40" w:type="dxa"/>
              <w:right w:w="65" w:type="dxa"/>
            </w:tcMar>
            <w:vAlign w:val="center"/>
          </w:tcPr>
          <w:p w14:paraId="14D0FB2F" w14:textId="77777777" w:rsidR="00CC2729" w:rsidRDefault="00000000">
            <w:pPr>
              <w:spacing w:after="0" w:line="247" w:lineRule="auto"/>
              <w:jc w:val="left"/>
            </w:pPr>
            <w:r>
              <w:rPr>
                <w:sz w:val="19"/>
              </w:rPr>
              <w:t>0.000004839</w:t>
            </w:r>
          </w:p>
        </w:tc>
        <w:tc>
          <w:tcPr>
            <w:tcW w:w="4025" w:type="dxa"/>
            <w:tcMar>
              <w:top w:w="40" w:type="dxa"/>
              <w:left w:w="65" w:type="dxa"/>
              <w:bottom w:w="40" w:type="dxa"/>
              <w:right w:w="65" w:type="dxa"/>
            </w:tcMar>
            <w:vAlign w:val="center"/>
          </w:tcPr>
          <w:p w14:paraId="3040EA67" w14:textId="77777777" w:rsidR="00CC2729" w:rsidRDefault="00000000">
            <w:pPr>
              <w:spacing w:after="0" w:line="247" w:lineRule="auto"/>
              <w:jc w:val="left"/>
            </w:pPr>
            <w:r>
              <w:rPr>
                <w:sz w:val="19"/>
              </w:rPr>
              <w:t>m² K/W</w:t>
            </w:r>
          </w:p>
        </w:tc>
      </w:tr>
      <w:tr w:rsidR="00CC2729" w14:paraId="19FA7279" w14:textId="77777777">
        <w:trPr>
          <w:cantSplit/>
          <w:jc w:val="center"/>
        </w:trPr>
        <w:tc>
          <w:tcPr>
            <w:tcW w:w="3288" w:type="dxa"/>
            <w:tcMar>
              <w:top w:w="40" w:type="dxa"/>
              <w:left w:w="65" w:type="dxa"/>
              <w:bottom w:w="40" w:type="dxa"/>
              <w:right w:w="65" w:type="dxa"/>
            </w:tcMar>
            <w:vAlign w:val="center"/>
          </w:tcPr>
          <w:p w14:paraId="0DD5CA2D" w14:textId="77777777" w:rsidR="00CC2729" w:rsidRDefault="00000000">
            <w:pPr>
              <w:spacing w:after="0" w:line="247" w:lineRule="auto"/>
              <w:jc w:val="left"/>
            </w:pPr>
            <w:r>
              <w:rPr>
                <w:sz w:val="19"/>
              </w:rPr>
              <w:t>RabsB</w:t>
            </w:r>
          </w:p>
        </w:tc>
        <w:tc>
          <w:tcPr>
            <w:tcW w:w="2324" w:type="dxa"/>
            <w:tcMar>
              <w:top w:w="40" w:type="dxa"/>
              <w:left w:w="65" w:type="dxa"/>
              <w:bottom w:w="40" w:type="dxa"/>
              <w:right w:w="65" w:type="dxa"/>
            </w:tcMar>
            <w:vAlign w:val="center"/>
          </w:tcPr>
          <w:p w14:paraId="5DB9DED6" w14:textId="77777777" w:rsidR="00CC2729" w:rsidRDefault="00000000">
            <w:pPr>
              <w:spacing w:after="0" w:line="247" w:lineRule="auto"/>
              <w:jc w:val="left"/>
            </w:pPr>
            <w:r>
              <w:rPr>
                <w:sz w:val="19"/>
              </w:rPr>
              <w:t>0.000004839</w:t>
            </w:r>
          </w:p>
        </w:tc>
        <w:tc>
          <w:tcPr>
            <w:tcW w:w="4025" w:type="dxa"/>
            <w:tcMar>
              <w:top w:w="40" w:type="dxa"/>
              <w:left w:w="65" w:type="dxa"/>
              <w:bottom w:w="40" w:type="dxa"/>
              <w:right w:w="65" w:type="dxa"/>
            </w:tcMar>
            <w:vAlign w:val="center"/>
          </w:tcPr>
          <w:p w14:paraId="3EA6A450" w14:textId="77777777" w:rsidR="00CC2729" w:rsidRDefault="00000000">
            <w:pPr>
              <w:spacing w:after="0" w:line="247" w:lineRule="auto"/>
              <w:jc w:val="left"/>
            </w:pPr>
            <w:r>
              <w:rPr>
                <w:sz w:val="19"/>
              </w:rPr>
              <w:t>m² K/W</w:t>
            </w:r>
          </w:p>
        </w:tc>
      </w:tr>
      <w:tr w:rsidR="00CC2729" w14:paraId="2C9D7E8F" w14:textId="77777777">
        <w:trPr>
          <w:cantSplit/>
          <w:jc w:val="center"/>
        </w:trPr>
        <w:tc>
          <w:tcPr>
            <w:tcW w:w="3288" w:type="dxa"/>
            <w:tcMar>
              <w:top w:w="40" w:type="dxa"/>
              <w:left w:w="65" w:type="dxa"/>
              <w:bottom w:w="40" w:type="dxa"/>
              <w:right w:w="65" w:type="dxa"/>
            </w:tcMar>
            <w:vAlign w:val="center"/>
          </w:tcPr>
          <w:p w14:paraId="38064487" w14:textId="77777777" w:rsidR="00CC2729" w:rsidRDefault="00000000">
            <w:pPr>
              <w:spacing w:after="0" w:line="247" w:lineRule="auto"/>
              <w:jc w:val="left"/>
            </w:pPr>
            <w:r>
              <w:rPr>
                <w:sz w:val="19"/>
              </w:rPr>
              <w:t>REva</w:t>
            </w:r>
          </w:p>
        </w:tc>
        <w:tc>
          <w:tcPr>
            <w:tcW w:w="2324" w:type="dxa"/>
            <w:tcMar>
              <w:top w:w="40" w:type="dxa"/>
              <w:left w:w="65" w:type="dxa"/>
              <w:bottom w:w="40" w:type="dxa"/>
              <w:right w:w="65" w:type="dxa"/>
            </w:tcMar>
            <w:vAlign w:val="center"/>
          </w:tcPr>
          <w:p w14:paraId="637FCE33" w14:textId="77777777" w:rsidR="00CC2729" w:rsidRDefault="00000000">
            <w:pPr>
              <w:spacing w:after="0" w:line="247" w:lineRule="auto"/>
              <w:jc w:val="left"/>
            </w:pPr>
            <w:r>
              <w:rPr>
                <w:sz w:val="19"/>
              </w:rPr>
              <w:t>0.001429</w:t>
            </w:r>
          </w:p>
        </w:tc>
        <w:tc>
          <w:tcPr>
            <w:tcW w:w="4025" w:type="dxa"/>
            <w:tcMar>
              <w:top w:w="40" w:type="dxa"/>
              <w:left w:w="65" w:type="dxa"/>
              <w:bottom w:w="40" w:type="dxa"/>
              <w:right w:w="65" w:type="dxa"/>
            </w:tcMar>
            <w:vAlign w:val="center"/>
          </w:tcPr>
          <w:p w14:paraId="39166E98" w14:textId="77777777" w:rsidR="00CC2729" w:rsidRDefault="00000000">
            <w:pPr>
              <w:spacing w:after="0" w:line="247" w:lineRule="auto"/>
              <w:jc w:val="left"/>
            </w:pPr>
            <w:r>
              <w:rPr>
                <w:sz w:val="19"/>
              </w:rPr>
              <w:t>m² K/W</w:t>
            </w:r>
          </w:p>
        </w:tc>
      </w:tr>
      <w:tr w:rsidR="00CC2729" w14:paraId="4EB09148" w14:textId="77777777">
        <w:trPr>
          <w:cantSplit/>
          <w:jc w:val="center"/>
        </w:trPr>
        <w:tc>
          <w:tcPr>
            <w:tcW w:w="3288" w:type="dxa"/>
            <w:tcMar>
              <w:top w:w="40" w:type="dxa"/>
              <w:left w:w="65" w:type="dxa"/>
              <w:bottom w:w="40" w:type="dxa"/>
              <w:right w:w="65" w:type="dxa"/>
            </w:tcMar>
            <w:vAlign w:val="center"/>
          </w:tcPr>
          <w:p w14:paraId="310CF669" w14:textId="77777777" w:rsidR="00CC2729" w:rsidRDefault="00000000">
            <w:pPr>
              <w:spacing w:after="0" w:line="247" w:lineRule="auto"/>
              <w:jc w:val="left"/>
            </w:pPr>
            <w:r>
              <w:rPr>
                <w:sz w:val="19"/>
              </w:rPr>
              <w:t>Rglass</w:t>
            </w:r>
          </w:p>
        </w:tc>
        <w:tc>
          <w:tcPr>
            <w:tcW w:w="2324" w:type="dxa"/>
            <w:tcMar>
              <w:top w:w="40" w:type="dxa"/>
              <w:left w:w="65" w:type="dxa"/>
              <w:bottom w:w="40" w:type="dxa"/>
              <w:right w:w="65" w:type="dxa"/>
            </w:tcMar>
            <w:vAlign w:val="center"/>
          </w:tcPr>
          <w:p w14:paraId="5955F867" w14:textId="77777777" w:rsidR="00CC2729" w:rsidRDefault="00000000">
            <w:pPr>
              <w:spacing w:after="0" w:line="247" w:lineRule="auto"/>
              <w:jc w:val="left"/>
            </w:pPr>
            <w:r>
              <w:rPr>
                <w:sz w:val="19"/>
              </w:rPr>
              <w:t>0.0002286</w:t>
            </w:r>
          </w:p>
        </w:tc>
        <w:tc>
          <w:tcPr>
            <w:tcW w:w="4025" w:type="dxa"/>
            <w:tcMar>
              <w:top w:w="40" w:type="dxa"/>
              <w:left w:w="65" w:type="dxa"/>
              <w:bottom w:w="40" w:type="dxa"/>
              <w:right w:w="65" w:type="dxa"/>
            </w:tcMar>
            <w:vAlign w:val="center"/>
          </w:tcPr>
          <w:p w14:paraId="52277496" w14:textId="77777777" w:rsidR="00CC2729" w:rsidRDefault="00000000">
            <w:pPr>
              <w:spacing w:after="0" w:line="247" w:lineRule="auto"/>
              <w:jc w:val="left"/>
            </w:pPr>
            <w:r>
              <w:rPr>
                <w:sz w:val="19"/>
              </w:rPr>
              <w:t>m² K/W</w:t>
            </w:r>
          </w:p>
        </w:tc>
      </w:tr>
      <w:tr w:rsidR="00CC2729" w14:paraId="2B28E4F8" w14:textId="77777777">
        <w:trPr>
          <w:cantSplit/>
          <w:jc w:val="center"/>
        </w:trPr>
        <w:tc>
          <w:tcPr>
            <w:tcW w:w="3288" w:type="dxa"/>
            <w:tcMar>
              <w:top w:w="40" w:type="dxa"/>
              <w:left w:w="65" w:type="dxa"/>
              <w:bottom w:w="40" w:type="dxa"/>
              <w:right w:w="65" w:type="dxa"/>
            </w:tcMar>
            <w:vAlign w:val="center"/>
          </w:tcPr>
          <w:p w14:paraId="66C25B7C" w14:textId="77777777" w:rsidR="00CC2729" w:rsidRDefault="00000000">
            <w:pPr>
              <w:spacing w:after="0" w:line="247" w:lineRule="auto"/>
              <w:jc w:val="left"/>
            </w:pPr>
            <w:r>
              <w:rPr>
                <w:sz w:val="19"/>
              </w:rPr>
              <w:t>Rins</w:t>
            </w:r>
          </w:p>
        </w:tc>
        <w:tc>
          <w:tcPr>
            <w:tcW w:w="2324" w:type="dxa"/>
            <w:tcMar>
              <w:top w:w="40" w:type="dxa"/>
              <w:left w:w="65" w:type="dxa"/>
              <w:bottom w:w="40" w:type="dxa"/>
              <w:right w:w="65" w:type="dxa"/>
            </w:tcMar>
            <w:vAlign w:val="center"/>
          </w:tcPr>
          <w:p w14:paraId="493C8634" w14:textId="77777777" w:rsidR="00CC2729" w:rsidRDefault="00000000">
            <w:pPr>
              <w:spacing w:after="0" w:line="247" w:lineRule="auto"/>
              <w:jc w:val="left"/>
            </w:pPr>
            <w:r>
              <w:rPr>
                <w:sz w:val="19"/>
              </w:rPr>
              <w:t>0.8824</w:t>
            </w:r>
          </w:p>
        </w:tc>
        <w:tc>
          <w:tcPr>
            <w:tcW w:w="4025" w:type="dxa"/>
            <w:tcMar>
              <w:top w:w="40" w:type="dxa"/>
              <w:left w:w="65" w:type="dxa"/>
              <w:bottom w:w="40" w:type="dxa"/>
              <w:right w:w="65" w:type="dxa"/>
            </w:tcMar>
            <w:vAlign w:val="center"/>
          </w:tcPr>
          <w:p w14:paraId="31F550C8" w14:textId="77777777" w:rsidR="00CC2729" w:rsidRDefault="00000000">
            <w:pPr>
              <w:spacing w:after="0" w:line="247" w:lineRule="auto"/>
              <w:jc w:val="left"/>
            </w:pPr>
            <w:r>
              <w:rPr>
                <w:sz w:val="19"/>
              </w:rPr>
              <w:t>m² K/W</w:t>
            </w:r>
          </w:p>
        </w:tc>
      </w:tr>
      <w:tr w:rsidR="00CC2729" w14:paraId="21F2148F" w14:textId="77777777">
        <w:trPr>
          <w:cantSplit/>
          <w:jc w:val="center"/>
        </w:trPr>
        <w:tc>
          <w:tcPr>
            <w:tcW w:w="3288" w:type="dxa"/>
            <w:tcMar>
              <w:top w:w="40" w:type="dxa"/>
              <w:left w:w="65" w:type="dxa"/>
              <w:bottom w:w="40" w:type="dxa"/>
              <w:right w:w="65" w:type="dxa"/>
            </w:tcMar>
            <w:vAlign w:val="center"/>
          </w:tcPr>
          <w:p w14:paraId="5AE4CF8A" w14:textId="77777777" w:rsidR="00CC2729" w:rsidRDefault="00000000">
            <w:pPr>
              <w:spacing w:after="0" w:line="247" w:lineRule="auto"/>
              <w:jc w:val="left"/>
            </w:pPr>
            <w:r>
              <w:rPr>
                <w:sz w:val="19"/>
              </w:rPr>
              <w:t>Rlayer</w:t>
            </w:r>
          </w:p>
        </w:tc>
        <w:tc>
          <w:tcPr>
            <w:tcW w:w="2324" w:type="dxa"/>
            <w:tcMar>
              <w:top w:w="40" w:type="dxa"/>
              <w:left w:w="65" w:type="dxa"/>
              <w:bottom w:w="40" w:type="dxa"/>
              <w:right w:w="65" w:type="dxa"/>
            </w:tcMar>
            <w:vAlign w:val="center"/>
          </w:tcPr>
          <w:p w14:paraId="16FACBFC" w14:textId="77777777" w:rsidR="00CC2729" w:rsidRDefault="00000000">
            <w:pPr>
              <w:spacing w:after="0" w:line="247" w:lineRule="auto"/>
              <w:jc w:val="left"/>
            </w:pPr>
            <w:r>
              <w:rPr>
                <w:sz w:val="19"/>
              </w:rPr>
              <w:t>0.001</w:t>
            </w:r>
          </w:p>
        </w:tc>
        <w:tc>
          <w:tcPr>
            <w:tcW w:w="4025" w:type="dxa"/>
            <w:tcMar>
              <w:top w:w="40" w:type="dxa"/>
              <w:left w:w="65" w:type="dxa"/>
              <w:bottom w:w="40" w:type="dxa"/>
              <w:right w:w="65" w:type="dxa"/>
            </w:tcMar>
            <w:vAlign w:val="center"/>
          </w:tcPr>
          <w:p w14:paraId="2E7036C6" w14:textId="77777777" w:rsidR="00CC2729" w:rsidRDefault="00000000">
            <w:pPr>
              <w:spacing w:after="0" w:line="247" w:lineRule="auto"/>
              <w:jc w:val="left"/>
            </w:pPr>
            <w:r>
              <w:rPr>
                <w:sz w:val="19"/>
              </w:rPr>
              <w:t>m² K/W</w:t>
            </w:r>
          </w:p>
        </w:tc>
      </w:tr>
      <w:tr w:rsidR="00CC2729" w14:paraId="54FCFD9F" w14:textId="77777777">
        <w:trPr>
          <w:cantSplit/>
          <w:jc w:val="center"/>
        </w:trPr>
        <w:tc>
          <w:tcPr>
            <w:tcW w:w="3288" w:type="dxa"/>
            <w:tcMar>
              <w:top w:w="40" w:type="dxa"/>
              <w:left w:w="65" w:type="dxa"/>
              <w:bottom w:w="40" w:type="dxa"/>
              <w:right w:w="65" w:type="dxa"/>
            </w:tcMar>
            <w:vAlign w:val="center"/>
          </w:tcPr>
          <w:p w14:paraId="5F0B887D" w14:textId="77777777" w:rsidR="00CC2729" w:rsidRDefault="00000000">
            <w:pPr>
              <w:spacing w:after="0" w:line="247" w:lineRule="auto"/>
              <w:jc w:val="left"/>
            </w:pPr>
            <w:r>
              <w:rPr>
                <w:sz w:val="19"/>
              </w:rPr>
              <w:t>RTedlar</w:t>
            </w:r>
          </w:p>
        </w:tc>
        <w:tc>
          <w:tcPr>
            <w:tcW w:w="2324" w:type="dxa"/>
            <w:tcMar>
              <w:top w:w="40" w:type="dxa"/>
              <w:left w:w="65" w:type="dxa"/>
              <w:bottom w:w="40" w:type="dxa"/>
              <w:right w:w="65" w:type="dxa"/>
            </w:tcMar>
            <w:vAlign w:val="center"/>
          </w:tcPr>
          <w:p w14:paraId="58801BBE" w14:textId="77777777" w:rsidR="00CC2729" w:rsidRDefault="00000000">
            <w:pPr>
              <w:spacing w:after="0" w:line="247" w:lineRule="auto"/>
              <w:jc w:val="left"/>
            </w:pPr>
            <w:r>
              <w:rPr>
                <w:sz w:val="19"/>
              </w:rPr>
              <w:t>0.0008333</w:t>
            </w:r>
          </w:p>
        </w:tc>
        <w:tc>
          <w:tcPr>
            <w:tcW w:w="4025" w:type="dxa"/>
            <w:tcMar>
              <w:top w:w="40" w:type="dxa"/>
              <w:left w:w="65" w:type="dxa"/>
              <w:bottom w:w="40" w:type="dxa"/>
              <w:right w:w="65" w:type="dxa"/>
            </w:tcMar>
            <w:vAlign w:val="center"/>
          </w:tcPr>
          <w:p w14:paraId="45B53D49" w14:textId="77777777" w:rsidR="00CC2729" w:rsidRDefault="00000000">
            <w:pPr>
              <w:spacing w:after="0" w:line="247" w:lineRule="auto"/>
              <w:jc w:val="left"/>
            </w:pPr>
            <w:r>
              <w:rPr>
                <w:sz w:val="19"/>
              </w:rPr>
              <w:t>m² K/W</w:t>
            </w:r>
          </w:p>
        </w:tc>
      </w:tr>
      <w:tr w:rsidR="00CC2729" w14:paraId="0E54425D" w14:textId="77777777">
        <w:trPr>
          <w:cantSplit/>
          <w:jc w:val="center"/>
        </w:trPr>
        <w:tc>
          <w:tcPr>
            <w:tcW w:w="3288" w:type="dxa"/>
            <w:tcMar>
              <w:top w:w="40" w:type="dxa"/>
              <w:left w:w="65" w:type="dxa"/>
              <w:bottom w:w="40" w:type="dxa"/>
              <w:right w:w="65" w:type="dxa"/>
            </w:tcMar>
            <w:vAlign w:val="center"/>
          </w:tcPr>
          <w:p w14:paraId="089AB061" w14:textId="77777777" w:rsidR="00CC2729" w:rsidRDefault="00000000">
            <w:pPr>
              <w:spacing w:after="0" w:line="247" w:lineRule="auto"/>
              <w:jc w:val="left"/>
            </w:pPr>
            <w:r>
              <w:rPr>
                <w:sz w:val="19"/>
              </w:rPr>
              <w:t>Sabs</w:t>
            </w:r>
          </w:p>
        </w:tc>
        <w:tc>
          <w:tcPr>
            <w:tcW w:w="2324" w:type="dxa"/>
            <w:tcMar>
              <w:top w:w="40" w:type="dxa"/>
              <w:left w:w="65" w:type="dxa"/>
              <w:bottom w:w="40" w:type="dxa"/>
              <w:right w:w="65" w:type="dxa"/>
            </w:tcMar>
            <w:vAlign w:val="center"/>
          </w:tcPr>
          <w:p w14:paraId="316D3721" w14:textId="77777777" w:rsidR="00CC2729" w:rsidRDefault="00000000">
            <w:pPr>
              <w:spacing w:after="0" w:line="247" w:lineRule="auto"/>
              <w:jc w:val="left"/>
            </w:pPr>
            <w:r>
              <w:rPr>
                <w:sz w:val="19"/>
              </w:rPr>
              <w:t>0.0015</w:t>
            </w:r>
          </w:p>
        </w:tc>
        <w:tc>
          <w:tcPr>
            <w:tcW w:w="4025" w:type="dxa"/>
            <w:tcMar>
              <w:top w:w="40" w:type="dxa"/>
              <w:left w:w="65" w:type="dxa"/>
              <w:bottom w:w="40" w:type="dxa"/>
              <w:right w:w="65" w:type="dxa"/>
            </w:tcMar>
            <w:vAlign w:val="center"/>
          </w:tcPr>
          <w:p w14:paraId="45E8C82D" w14:textId="77777777" w:rsidR="00CC2729" w:rsidRDefault="00000000">
            <w:pPr>
              <w:spacing w:after="0" w:line="247" w:lineRule="auto"/>
              <w:jc w:val="left"/>
            </w:pPr>
            <w:r>
              <w:rPr>
                <w:sz w:val="19"/>
              </w:rPr>
              <w:t>m</w:t>
            </w:r>
          </w:p>
        </w:tc>
      </w:tr>
      <w:tr w:rsidR="00CC2729" w14:paraId="17286B97" w14:textId="77777777">
        <w:trPr>
          <w:cantSplit/>
          <w:jc w:val="center"/>
        </w:trPr>
        <w:tc>
          <w:tcPr>
            <w:tcW w:w="3288" w:type="dxa"/>
            <w:tcMar>
              <w:top w:w="40" w:type="dxa"/>
              <w:left w:w="65" w:type="dxa"/>
              <w:bottom w:w="40" w:type="dxa"/>
              <w:right w:w="65" w:type="dxa"/>
            </w:tcMar>
            <w:vAlign w:val="center"/>
          </w:tcPr>
          <w:p w14:paraId="51829F5C" w14:textId="77777777" w:rsidR="00CC2729" w:rsidRDefault="00000000">
            <w:pPr>
              <w:spacing w:after="0" w:line="247" w:lineRule="auto"/>
              <w:jc w:val="left"/>
            </w:pPr>
            <w:r>
              <w:rPr>
                <w:sz w:val="19"/>
              </w:rPr>
              <w:t>SabsB</w:t>
            </w:r>
          </w:p>
        </w:tc>
        <w:tc>
          <w:tcPr>
            <w:tcW w:w="2324" w:type="dxa"/>
            <w:tcMar>
              <w:top w:w="40" w:type="dxa"/>
              <w:left w:w="65" w:type="dxa"/>
              <w:bottom w:w="40" w:type="dxa"/>
              <w:right w:w="65" w:type="dxa"/>
            </w:tcMar>
            <w:vAlign w:val="center"/>
          </w:tcPr>
          <w:p w14:paraId="1B286165" w14:textId="77777777" w:rsidR="00CC2729" w:rsidRDefault="00000000">
            <w:pPr>
              <w:spacing w:after="0" w:line="247" w:lineRule="auto"/>
              <w:jc w:val="left"/>
            </w:pPr>
            <w:r>
              <w:rPr>
                <w:sz w:val="19"/>
              </w:rPr>
              <w:t>0.0015</w:t>
            </w:r>
          </w:p>
        </w:tc>
        <w:tc>
          <w:tcPr>
            <w:tcW w:w="4025" w:type="dxa"/>
            <w:tcMar>
              <w:top w:w="40" w:type="dxa"/>
              <w:left w:w="65" w:type="dxa"/>
              <w:bottom w:w="40" w:type="dxa"/>
              <w:right w:w="65" w:type="dxa"/>
            </w:tcMar>
            <w:vAlign w:val="center"/>
          </w:tcPr>
          <w:p w14:paraId="772D126A" w14:textId="77777777" w:rsidR="00CC2729" w:rsidRDefault="00000000">
            <w:pPr>
              <w:spacing w:after="0" w:line="247" w:lineRule="auto"/>
              <w:jc w:val="left"/>
            </w:pPr>
            <w:r>
              <w:rPr>
                <w:sz w:val="19"/>
              </w:rPr>
              <w:t>m</w:t>
            </w:r>
          </w:p>
        </w:tc>
      </w:tr>
      <w:tr w:rsidR="00CC2729" w14:paraId="6A65AABF" w14:textId="77777777">
        <w:trPr>
          <w:cantSplit/>
          <w:jc w:val="center"/>
        </w:trPr>
        <w:tc>
          <w:tcPr>
            <w:tcW w:w="3288" w:type="dxa"/>
            <w:tcMar>
              <w:top w:w="40" w:type="dxa"/>
              <w:left w:w="65" w:type="dxa"/>
              <w:bottom w:w="40" w:type="dxa"/>
              <w:right w:w="65" w:type="dxa"/>
            </w:tcMar>
            <w:vAlign w:val="center"/>
          </w:tcPr>
          <w:p w14:paraId="04B435BC" w14:textId="77777777" w:rsidR="00CC2729" w:rsidRDefault="00000000">
            <w:pPr>
              <w:spacing w:after="0" w:line="247" w:lineRule="auto"/>
              <w:jc w:val="left"/>
            </w:pPr>
            <w:r>
              <w:rPr>
                <w:sz w:val="19"/>
              </w:rPr>
              <w:t>Seva</w:t>
            </w:r>
          </w:p>
        </w:tc>
        <w:tc>
          <w:tcPr>
            <w:tcW w:w="2324" w:type="dxa"/>
            <w:tcMar>
              <w:top w:w="40" w:type="dxa"/>
              <w:left w:w="65" w:type="dxa"/>
              <w:bottom w:w="40" w:type="dxa"/>
              <w:right w:w="65" w:type="dxa"/>
            </w:tcMar>
            <w:vAlign w:val="center"/>
          </w:tcPr>
          <w:p w14:paraId="107E116A" w14:textId="77777777" w:rsidR="00CC2729" w:rsidRDefault="00000000">
            <w:pPr>
              <w:spacing w:after="0" w:line="247" w:lineRule="auto"/>
              <w:jc w:val="left"/>
            </w:pPr>
            <w:r>
              <w:rPr>
                <w:sz w:val="19"/>
              </w:rPr>
              <w:t>0.0005</w:t>
            </w:r>
          </w:p>
        </w:tc>
        <w:tc>
          <w:tcPr>
            <w:tcW w:w="4025" w:type="dxa"/>
            <w:tcMar>
              <w:top w:w="40" w:type="dxa"/>
              <w:left w:w="65" w:type="dxa"/>
              <w:bottom w:w="40" w:type="dxa"/>
              <w:right w:w="65" w:type="dxa"/>
            </w:tcMar>
            <w:vAlign w:val="center"/>
          </w:tcPr>
          <w:p w14:paraId="4F6ED81D" w14:textId="77777777" w:rsidR="00CC2729" w:rsidRDefault="00000000">
            <w:pPr>
              <w:spacing w:after="0" w:line="247" w:lineRule="auto"/>
              <w:jc w:val="left"/>
            </w:pPr>
            <w:r>
              <w:rPr>
                <w:sz w:val="19"/>
              </w:rPr>
              <w:t>m</w:t>
            </w:r>
          </w:p>
        </w:tc>
      </w:tr>
      <w:tr w:rsidR="00CC2729" w14:paraId="02053BEC" w14:textId="77777777">
        <w:trPr>
          <w:cantSplit/>
          <w:jc w:val="center"/>
        </w:trPr>
        <w:tc>
          <w:tcPr>
            <w:tcW w:w="3288" w:type="dxa"/>
            <w:tcMar>
              <w:top w:w="40" w:type="dxa"/>
              <w:left w:w="65" w:type="dxa"/>
              <w:bottom w:w="40" w:type="dxa"/>
              <w:right w:w="65" w:type="dxa"/>
            </w:tcMar>
            <w:vAlign w:val="center"/>
          </w:tcPr>
          <w:p w14:paraId="595455E6" w14:textId="77777777" w:rsidR="00CC2729" w:rsidRDefault="00000000">
            <w:pPr>
              <w:spacing w:after="0" w:line="247" w:lineRule="auto"/>
              <w:jc w:val="left"/>
            </w:pPr>
            <w:r>
              <w:rPr>
                <w:sz w:val="19"/>
              </w:rPr>
              <w:t>Sglass</w:t>
            </w:r>
          </w:p>
        </w:tc>
        <w:tc>
          <w:tcPr>
            <w:tcW w:w="2324" w:type="dxa"/>
            <w:tcMar>
              <w:top w:w="40" w:type="dxa"/>
              <w:left w:w="65" w:type="dxa"/>
              <w:bottom w:w="40" w:type="dxa"/>
              <w:right w:w="65" w:type="dxa"/>
            </w:tcMar>
            <w:vAlign w:val="center"/>
          </w:tcPr>
          <w:p w14:paraId="137043B5" w14:textId="77777777" w:rsidR="00CC2729" w:rsidRDefault="00000000">
            <w:pPr>
              <w:spacing w:after="0" w:line="247" w:lineRule="auto"/>
              <w:jc w:val="left"/>
            </w:pPr>
            <w:r>
              <w:rPr>
                <w:sz w:val="19"/>
              </w:rPr>
              <w:t>0.0032</w:t>
            </w:r>
          </w:p>
        </w:tc>
        <w:tc>
          <w:tcPr>
            <w:tcW w:w="4025" w:type="dxa"/>
            <w:tcMar>
              <w:top w:w="40" w:type="dxa"/>
              <w:left w:w="65" w:type="dxa"/>
              <w:bottom w:w="40" w:type="dxa"/>
              <w:right w:w="65" w:type="dxa"/>
            </w:tcMar>
            <w:vAlign w:val="center"/>
          </w:tcPr>
          <w:p w14:paraId="54E2207D" w14:textId="77777777" w:rsidR="00CC2729" w:rsidRDefault="00000000">
            <w:pPr>
              <w:spacing w:after="0" w:line="247" w:lineRule="auto"/>
              <w:jc w:val="left"/>
            </w:pPr>
            <w:r>
              <w:rPr>
                <w:sz w:val="19"/>
              </w:rPr>
              <w:t>m</w:t>
            </w:r>
          </w:p>
        </w:tc>
      </w:tr>
      <w:tr w:rsidR="00CC2729" w14:paraId="785EE015" w14:textId="77777777">
        <w:trPr>
          <w:cantSplit/>
          <w:jc w:val="center"/>
        </w:trPr>
        <w:tc>
          <w:tcPr>
            <w:tcW w:w="3288" w:type="dxa"/>
            <w:tcMar>
              <w:top w:w="40" w:type="dxa"/>
              <w:left w:w="65" w:type="dxa"/>
              <w:bottom w:w="40" w:type="dxa"/>
              <w:right w:w="65" w:type="dxa"/>
            </w:tcMar>
            <w:vAlign w:val="center"/>
          </w:tcPr>
          <w:p w14:paraId="1DD87E6A" w14:textId="77777777" w:rsidR="00CC2729" w:rsidRDefault="00000000">
            <w:pPr>
              <w:spacing w:after="0" w:line="247" w:lineRule="auto"/>
              <w:jc w:val="left"/>
            </w:pPr>
            <w:r>
              <w:rPr>
                <w:sz w:val="19"/>
              </w:rPr>
              <w:t>Sins</w:t>
            </w:r>
          </w:p>
        </w:tc>
        <w:tc>
          <w:tcPr>
            <w:tcW w:w="2324" w:type="dxa"/>
            <w:tcMar>
              <w:top w:w="40" w:type="dxa"/>
              <w:left w:w="65" w:type="dxa"/>
              <w:bottom w:w="40" w:type="dxa"/>
              <w:right w:w="65" w:type="dxa"/>
            </w:tcMar>
            <w:vAlign w:val="center"/>
          </w:tcPr>
          <w:p w14:paraId="15766C66" w14:textId="77777777" w:rsidR="00CC2729" w:rsidRDefault="00000000">
            <w:pPr>
              <w:spacing w:after="0" w:line="247" w:lineRule="auto"/>
              <w:jc w:val="left"/>
            </w:pPr>
            <w:r>
              <w:rPr>
                <w:sz w:val="19"/>
              </w:rPr>
              <w:t>0.03</w:t>
            </w:r>
          </w:p>
        </w:tc>
        <w:tc>
          <w:tcPr>
            <w:tcW w:w="4025" w:type="dxa"/>
            <w:tcMar>
              <w:top w:w="40" w:type="dxa"/>
              <w:left w:w="65" w:type="dxa"/>
              <w:bottom w:w="40" w:type="dxa"/>
              <w:right w:w="65" w:type="dxa"/>
            </w:tcMar>
            <w:vAlign w:val="center"/>
          </w:tcPr>
          <w:p w14:paraId="7B293EE5" w14:textId="77777777" w:rsidR="00CC2729" w:rsidRDefault="00000000">
            <w:pPr>
              <w:spacing w:after="0" w:line="247" w:lineRule="auto"/>
              <w:jc w:val="left"/>
            </w:pPr>
            <w:r>
              <w:rPr>
                <w:sz w:val="19"/>
              </w:rPr>
              <w:t>m</w:t>
            </w:r>
          </w:p>
        </w:tc>
      </w:tr>
      <w:tr w:rsidR="00CC2729" w14:paraId="1802FBED" w14:textId="77777777">
        <w:trPr>
          <w:cantSplit/>
          <w:jc w:val="center"/>
        </w:trPr>
        <w:tc>
          <w:tcPr>
            <w:tcW w:w="3288" w:type="dxa"/>
            <w:tcMar>
              <w:top w:w="40" w:type="dxa"/>
              <w:left w:w="65" w:type="dxa"/>
              <w:bottom w:w="40" w:type="dxa"/>
              <w:right w:w="65" w:type="dxa"/>
            </w:tcMar>
            <w:vAlign w:val="center"/>
          </w:tcPr>
          <w:p w14:paraId="6AC7806F" w14:textId="77777777" w:rsidR="00CC2729" w:rsidRDefault="00000000">
            <w:pPr>
              <w:spacing w:after="0" w:line="247" w:lineRule="auto"/>
              <w:jc w:val="left"/>
            </w:pPr>
            <w:r>
              <w:rPr>
                <w:sz w:val="19"/>
              </w:rPr>
              <w:t>Slayer</w:t>
            </w:r>
          </w:p>
        </w:tc>
        <w:tc>
          <w:tcPr>
            <w:tcW w:w="2324" w:type="dxa"/>
            <w:tcMar>
              <w:top w:w="40" w:type="dxa"/>
              <w:left w:w="65" w:type="dxa"/>
              <w:bottom w:w="40" w:type="dxa"/>
              <w:right w:w="65" w:type="dxa"/>
            </w:tcMar>
            <w:vAlign w:val="center"/>
          </w:tcPr>
          <w:p w14:paraId="02971771" w14:textId="77777777" w:rsidR="00CC2729" w:rsidRDefault="00000000">
            <w:pPr>
              <w:spacing w:after="0" w:line="247" w:lineRule="auto"/>
              <w:jc w:val="left"/>
            </w:pPr>
            <w:r>
              <w:rPr>
                <w:sz w:val="19"/>
              </w:rPr>
              <w:t>0.00035</w:t>
            </w:r>
          </w:p>
        </w:tc>
        <w:tc>
          <w:tcPr>
            <w:tcW w:w="4025" w:type="dxa"/>
            <w:tcMar>
              <w:top w:w="40" w:type="dxa"/>
              <w:left w:w="65" w:type="dxa"/>
              <w:bottom w:w="40" w:type="dxa"/>
              <w:right w:w="65" w:type="dxa"/>
            </w:tcMar>
            <w:vAlign w:val="center"/>
          </w:tcPr>
          <w:p w14:paraId="796AF9ED" w14:textId="77777777" w:rsidR="00CC2729" w:rsidRDefault="00000000">
            <w:pPr>
              <w:spacing w:after="0" w:line="247" w:lineRule="auto"/>
              <w:jc w:val="left"/>
            </w:pPr>
            <w:r>
              <w:rPr>
                <w:sz w:val="19"/>
              </w:rPr>
              <w:t>m</w:t>
            </w:r>
          </w:p>
        </w:tc>
      </w:tr>
      <w:tr w:rsidR="00CC2729" w14:paraId="54FDC201" w14:textId="77777777">
        <w:trPr>
          <w:cantSplit/>
          <w:jc w:val="center"/>
        </w:trPr>
        <w:tc>
          <w:tcPr>
            <w:tcW w:w="3288" w:type="dxa"/>
            <w:tcMar>
              <w:top w:w="40" w:type="dxa"/>
              <w:left w:w="65" w:type="dxa"/>
              <w:bottom w:w="40" w:type="dxa"/>
              <w:right w:w="65" w:type="dxa"/>
            </w:tcMar>
            <w:vAlign w:val="center"/>
          </w:tcPr>
          <w:p w14:paraId="45878332" w14:textId="77777777" w:rsidR="00CC2729" w:rsidRDefault="00000000">
            <w:pPr>
              <w:spacing w:after="0" w:line="247" w:lineRule="auto"/>
              <w:jc w:val="left"/>
            </w:pPr>
            <w:r>
              <w:rPr>
                <w:sz w:val="19"/>
              </w:rPr>
              <w:t>Spv</w:t>
            </w:r>
          </w:p>
        </w:tc>
        <w:tc>
          <w:tcPr>
            <w:tcW w:w="2324" w:type="dxa"/>
            <w:tcMar>
              <w:top w:w="40" w:type="dxa"/>
              <w:left w:w="65" w:type="dxa"/>
              <w:bottom w:w="40" w:type="dxa"/>
              <w:right w:w="65" w:type="dxa"/>
            </w:tcMar>
            <w:vAlign w:val="center"/>
          </w:tcPr>
          <w:p w14:paraId="7AC0F5AB" w14:textId="77777777" w:rsidR="00CC2729" w:rsidRDefault="00000000">
            <w:pPr>
              <w:spacing w:after="0" w:line="247" w:lineRule="auto"/>
              <w:jc w:val="left"/>
            </w:pPr>
            <w:r>
              <w:rPr>
                <w:sz w:val="19"/>
              </w:rPr>
              <w:t>0.00035</w:t>
            </w:r>
          </w:p>
        </w:tc>
        <w:tc>
          <w:tcPr>
            <w:tcW w:w="4025" w:type="dxa"/>
            <w:tcMar>
              <w:top w:w="40" w:type="dxa"/>
              <w:left w:w="65" w:type="dxa"/>
              <w:bottom w:w="40" w:type="dxa"/>
              <w:right w:w="65" w:type="dxa"/>
            </w:tcMar>
            <w:vAlign w:val="center"/>
          </w:tcPr>
          <w:p w14:paraId="579D9F86" w14:textId="77777777" w:rsidR="00CC2729" w:rsidRDefault="00000000">
            <w:pPr>
              <w:spacing w:after="0" w:line="247" w:lineRule="auto"/>
              <w:jc w:val="left"/>
            </w:pPr>
            <w:r>
              <w:rPr>
                <w:sz w:val="19"/>
              </w:rPr>
              <w:t>m</w:t>
            </w:r>
          </w:p>
        </w:tc>
      </w:tr>
      <w:tr w:rsidR="00CC2729" w14:paraId="3337D476" w14:textId="77777777">
        <w:trPr>
          <w:cantSplit/>
          <w:jc w:val="center"/>
        </w:trPr>
        <w:tc>
          <w:tcPr>
            <w:tcW w:w="3288" w:type="dxa"/>
            <w:tcMar>
              <w:top w:w="40" w:type="dxa"/>
              <w:left w:w="65" w:type="dxa"/>
              <w:bottom w:w="40" w:type="dxa"/>
              <w:right w:w="65" w:type="dxa"/>
            </w:tcMar>
            <w:vAlign w:val="center"/>
          </w:tcPr>
          <w:p w14:paraId="2608708A" w14:textId="77777777" w:rsidR="00CC2729" w:rsidRDefault="00000000">
            <w:pPr>
              <w:spacing w:after="0" w:line="247" w:lineRule="auto"/>
              <w:jc w:val="left"/>
            </w:pPr>
            <w:r>
              <w:rPr>
                <w:sz w:val="19"/>
              </w:rPr>
              <w:t>Stedlar</w:t>
            </w:r>
          </w:p>
        </w:tc>
        <w:tc>
          <w:tcPr>
            <w:tcW w:w="2324" w:type="dxa"/>
            <w:tcMar>
              <w:top w:w="40" w:type="dxa"/>
              <w:left w:w="65" w:type="dxa"/>
              <w:bottom w:w="40" w:type="dxa"/>
              <w:right w:w="65" w:type="dxa"/>
            </w:tcMar>
            <w:vAlign w:val="center"/>
          </w:tcPr>
          <w:p w14:paraId="2CD21F3F" w14:textId="77777777" w:rsidR="00CC2729" w:rsidRDefault="00000000">
            <w:pPr>
              <w:spacing w:after="0" w:line="247" w:lineRule="auto"/>
              <w:jc w:val="left"/>
            </w:pPr>
            <w:r>
              <w:rPr>
                <w:sz w:val="19"/>
              </w:rPr>
              <w:t>0.0003</w:t>
            </w:r>
          </w:p>
        </w:tc>
        <w:tc>
          <w:tcPr>
            <w:tcW w:w="4025" w:type="dxa"/>
            <w:tcMar>
              <w:top w:w="40" w:type="dxa"/>
              <w:left w:w="65" w:type="dxa"/>
              <w:bottom w:w="40" w:type="dxa"/>
              <w:right w:w="65" w:type="dxa"/>
            </w:tcMar>
            <w:vAlign w:val="center"/>
          </w:tcPr>
          <w:p w14:paraId="140587CF" w14:textId="77777777" w:rsidR="00CC2729" w:rsidRDefault="00000000">
            <w:pPr>
              <w:spacing w:after="0" w:line="247" w:lineRule="auto"/>
              <w:jc w:val="left"/>
            </w:pPr>
            <w:r>
              <w:rPr>
                <w:sz w:val="19"/>
              </w:rPr>
              <w:t>m</w:t>
            </w:r>
          </w:p>
        </w:tc>
      </w:tr>
      <w:tr w:rsidR="00CC2729" w14:paraId="3174FC77" w14:textId="77777777">
        <w:trPr>
          <w:cantSplit/>
          <w:jc w:val="center"/>
        </w:trPr>
        <w:tc>
          <w:tcPr>
            <w:tcW w:w="3288" w:type="dxa"/>
            <w:tcMar>
              <w:top w:w="40" w:type="dxa"/>
              <w:left w:w="65" w:type="dxa"/>
              <w:bottom w:w="40" w:type="dxa"/>
              <w:right w:w="65" w:type="dxa"/>
            </w:tcMar>
            <w:vAlign w:val="center"/>
          </w:tcPr>
          <w:p w14:paraId="7FDE788C" w14:textId="77777777" w:rsidR="00CC2729" w:rsidRDefault="00000000">
            <w:pPr>
              <w:spacing w:after="0" w:line="247" w:lineRule="auto"/>
              <w:jc w:val="left"/>
            </w:pPr>
            <w:r>
              <w:rPr>
                <w:sz w:val="19"/>
              </w:rPr>
              <w:t>teta</w:t>
            </w:r>
          </w:p>
        </w:tc>
        <w:tc>
          <w:tcPr>
            <w:tcW w:w="2324" w:type="dxa"/>
            <w:tcMar>
              <w:top w:w="40" w:type="dxa"/>
              <w:left w:w="65" w:type="dxa"/>
              <w:bottom w:w="40" w:type="dxa"/>
              <w:right w:w="65" w:type="dxa"/>
            </w:tcMar>
            <w:vAlign w:val="center"/>
          </w:tcPr>
          <w:p w14:paraId="14C39038" w14:textId="77777777" w:rsidR="00CC2729" w:rsidRDefault="00000000">
            <w:pPr>
              <w:spacing w:after="0" w:line="247" w:lineRule="auto"/>
              <w:jc w:val="left"/>
            </w:pPr>
            <w:r>
              <w:rPr>
                <w:sz w:val="19"/>
              </w:rPr>
              <w:t>0</w:t>
            </w:r>
          </w:p>
        </w:tc>
        <w:tc>
          <w:tcPr>
            <w:tcW w:w="4025" w:type="dxa"/>
            <w:tcMar>
              <w:top w:w="40" w:type="dxa"/>
              <w:left w:w="65" w:type="dxa"/>
              <w:bottom w:w="40" w:type="dxa"/>
              <w:right w:w="65" w:type="dxa"/>
            </w:tcMar>
            <w:vAlign w:val="center"/>
          </w:tcPr>
          <w:p w14:paraId="2D80637A" w14:textId="77777777" w:rsidR="00CC2729" w:rsidRDefault="00000000">
            <w:pPr>
              <w:spacing w:after="0" w:line="247" w:lineRule="auto"/>
              <w:jc w:val="left"/>
            </w:pPr>
            <w:r>
              <w:rPr>
                <w:sz w:val="19"/>
              </w:rPr>
              <w:t>–</w:t>
            </w:r>
          </w:p>
        </w:tc>
      </w:tr>
      <w:tr w:rsidR="00CC2729" w14:paraId="4510E196" w14:textId="77777777">
        <w:trPr>
          <w:cantSplit/>
          <w:jc w:val="center"/>
        </w:trPr>
        <w:tc>
          <w:tcPr>
            <w:tcW w:w="3288" w:type="dxa"/>
            <w:tcMar>
              <w:top w:w="40" w:type="dxa"/>
              <w:left w:w="65" w:type="dxa"/>
              <w:bottom w:w="40" w:type="dxa"/>
              <w:right w:w="65" w:type="dxa"/>
            </w:tcMar>
            <w:vAlign w:val="center"/>
          </w:tcPr>
          <w:p w14:paraId="70061D18" w14:textId="77777777" w:rsidR="00CC2729" w:rsidRDefault="00000000">
            <w:pPr>
              <w:spacing w:after="0" w:line="247" w:lineRule="auto"/>
              <w:jc w:val="left"/>
            </w:pPr>
            <w:r>
              <w:rPr>
                <w:sz w:val="19"/>
              </w:rPr>
              <w:t>T1</w:t>
            </w:r>
          </w:p>
        </w:tc>
        <w:tc>
          <w:tcPr>
            <w:tcW w:w="2324" w:type="dxa"/>
            <w:tcMar>
              <w:top w:w="40" w:type="dxa"/>
              <w:left w:w="65" w:type="dxa"/>
              <w:bottom w:w="40" w:type="dxa"/>
              <w:right w:w="65" w:type="dxa"/>
            </w:tcMar>
            <w:vAlign w:val="center"/>
          </w:tcPr>
          <w:p w14:paraId="359726F1" w14:textId="77777777" w:rsidR="00CC2729" w:rsidRDefault="00000000">
            <w:pPr>
              <w:spacing w:after="0" w:line="247" w:lineRule="auto"/>
              <w:jc w:val="left"/>
            </w:pPr>
            <w:r>
              <w:rPr>
                <w:sz w:val="19"/>
              </w:rPr>
              <w:t>384.6</w:t>
            </w:r>
          </w:p>
        </w:tc>
        <w:tc>
          <w:tcPr>
            <w:tcW w:w="4025" w:type="dxa"/>
            <w:tcMar>
              <w:top w:w="40" w:type="dxa"/>
              <w:left w:w="65" w:type="dxa"/>
              <w:bottom w:w="40" w:type="dxa"/>
              <w:right w:w="65" w:type="dxa"/>
            </w:tcMar>
            <w:vAlign w:val="center"/>
          </w:tcPr>
          <w:p w14:paraId="02BDC3E5" w14:textId="77777777" w:rsidR="00CC2729" w:rsidRDefault="00000000">
            <w:pPr>
              <w:spacing w:after="0" w:line="247" w:lineRule="auto"/>
              <w:jc w:val="left"/>
            </w:pPr>
            <w:r>
              <w:rPr>
                <w:sz w:val="19"/>
              </w:rPr>
              <w:t>K</w:t>
            </w:r>
          </w:p>
        </w:tc>
      </w:tr>
      <w:tr w:rsidR="00CC2729" w14:paraId="686CE4E3" w14:textId="77777777">
        <w:trPr>
          <w:cantSplit/>
          <w:jc w:val="center"/>
        </w:trPr>
        <w:tc>
          <w:tcPr>
            <w:tcW w:w="3288" w:type="dxa"/>
            <w:tcMar>
              <w:top w:w="40" w:type="dxa"/>
              <w:left w:w="65" w:type="dxa"/>
              <w:bottom w:w="40" w:type="dxa"/>
              <w:right w:w="65" w:type="dxa"/>
            </w:tcMar>
            <w:vAlign w:val="center"/>
          </w:tcPr>
          <w:p w14:paraId="33AB1694" w14:textId="77777777" w:rsidR="00CC2729" w:rsidRDefault="00000000">
            <w:pPr>
              <w:spacing w:after="0" w:line="247" w:lineRule="auto"/>
              <w:jc w:val="left"/>
            </w:pPr>
            <w:r>
              <w:rPr>
                <w:sz w:val="19"/>
              </w:rPr>
              <w:t>T10</w:t>
            </w:r>
          </w:p>
        </w:tc>
        <w:tc>
          <w:tcPr>
            <w:tcW w:w="2324" w:type="dxa"/>
            <w:tcMar>
              <w:top w:w="40" w:type="dxa"/>
              <w:left w:w="65" w:type="dxa"/>
              <w:bottom w:w="40" w:type="dxa"/>
              <w:right w:w="65" w:type="dxa"/>
            </w:tcMar>
            <w:vAlign w:val="center"/>
          </w:tcPr>
          <w:p w14:paraId="458E0980" w14:textId="77777777" w:rsidR="00CC2729" w:rsidRDefault="00000000">
            <w:pPr>
              <w:spacing w:after="0" w:line="247" w:lineRule="auto"/>
              <w:jc w:val="left"/>
            </w:pPr>
            <w:r>
              <w:rPr>
                <w:sz w:val="19"/>
              </w:rPr>
              <w:t>298.2</w:t>
            </w:r>
          </w:p>
        </w:tc>
        <w:tc>
          <w:tcPr>
            <w:tcW w:w="4025" w:type="dxa"/>
            <w:tcMar>
              <w:top w:w="40" w:type="dxa"/>
              <w:left w:w="65" w:type="dxa"/>
              <w:bottom w:w="40" w:type="dxa"/>
              <w:right w:w="65" w:type="dxa"/>
            </w:tcMar>
            <w:vAlign w:val="center"/>
          </w:tcPr>
          <w:p w14:paraId="750F5641" w14:textId="77777777" w:rsidR="00CC2729" w:rsidRDefault="00000000">
            <w:pPr>
              <w:spacing w:after="0" w:line="247" w:lineRule="auto"/>
              <w:jc w:val="left"/>
            </w:pPr>
            <w:r>
              <w:rPr>
                <w:sz w:val="19"/>
              </w:rPr>
              <w:t>K</w:t>
            </w:r>
          </w:p>
        </w:tc>
      </w:tr>
      <w:tr w:rsidR="00CC2729" w14:paraId="4C49DCB1" w14:textId="77777777">
        <w:trPr>
          <w:cantSplit/>
          <w:jc w:val="center"/>
        </w:trPr>
        <w:tc>
          <w:tcPr>
            <w:tcW w:w="3288" w:type="dxa"/>
            <w:tcMar>
              <w:top w:w="40" w:type="dxa"/>
              <w:left w:w="65" w:type="dxa"/>
              <w:bottom w:w="40" w:type="dxa"/>
              <w:right w:w="65" w:type="dxa"/>
            </w:tcMar>
            <w:vAlign w:val="center"/>
          </w:tcPr>
          <w:p w14:paraId="3495BA3F" w14:textId="77777777" w:rsidR="00CC2729" w:rsidRDefault="00000000">
            <w:pPr>
              <w:spacing w:after="0" w:line="247" w:lineRule="auto"/>
              <w:jc w:val="left"/>
            </w:pPr>
            <w:r>
              <w:rPr>
                <w:sz w:val="19"/>
              </w:rPr>
              <w:t>T11</w:t>
            </w:r>
          </w:p>
        </w:tc>
        <w:tc>
          <w:tcPr>
            <w:tcW w:w="2324" w:type="dxa"/>
            <w:tcMar>
              <w:top w:w="40" w:type="dxa"/>
              <w:left w:w="65" w:type="dxa"/>
              <w:bottom w:w="40" w:type="dxa"/>
              <w:right w:w="65" w:type="dxa"/>
            </w:tcMar>
            <w:vAlign w:val="center"/>
          </w:tcPr>
          <w:p w14:paraId="6F16DE4C" w14:textId="77777777" w:rsidR="00CC2729" w:rsidRDefault="00000000">
            <w:pPr>
              <w:spacing w:after="0" w:line="247" w:lineRule="auto"/>
              <w:jc w:val="left"/>
            </w:pPr>
            <w:r>
              <w:rPr>
                <w:sz w:val="19"/>
              </w:rPr>
              <w:t>310.7</w:t>
            </w:r>
          </w:p>
        </w:tc>
        <w:tc>
          <w:tcPr>
            <w:tcW w:w="4025" w:type="dxa"/>
            <w:tcMar>
              <w:top w:w="40" w:type="dxa"/>
              <w:left w:w="65" w:type="dxa"/>
              <w:bottom w:w="40" w:type="dxa"/>
              <w:right w:w="65" w:type="dxa"/>
            </w:tcMar>
            <w:vAlign w:val="center"/>
          </w:tcPr>
          <w:p w14:paraId="5B5AFA86" w14:textId="77777777" w:rsidR="00CC2729" w:rsidRDefault="00000000">
            <w:pPr>
              <w:spacing w:after="0" w:line="247" w:lineRule="auto"/>
              <w:jc w:val="left"/>
            </w:pPr>
            <w:r>
              <w:rPr>
                <w:sz w:val="19"/>
              </w:rPr>
              <w:t>K</w:t>
            </w:r>
          </w:p>
        </w:tc>
      </w:tr>
      <w:tr w:rsidR="00CC2729" w14:paraId="1C5C5106" w14:textId="77777777">
        <w:trPr>
          <w:cantSplit/>
          <w:jc w:val="center"/>
        </w:trPr>
        <w:tc>
          <w:tcPr>
            <w:tcW w:w="3288" w:type="dxa"/>
            <w:tcMar>
              <w:top w:w="40" w:type="dxa"/>
              <w:left w:w="65" w:type="dxa"/>
              <w:bottom w:w="40" w:type="dxa"/>
              <w:right w:w="65" w:type="dxa"/>
            </w:tcMar>
            <w:vAlign w:val="center"/>
          </w:tcPr>
          <w:p w14:paraId="48A44F5D" w14:textId="77777777" w:rsidR="00CC2729" w:rsidRDefault="00000000">
            <w:pPr>
              <w:spacing w:after="0" w:line="247" w:lineRule="auto"/>
              <w:jc w:val="left"/>
            </w:pPr>
            <w:r>
              <w:rPr>
                <w:sz w:val="19"/>
              </w:rPr>
              <w:t>T2</w:t>
            </w:r>
          </w:p>
        </w:tc>
        <w:tc>
          <w:tcPr>
            <w:tcW w:w="2324" w:type="dxa"/>
            <w:tcMar>
              <w:top w:w="40" w:type="dxa"/>
              <w:left w:w="65" w:type="dxa"/>
              <w:bottom w:w="40" w:type="dxa"/>
              <w:right w:w="65" w:type="dxa"/>
            </w:tcMar>
            <w:vAlign w:val="center"/>
          </w:tcPr>
          <w:p w14:paraId="62856D30" w14:textId="77777777" w:rsidR="00CC2729" w:rsidRDefault="00000000">
            <w:pPr>
              <w:spacing w:after="0" w:line="247" w:lineRule="auto"/>
              <w:jc w:val="left"/>
            </w:pPr>
            <w:r>
              <w:rPr>
                <w:sz w:val="19"/>
              </w:rPr>
              <w:t>384.9</w:t>
            </w:r>
          </w:p>
        </w:tc>
        <w:tc>
          <w:tcPr>
            <w:tcW w:w="4025" w:type="dxa"/>
            <w:tcMar>
              <w:top w:w="40" w:type="dxa"/>
              <w:left w:w="65" w:type="dxa"/>
              <w:bottom w:w="40" w:type="dxa"/>
              <w:right w:w="65" w:type="dxa"/>
            </w:tcMar>
            <w:vAlign w:val="center"/>
          </w:tcPr>
          <w:p w14:paraId="33BAB270" w14:textId="77777777" w:rsidR="00CC2729" w:rsidRDefault="00000000">
            <w:pPr>
              <w:spacing w:after="0" w:line="247" w:lineRule="auto"/>
              <w:jc w:val="left"/>
            </w:pPr>
            <w:r>
              <w:rPr>
                <w:sz w:val="19"/>
              </w:rPr>
              <w:t>K</w:t>
            </w:r>
          </w:p>
        </w:tc>
      </w:tr>
      <w:tr w:rsidR="00CC2729" w14:paraId="748B940D" w14:textId="77777777">
        <w:trPr>
          <w:cantSplit/>
          <w:jc w:val="center"/>
        </w:trPr>
        <w:tc>
          <w:tcPr>
            <w:tcW w:w="3288" w:type="dxa"/>
            <w:tcMar>
              <w:top w:w="40" w:type="dxa"/>
              <w:left w:w="65" w:type="dxa"/>
              <w:bottom w:w="40" w:type="dxa"/>
              <w:right w:w="65" w:type="dxa"/>
            </w:tcMar>
            <w:vAlign w:val="center"/>
          </w:tcPr>
          <w:p w14:paraId="1C9D20F5" w14:textId="77777777" w:rsidR="00CC2729" w:rsidRDefault="00000000">
            <w:pPr>
              <w:spacing w:after="0" w:line="247" w:lineRule="auto"/>
              <w:jc w:val="left"/>
            </w:pPr>
            <w:r>
              <w:rPr>
                <w:sz w:val="19"/>
              </w:rPr>
              <w:t>T3</w:t>
            </w:r>
          </w:p>
        </w:tc>
        <w:tc>
          <w:tcPr>
            <w:tcW w:w="2324" w:type="dxa"/>
            <w:tcMar>
              <w:top w:w="40" w:type="dxa"/>
              <w:left w:w="65" w:type="dxa"/>
              <w:bottom w:w="40" w:type="dxa"/>
              <w:right w:w="65" w:type="dxa"/>
            </w:tcMar>
            <w:vAlign w:val="center"/>
          </w:tcPr>
          <w:p w14:paraId="53061F4F" w14:textId="77777777" w:rsidR="00CC2729" w:rsidRDefault="00000000">
            <w:pPr>
              <w:spacing w:after="0" w:line="247" w:lineRule="auto"/>
              <w:jc w:val="left"/>
            </w:pPr>
            <w:r>
              <w:rPr>
                <w:sz w:val="19"/>
              </w:rPr>
              <w:t>385.4</w:t>
            </w:r>
          </w:p>
        </w:tc>
        <w:tc>
          <w:tcPr>
            <w:tcW w:w="4025" w:type="dxa"/>
            <w:tcMar>
              <w:top w:w="40" w:type="dxa"/>
              <w:left w:w="65" w:type="dxa"/>
              <w:bottom w:w="40" w:type="dxa"/>
              <w:right w:w="65" w:type="dxa"/>
            </w:tcMar>
            <w:vAlign w:val="center"/>
          </w:tcPr>
          <w:p w14:paraId="2CEBFE68" w14:textId="77777777" w:rsidR="00CC2729" w:rsidRDefault="00000000">
            <w:pPr>
              <w:spacing w:after="0" w:line="247" w:lineRule="auto"/>
              <w:jc w:val="left"/>
            </w:pPr>
            <w:r>
              <w:rPr>
                <w:sz w:val="19"/>
              </w:rPr>
              <w:t>K</w:t>
            </w:r>
          </w:p>
        </w:tc>
      </w:tr>
      <w:tr w:rsidR="00CC2729" w14:paraId="2AEA7CFB" w14:textId="77777777">
        <w:trPr>
          <w:cantSplit/>
          <w:jc w:val="center"/>
        </w:trPr>
        <w:tc>
          <w:tcPr>
            <w:tcW w:w="3288" w:type="dxa"/>
            <w:tcMar>
              <w:top w:w="40" w:type="dxa"/>
              <w:left w:w="65" w:type="dxa"/>
              <w:bottom w:w="40" w:type="dxa"/>
              <w:right w:w="65" w:type="dxa"/>
            </w:tcMar>
            <w:vAlign w:val="center"/>
          </w:tcPr>
          <w:p w14:paraId="29BBA060" w14:textId="77777777" w:rsidR="00CC2729" w:rsidRDefault="00000000">
            <w:pPr>
              <w:spacing w:after="0" w:line="247" w:lineRule="auto"/>
              <w:jc w:val="left"/>
            </w:pPr>
            <w:r>
              <w:rPr>
                <w:sz w:val="19"/>
              </w:rPr>
              <w:t>T4</w:t>
            </w:r>
          </w:p>
        </w:tc>
        <w:tc>
          <w:tcPr>
            <w:tcW w:w="2324" w:type="dxa"/>
            <w:tcMar>
              <w:top w:w="40" w:type="dxa"/>
              <w:left w:w="65" w:type="dxa"/>
              <w:bottom w:w="40" w:type="dxa"/>
              <w:right w:w="65" w:type="dxa"/>
            </w:tcMar>
            <w:vAlign w:val="center"/>
          </w:tcPr>
          <w:p w14:paraId="1E043AD9" w14:textId="77777777" w:rsidR="00CC2729" w:rsidRDefault="00000000">
            <w:pPr>
              <w:spacing w:after="0" w:line="247" w:lineRule="auto"/>
              <w:jc w:val="left"/>
            </w:pPr>
            <w:r>
              <w:rPr>
                <w:sz w:val="19"/>
              </w:rPr>
              <w:t>297.9</w:t>
            </w:r>
          </w:p>
        </w:tc>
        <w:tc>
          <w:tcPr>
            <w:tcW w:w="4025" w:type="dxa"/>
            <w:tcMar>
              <w:top w:w="40" w:type="dxa"/>
              <w:left w:w="65" w:type="dxa"/>
              <w:bottom w:w="40" w:type="dxa"/>
              <w:right w:w="65" w:type="dxa"/>
            </w:tcMar>
            <w:vAlign w:val="center"/>
          </w:tcPr>
          <w:p w14:paraId="2352649C" w14:textId="77777777" w:rsidR="00CC2729" w:rsidRDefault="00000000">
            <w:pPr>
              <w:spacing w:after="0" w:line="247" w:lineRule="auto"/>
              <w:jc w:val="left"/>
            </w:pPr>
            <w:r>
              <w:rPr>
                <w:sz w:val="19"/>
              </w:rPr>
              <w:t>K</w:t>
            </w:r>
          </w:p>
        </w:tc>
      </w:tr>
      <w:tr w:rsidR="00CC2729" w14:paraId="54048BC4" w14:textId="77777777">
        <w:trPr>
          <w:cantSplit/>
          <w:jc w:val="center"/>
        </w:trPr>
        <w:tc>
          <w:tcPr>
            <w:tcW w:w="3288" w:type="dxa"/>
            <w:tcMar>
              <w:top w:w="40" w:type="dxa"/>
              <w:left w:w="65" w:type="dxa"/>
              <w:bottom w:w="40" w:type="dxa"/>
              <w:right w:w="65" w:type="dxa"/>
            </w:tcMar>
            <w:vAlign w:val="center"/>
          </w:tcPr>
          <w:p w14:paraId="00C96787" w14:textId="77777777" w:rsidR="00CC2729" w:rsidRDefault="00000000">
            <w:pPr>
              <w:spacing w:after="0" w:line="247" w:lineRule="auto"/>
              <w:jc w:val="left"/>
            </w:pPr>
            <w:r>
              <w:rPr>
                <w:sz w:val="19"/>
              </w:rPr>
              <w:t>T5</w:t>
            </w:r>
          </w:p>
        </w:tc>
        <w:tc>
          <w:tcPr>
            <w:tcW w:w="2324" w:type="dxa"/>
            <w:tcMar>
              <w:top w:w="40" w:type="dxa"/>
              <w:left w:w="65" w:type="dxa"/>
              <w:bottom w:w="40" w:type="dxa"/>
              <w:right w:w="65" w:type="dxa"/>
            </w:tcMar>
            <w:vAlign w:val="center"/>
          </w:tcPr>
          <w:p w14:paraId="49955E50" w14:textId="77777777" w:rsidR="00CC2729" w:rsidRDefault="00000000">
            <w:pPr>
              <w:spacing w:after="0" w:line="247" w:lineRule="auto"/>
              <w:jc w:val="left"/>
            </w:pPr>
            <w:r>
              <w:rPr>
                <w:sz w:val="19"/>
              </w:rPr>
              <w:t>298</w:t>
            </w:r>
          </w:p>
        </w:tc>
        <w:tc>
          <w:tcPr>
            <w:tcW w:w="4025" w:type="dxa"/>
            <w:tcMar>
              <w:top w:w="40" w:type="dxa"/>
              <w:left w:w="65" w:type="dxa"/>
              <w:bottom w:w="40" w:type="dxa"/>
              <w:right w:w="65" w:type="dxa"/>
            </w:tcMar>
            <w:vAlign w:val="center"/>
          </w:tcPr>
          <w:p w14:paraId="02500CB7" w14:textId="77777777" w:rsidR="00CC2729" w:rsidRDefault="00000000">
            <w:pPr>
              <w:spacing w:after="0" w:line="247" w:lineRule="auto"/>
              <w:jc w:val="left"/>
            </w:pPr>
            <w:r>
              <w:rPr>
                <w:sz w:val="19"/>
              </w:rPr>
              <w:t>K</w:t>
            </w:r>
          </w:p>
        </w:tc>
      </w:tr>
      <w:tr w:rsidR="00CC2729" w14:paraId="2BFF9403" w14:textId="77777777">
        <w:trPr>
          <w:cantSplit/>
          <w:jc w:val="center"/>
        </w:trPr>
        <w:tc>
          <w:tcPr>
            <w:tcW w:w="3288" w:type="dxa"/>
            <w:tcMar>
              <w:top w:w="40" w:type="dxa"/>
              <w:left w:w="65" w:type="dxa"/>
              <w:bottom w:w="40" w:type="dxa"/>
              <w:right w:w="65" w:type="dxa"/>
            </w:tcMar>
            <w:vAlign w:val="center"/>
          </w:tcPr>
          <w:p w14:paraId="4D72BC64" w14:textId="77777777" w:rsidR="00CC2729" w:rsidRDefault="00000000">
            <w:pPr>
              <w:spacing w:after="0" w:line="247" w:lineRule="auto"/>
              <w:jc w:val="left"/>
            </w:pPr>
            <w:r>
              <w:rPr>
                <w:sz w:val="19"/>
              </w:rPr>
              <w:t>T6</w:t>
            </w:r>
          </w:p>
        </w:tc>
        <w:tc>
          <w:tcPr>
            <w:tcW w:w="2324" w:type="dxa"/>
            <w:tcMar>
              <w:top w:w="40" w:type="dxa"/>
              <w:left w:w="65" w:type="dxa"/>
              <w:bottom w:w="40" w:type="dxa"/>
              <w:right w:w="65" w:type="dxa"/>
            </w:tcMar>
            <w:vAlign w:val="center"/>
          </w:tcPr>
          <w:p w14:paraId="45B21F2C" w14:textId="77777777" w:rsidR="00CC2729" w:rsidRDefault="00000000">
            <w:pPr>
              <w:spacing w:after="0" w:line="247" w:lineRule="auto"/>
              <w:jc w:val="left"/>
            </w:pPr>
            <w:r>
              <w:rPr>
                <w:sz w:val="19"/>
              </w:rPr>
              <w:t>298</w:t>
            </w:r>
          </w:p>
        </w:tc>
        <w:tc>
          <w:tcPr>
            <w:tcW w:w="4025" w:type="dxa"/>
            <w:tcMar>
              <w:top w:w="40" w:type="dxa"/>
              <w:left w:w="65" w:type="dxa"/>
              <w:bottom w:w="40" w:type="dxa"/>
              <w:right w:w="65" w:type="dxa"/>
            </w:tcMar>
            <w:vAlign w:val="center"/>
          </w:tcPr>
          <w:p w14:paraId="5D62A277" w14:textId="77777777" w:rsidR="00CC2729" w:rsidRDefault="00000000">
            <w:pPr>
              <w:spacing w:after="0" w:line="247" w:lineRule="auto"/>
              <w:jc w:val="left"/>
            </w:pPr>
            <w:r>
              <w:rPr>
                <w:sz w:val="19"/>
              </w:rPr>
              <w:t>K</w:t>
            </w:r>
          </w:p>
        </w:tc>
      </w:tr>
      <w:tr w:rsidR="00CC2729" w14:paraId="7F144843" w14:textId="77777777">
        <w:trPr>
          <w:cantSplit/>
          <w:jc w:val="center"/>
        </w:trPr>
        <w:tc>
          <w:tcPr>
            <w:tcW w:w="3288" w:type="dxa"/>
            <w:tcMar>
              <w:top w:w="40" w:type="dxa"/>
              <w:left w:w="65" w:type="dxa"/>
              <w:bottom w:w="40" w:type="dxa"/>
              <w:right w:w="65" w:type="dxa"/>
            </w:tcMar>
            <w:vAlign w:val="center"/>
          </w:tcPr>
          <w:p w14:paraId="06DDF655" w14:textId="77777777" w:rsidR="00CC2729" w:rsidRDefault="00000000">
            <w:pPr>
              <w:spacing w:after="0" w:line="247" w:lineRule="auto"/>
              <w:jc w:val="left"/>
            </w:pPr>
            <w:r>
              <w:rPr>
                <w:sz w:val="19"/>
              </w:rPr>
              <w:t>T7</w:t>
            </w:r>
          </w:p>
        </w:tc>
        <w:tc>
          <w:tcPr>
            <w:tcW w:w="2324" w:type="dxa"/>
            <w:tcMar>
              <w:top w:w="40" w:type="dxa"/>
              <w:left w:w="65" w:type="dxa"/>
              <w:bottom w:w="40" w:type="dxa"/>
              <w:right w:w="65" w:type="dxa"/>
            </w:tcMar>
            <w:vAlign w:val="center"/>
          </w:tcPr>
          <w:p w14:paraId="0C3FDA0C" w14:textId="77777777" w:rsidR="00CC2729" w:rsidRDefault="00000000">
            <w:pPr>
              <w:spacing w:after="0" w:line="247" w:lineRule="auto"/>
              <w:jc w:val="left"/>
            </w:pPr>
            <w:r>
              <w:rPr>
                <w:sz w:val="19"/>
              </w:rPr>
              <w:t>298</w:t>
            </w:r>
          </w:p>
        </w:tc>
        <w:tc>
          <w:tcPr>
            <w:tcW w:w="4025" w:type="dxa"/>
            <w:tcMar>
              <w:top w:w="40" w:type="dxa"/>
              <w:left w:w="65" w:type="dxa"/>
              <w:bottom w:w="40" w:type="dxa"/>
              <w:right w:w="65" w:type="dxa"/>
            </w:tcMar>
            <w:vAlign w:val="center"/>
          </w:tcPr>
          <w:p w14:paraId="089CB68F" w14:textId="77777777" w:rsidR="00CC2729" w:rsidRDefault="00000000">
            <w:pPr>
              <w:spacing w:after="0" w:line="247" w:lineRule="auto"/>
              <w:jc w:val="left"/>
            </w:pPr>
            <w:r>
              <w:rPr>
                <w:sz w:val="19"/>
              </w:rPr>
              <w:t>K</w:t>
            </w:r>
          </w:p>
        </w:tc>
      </w:tr>
      <w:tr w:rsidR="00CC2729" w14:paraId="6FA4373A" w14:textId="77777777">
        <w:trPr>
          <w:cantSplit/>
          <w:jc w:val="center"/>
        </w:trPr>
        <w:tc>
          <w:tcPr>
            <w:tcW w:w="3288" w:type="dxa"/>
            <w:tcMar>
              <w:top w:w="40" w:type="dxa"/>
              <w:left w:w="65" w:type="dxa"/>
              <w:bottom w:w="40" w:type="dxa"/>
              <w:right w:w="65" w:type="dxa"/>
            </w:tcMar>
            <w:vAlign w:val="center"/>
          </w:tcPr>
          <w:p w14:paraId="48253B02" w14:textId="77777777" w:rsidR="00CC2729" w:rsidRDefault="00000000">
            <w:pPr>
              <w:spacing w:after="0" w:line="247" w:lineRule="auto"/>
              <w:jc w:val="left"/>
            </w:pPr>
            <w:r>
              <w:rPr>
                <w:sz w:val="19"/>
              </w:rPr>
              <w:t>T8</w:t>
            </w:r>
          </w:p>
        </w:tc>
        <w:tc>
          <w:tcPr>
            <w:tcW w:w="2324" w:type="dxa"/>
            <w:tcMar>
              <w:top w:w="40" w:type="dxa"/>
              <w:left w:w="65" w:type="dxa"/>
              <w:bottom w:w="40" w:type="dxa"/>
              <w:right w:w="65" w:type="dxa"/>
            </w:tcMar>
            <w:vAlign w:val="center"/>
          </w:tcPr>
          <w:p w14:paraId="5755A18E" w14:textId="77777777" w:rsidR="00CC2729" w:rsidRDefault="00000000">
            <w:pPr>
              <w:spacing w:after="0" w:line="247" w:lineRule="auto"/>
              <w:jc w:val="left"/>
            </w:pPr>
            <w:r>
              <w:rPr>
                <w:sz w:val="19"/>
              </w:rPr>
              <w:t>298</w:t>
            </w:r>
          </w:p>
        </w:tc>
        <w:tc>
          <w:tcPr>
            <w:tcW w:w="4025" w:type="dxa"/>
            <w:tcMar>
              <w:top w:w="40" w:type="dxa"/>
              <w:left w:w="65" w:type="dxa"/>
              <w:bottom w:w="40" w:type="dxa"/>
              <w:right w:w="65" w:type="dxa"/>
            </w:tcMar>
            <w:vAlign w:val="center"/>
          </w:tcPr>
          <w:p w14:paraId="0B2398A9" w14:textId="77777777" w:rsidR="00CC2729" w:rsidRDefault="00000000">
            <w:pPr>
              <w:spacing w:after="0" w:line="247" w:lineRule="auto"/>
              <w:jc w:val="left"/>
            </w:pPr>
            <w:r>
              <w:rPr>
                <w:sz w:val="19"/>
              </w:rPr>
              <w:t>K</w:t>
            </w:r>
          </w:p>
        </w:tc>
      </w:tr>
      <w:tr w:rsidR="00CC2729" w14:paraId="6A018C1E" w14:textId="77777777">
        <w:trPr>
          <w:cantSplit/>
          <w:jc w:val="center"/>
        </w:trPr>
        <w:tc>
          <w:tcPr>
            <w:tcW w:w="3288" w:type="dxa"/>
            <w:tcMar>
              <w:top w:w="40" w:type="dxa"/>
              <w:left w:w="65" w:type="dxa"/>
              <w:bottom w:w="40" w:type="dxa"/>
              <w:right w:w="65" w:type="dxa"/>
            </w:tcMar>
            <w:vAlign w:val="center"/>
          </w:tcPr>
          <w:p w14:paraId="09E78FE1" w14:textId="77777777" w:rsidR="00CC2729" w:rsidRDefault="00000000">
            <w:pPr>
              <w:spacing w:after="0" w:line="247" w:lineRule="auto"/>
              <w:jc w:val="left"/>
            </w:pPr>
            <w:r>
              <w:rPr>
                <w:sz w:val="19"/>
              </w:rPr>
              <w:lastRenderedPageBreak/>
              <w:t>T9</w:t>
            </w:r>
          </w:p>
        </w:tc>
        <w:tc>
          <w:tcPr>
            <w:tcW w:w="2324" w:type="dxa"/>
            <w:tcMar>
              <w:top w:w="40" w:type="dxa"/>
              <w:left w:w="65" w:type="dxa"/>
              <w:bottom w:w="40" w:type="dxa"/>
              <w:right w:w="65" w:type="dxa"/>
            </w:tcMar>
            <w:vAlign w:val="center"/>
          </w:tcPr>
          <w:p w14:paraId="13875C1E" w14:textId="77777777" w:rsidR="00CC2729" w:rsidRDefault="00000000">
            <w:pPr>
              <w:spacing w:after="0" w:line="247" w:lineRule="auto"/>
              <w:jc w:val="left"/>
            </w:pPr>
            <w:r>
              <w:rPr>
                <w:sz w:val="19"/>
              </w:rPr>
              <w:t>298.2</w:t>
            </w:r>
          </w:p>
        </w:tc>
        <w:tc>
          <w:tcPr>
            <w:tcW w:w="4025" w:type="dxa"/>
            <w:tcMar>
              <w:top w:w="40" w:type="dxa"/>
              <w:left w:w="65" w:type="dxa"/>
              <w:bottom w:w="40" w:type="dxa"/>
              <w:right w:w="65" w:type="dxa"/>
            </w:tcMar>
            <w:vAlign w:val="center"/>
          </w:tcPr>
          <w:p w14:paraId="4AE5B946" w14:textId="77777777" w:rsidR="00CC2729" w:rsidRDefault="00000000">
            <w:pPr>
              <w:spacing w:after="0" w:line="247" w:lineRule="auto"/>
              <w:jc w:val="left"/>
            </w:pPr>
            <w:r>
              <w:rPr>
                <w:sz w:val="19"/>
              </w:rPr>
              <w:t>K</w:t>
            </w:r>
          </w:p>
        </w:tc>
      </w:tr>
      <w:tr w:rsidR="00CC2729" w14:paraId="60E5E74A" w14:textId="77777777">
        <w:trPr>
          <w:cantSplit/>
          <w:jc w:val="center"/>
        </w:trPr>
        <w:tc>
          <w:tcPr>
            <w:tcW w:w="3288" w:type="dxa"/>
            <w:tcMar>
              <w:top w:w="40" w:type="dxa"/>
              <w:left w:w="65" w:type="dxa"/>
              <w:bottom w:w="40" w:type="dxa"/>
              <w:right w:w="65" w:type="dxa"/>
            </w:tcMar>
            <w:vAlign w:val="center"/>
          </w:tcPr>
          <w:p w14:paraId="586944FF" w14:textId="77777777" w:rsidR="00CC2729" w:rsidRDefault="00000000">
            <w:pPr>
              <w:spacing w:after="0" w:line="247" w:lineRule="auto"/>
              <w:jc w:val="left"/>
            </w:pPr>
            <w:r>
              <w:rPr>
                <w:sz w:val="19"/>
              </w:rPr>
              <w:t>Tair</w:t>
            </w:r>
          </w:p>
        </w:tc>
        <w:tc>
          <w:tcPr>
            <w:tcW w:w="2324" w:type="dxa"/>
            <w:tcMar>
              <w:top w:w="40" w:type="dxa"/>
              <w:left w:w="65" w:type="dxa"/>
              <w:bottom w:w="40" w:type="dxa"/>
              <w:right w:w="65" w:type="dxa"/>
            </w:tcMar>
            <w:vAlign w:val="center"/>
          </w:tcPr>
          <w:p w14:paraId="5988CC44" w14:textId="77777777" w:rsidR="00CC2729" w:rsidRDefault="00000000">
            <w:pPr>
              <w:spacing w:after="0" w:line="247" w:lineRule="auto"/>
              <w:jc w:val="left"/>
            </w:pPr>
            <w:r>
              <w:rPr>
                <w:sz w:val="19"/>
              </w:rPr>
              <w:t>317.3</w:t>
            </w:r>
          </w:p>
        </w:tc>
        <w:tc>
          <w:tcPr>
            <w:tcW w:w="4025" w:type="dxa"/>
            <w:tcMar>
              <w:top w:w="40" w:type="dxa"/>
              <w:left w:w="65" w:type="dxa"/>
              <w:bottom w:w="40" w:type="dxa"/>
              <w:right w:w="65" w:type="dxa"/>
            </w:tcMar>
            <w:vAlign w:val="center"/>
          </w:tcPr>
          <w:p w14:paraId="7011408A" w14:textId="77777777" w:rsidR="00CC2729" w:rsidRDefault="00000000">
            <w:pPr>
              <w:spacing w:after="0" w:line="247" w:lineRule="auto"/>
              <w:jc w:val="left"/>
            </w:pPr>
            <w:r>
              <w:rPr>
                <w:sz w:val="19"/>
              </w:rPr>
              <w:t>K</w:t>
            </w:r>
          </w:p>
        </w:tc>
      </w:tr>
      <w:tr w:rsidR="00CC2729" w14:paraId="58EDB86D" w14:textId="77777777">
        <w:trPr>
          <w:cantSplit/>
          <w:jc w:val="center"/>
        </w:trPr>
        <w:tc>
          <w:tcPr>
            <w:tcW w:w="3288" w:type="dxa"/>
            <w:tcMar>
              <w:top w:w="40" w:type="dxa"/>
              <w:left w:w="65" w:type="dxa"/>
              <w:bottom w:w="40" w:type="dxa"/>
              <w:right w:w="65" w:type="dxa"/>
            </w:tcMar>
            <w:vAlign w:val="center"/>
          </w:tcPr>
          <w:p w14:paraId="6EE6F725" w14:textId="77777777" w:rsidR="00CC2729" w:rsidRDefault="00000000">
            <w:pPr>
              <w:spacing w:after="0" w:line="247" w:lineRule="auto"/>
              <w:jc w:val="left"/>
            </w:pPr>
            <w:r>
              <w:rPr>
                <w:sz w:val="19"/>
              </w:rPr>
              <w:t>Tamb</w:t>
            </w:r>
          </w:p>
        </w:tc>
        <w:tc>
          <w:tcPr>
            <w:tcW w:w="2324" w:type="dxa"/>
            <w:tcMar>
              <w:top w:w="40" w:type="dxa"/>
              <w:left w:w="65" w:type="dxa"/>
              <w:bottom w:w="40" w:type="dxa"/>
              <w:right w:w="65" w:type="dxa"/>
            </w:tcMar>
            <w:vAlign w:val="center"/>
          </w:tcPr>
          <w:p w14:paraId="2DA42A8C" w14:textId="77777777" w:rsidR="00CC2729" w:rsidRDefault="00000000">
            <w:pPr>
              <w:spacing w:after="0" w:line="247" w:lineRule="auto"/>
              <w:jc w:val="left"/>
            </w:pPr>
            <w:r>
              <w:rPr>
                <w:sz w:val="19"/>
              </w:rPr>
              <w:t>293.2</w:t>
            </w:r>
          </w:p>
        </w:tc>
        <w:tc>
          <w:tcPr>
            <w:tcW w:w="4025" w:type="dxa"/>
            <w:tcMar>
              <w:top w:w="40" w:type="dxa"/>
              <w:left w:w="65" w:type="dxa"/>
              <w:bottom w:w="40" w:type="dxa"/>
              <w:right w:w="65" w:type="dxa"/>
            </w:tcMar>
            <w:vAlign w:val="center"/>
          </w:tcPr>
          <w:p w14:paraId="0E010A1D" w14:textId="77777777" w:rsidR="00CC2729" w:rsidRDefault="00000000">
            <w:pPr>
              <w:spacing w:after="0" w:line="247" w:lineRule="auto"/>
              <w:jc w:val="left"/>
            </w:pPr>
            <w:r>
              <w:rPr>
                <w:sz w:val="19"/>
              </w:rPr>
              <w:t>K</w:t>
            </w:r>
          </w:p>
        </w:tc>
      </w:tr>
      <w:tr w:rsidR="00CC2729" w14:paraId="7E97846F" w14:textId="77777777">
        <w:trPr>
          <w:cantSplit/>
          <w:jc w:val="center"/>
        </w:trPr>
        <w:tc>
          <w:tcPr>
            <w:tcW w:w="3288" w:type="dxa"/>
            <w:tcMar>
              <w:top w:w="40" w:type="dxa"/>
              <w:left w:w="65" w:type="dxa"/>
              <w:bottom w:w="40" w:type="dxa"/>
              <w:right w:w="65" w:type="dxa"/>
            </w:tcMar>
            <w:vAlign w:val="center"/>
          </w:tcPr>
          <w:p w14:paraId="32C908C9" w14:textId="77777777" w:rsidR="00CC2729" w:rsidRDefault="00000000">
            <w:pPr>
              <w:spacing w:after="0" w:line="247" w:lineRule="auto"/>
              <w:jc w:val="left"/>
            </w:pPr>
            <w:r>
              <w:rPr>
                <w:sz w:val="19"/>
              </w:rPr>
              <w:t>Tfilm1</w:t>
            </w:r>
          </w:p>
        </w:tc>
        <w:tc>
          <w:tcPr>
            <w:tcW w:w="2324" w:type="dxa"/>
            <w:tcMar>
              <w:top w:w="40" w:type="dxa"/>
              <w:left w:w="65" w:type="dxa"/>
              <w:bottom w:w="40" w:type="dxa"/>
              <w:right w:w="65" w:type="dxa"/>
            </w:tcMar>
            <w:vAlign w:val="center"/>
          </w:tcPr>
          <w:p w14:paraId="6562E308" w14:textId="77777777" w:rsidR="00CC2729" w:rsidRDefault="00000000">
            <w:pPr>
              <w:spacing w:after="0" w:line="247" w:lineRule="auto"/>
              <w:jc w:val="left"/>
            </w:pPr>
            <w:r>
              <w:rPr>
                <w:sz w:val="19"/>
              </w:rPr>
              <w:t>338.9</w:t>
            </w:r>
          </w:p>
        </w:tc>
        <w:tc>
          <w:tcPr>
            <w:tcW w:w="4025" w:type="dxa"/>
            <w:tcMar>
              <w:top w:w="40" w:type="dxa"/>
              <w:left w:w="65" w:type="dxa"/>
              <w:bottom w:w="40" w:type="dxa"/>
              <w:right w:w="65" w:type="dxa"/>
            </w:tcMar>
            <w:vAlign w:val="center"/>
          </w:tcPr>
          <w:p w14:paraId="1DAC85D8" w14:textId="77777777" w:rsidR="00CC2729" w:rsidRDefault="00000000">
            <w:pPr>
              <w:spacing w:after="0" w:line="247" w:lineRule="auto"/>
              <w:jc w:val="left"/>
            </w:pPr>
            <w:r>
              <w:rPr>
                <w:sz w:val="19"/>
              </w:rPr>
              <w:t>K</w:t>
            </w:r>
          </w:p>
        </w:tc>
      </w:tr>
      <w:tr w:rsidR="00CC2729" w14:paraId="6B19EC19" w14:textId="77777777">
        <w:trPr>
          <w:cantSplit/>
          <w:jc w:val="center"/>
        </w:trPr>
        <w:tc>
          <w:tcPr>
            <w:tcW w:w="3288" w:type="dxa"/>
            <w:tcMar>
              <w:top w:w="40" w:type="dxa"/>
              <w:left w:w="65" w:type="dxa"/>
              <w:bottom w:w="40" w:type="dxa"/>
              <w:right w:w="65" w:type="dxa"/>
            </w:tcMar>
            <w:vAlign w:val="center"/>
          </w:tcPr>
          <w:p w14:paraId="15C095C8" w14:textId="77777777" w:rsidR="00CC2729" w:rsidRDefault="00000000">
            <w:pPr>
              <w:spacing w:after="0" w:line="247" w:lineRule="auto"/>
              <w:jc w:val="left"/>
            </w:pPr>
            <w:r>
              <w:rPr>
                <w:sz w:val="19"/>
              </w:rPr>
              <w:t>Tfilm3</w:t>
            </w:r>
          </w:p>
        </w:tc>
        <w:tc>
          <w:tcPr>
            <w:tcW w:w="2324" w:type="dxa"/>
            <w:tcMar>
              <w:top w:w="40" w:type="dxa"/>
              <w:left w:w="65" w:type="dxa"/>
              <w:bottom w:w="40" w:type="dxa"/>
              <w:right w:w="65" w:type="dxa"/>
            </w:tcMar>
            <w:vAlign w:val="center"/>
          </w:tcPr>
          <w:p w14:paraId="183ECC16" w14:textId="77777777" w:rsidR="00CC2729" w:rsidRDefault="00000000">
            <w:pPr>
              <w:spacing w:after="0" w:line="247" w:lineRule="auto"/>
              <w:jc w:val="left"/>
            </w:pPr>
            <w:r>
              <w:rPr>
                <w:sz w:val="19"/>
              </w:rPr>
              <w:t>301.9</w:t>
            </w:r>
          </w:p>
        </w:tc>
        <w:tc>
          <w:tcPr>
            <w:tcW w:w="4025" w:type="dxa"/>
            <w:tcMar>
              <w:top w:w="40" w:type="dxa"/>
              <w:left w:w="65" w:type="dxa"/>
              <w:bottom w:w="40" w:type="dxa"/>
              <w:right w:w="65" w:type="dxa"/>
            </w:tcMar>
            <w:vAlign w:val="center"/>
          </w:tcPr>
          <w:p w14:paraId="3C2824D6" w14:textId="77777777" w:rsidR="00CC2729" w:rsidRDefault="00000000">
            <w:pPr>
              <w:spacing w:after="0" w:line="247" w:lineRule="auto"/>
              <w:jc w:val="left"/>
            </w:pPr>
            <w:r>
              <w:rPr>
                <w:sz w:val="19"/>
              </w:rPr>
              <w:t>K</w:t>
            </w:r>
          </w:p>
        </w:tc>
      </w:tr>
      <w:tr w:rsidR="00CC2729" w14:paraId="5CB5022F" w14:textId="77777777">
        <w:trPr>
          <w:cantSplit/>
          <w:jc w:val="center"/>
        </w:trPr>
        <w:tc>
          <w:tcPr>
            <w:tcW w:w="3288" w:type="dxa"/>
            <w:tcMar>
              <w:top w:w="40" w:type="dxa"/>
              <w:left w:w="65" w:type="dxa"/>
              <w:bottom w:w="40" w:type="dxa"/>
              <w:right w:w="65" w:type="dxa"/>
            </w:tcMar>
            <w:vAlign w:val="center"/>
          </w:tcPr>
          <w:p w14:paraId="5C836A6D" w14:textId="77777777" w:rsidR="00CC2729" w:rsidRDefault="00000000">
            <w:pPr>
              <w:spacing w:after="0" w:line="247" w:lineRule="auto"/>
              <w:jc w:val="left"/>
            </w:pPr>
            <w:r>
              <w:rPr>
                <w:sz w:val="19"/>
              </w:rPr>
              <w:t>tglasslong</w:t>
            </w:r>
          </w:p>
        </w:tc>
        <w:tc>
          <w:tcPr>
            <w:tcW w:w="2324" w:type="dxa"/>
            <w:tcMar>
              <w:top w:w="40" w:type="dxa"/>
              <w:left w:w="65" w:type="dxa"/>
              <w:bottom w:w="40" w:type="dxa"/>
              <w:right w:w="65" w:type="dxa"/>
            </w:tcMar>
            <w:vAlign w:val="center"/>
          </w:tcPr>
          <w:p w14:paraId="3896AE71" w14:textId="77777777" w:rsidR="00CC2729" w:rsidRDefault="00000000">
            <w:pPr>
              <w:spacing w:after="0" w:line="247" w:lineRule="auto"/>
              <w:jc w:val="left"/>
            </w:pPr>
            <w:r>
              <w:rPr>
                <w:sz w:val="19"/>
              </w:rPr>
              <w:t>0.06</w:t>
            </w:r>
          </w:p>
        </w:tc>
        <w:tc>
          <w:tcPr>
            <w:tcW w:w="4025" w:type="dxa"/>
            <w:tcMar>
              <w:top w:w="40" w:type="dxa"/>
              <w:left w:w="65" w:type="dxa"/>
              <w:bottom w:w="40" w:type="dxa"/>
              <w:right w:w="65" w:type="dxa"/>
            </w:tcMar>
            <w:vAlign w:val="center"/>
          </w:tcPr>
          <w:p w14:paraId="07AEEC89" w14:textId="77777777" w:rsidR="00CC2729" w:rsidRDefault="00000000">
            <w:pPr>
              <w:spacing w:after="0" w:line="247" w:lineRule="auto"/>
              <w:jc w:val="left"/>
            </w:pPr>
            <w:r>
              <w:rPr>
                <w:sz w:val="19"/>
              </w:rPr>
              <w:t>–</w:t>
            </w:r>
          </w:p>
        </w:tc>
      </w:tr>
      <w:tr w:rsidR="00CC2729" w14:paraId="56A75601" w14:textId="77777777">
        <w:trPr>
          <w:cantSplit/>
          <w:jc w:val="center"/>
        </w:trPr>
        <w:tc>
          <w:tcPr>
            <w:tcW w:w="3288" w:type="dxa"/>
            <w:tcMar>
              <w:top w:w="40" w:type="dxa"/>
              <w:left w:w="65" w:type="dxa"/>
              <w:bottom w:w="40" w:type="dxa"/>
              <w:right w:w="65" w:type="dxa"/>
            </w:tcMar>
            <w:vAlign w:val="center"/>
          </w:tcPr>
          <w:p w14:paraId="2721AAAE" w14:textId="77777777" w:rsidR="00CC2729" w:rsidRDefault="00000000">
            <w:pPr>
              <w:spacing w:after="0" w:line="247" w:lineRule="auto"/>
              <w:jc w:val="left"/>
            </w:pPr>
            <w:r>
              <w:rPr>
                <w:sz w:val="19"/>
              </w:rPr>
              <w:t>tglassshort</w:t>
            </w:r>
          </w:p>
        </w:tc>
        <w:tc>
          <w:tcPr>
            <w:tcW w:w="2324" w:type="dxa"/>
            <w:tcMar>
              <w:top w:w="40" w:type="dxa"/>
              <w:left w:w="65" w:type="dxa"/>
              <w:bottom w:w="40" w:type="dxa"/>
              <w:right w:w="65" w:type="dxa"/>
            </w:tcMar>
            <w:vAlign w:val="center"/>
          </w:tcPr>
          <w:p w14:paraId="519D9460" w14:textId="77777777" w:rsidR="00CC2729" w:rsidRDefault="00000000">
            <w:pPr>
              <w:spacing w:after="0" w:line="247" w:lineRule="auto"/>
              <w:jc w:val="left"/>
            </w:pPr>
            <w:r>
              <w:rPr>
                <w:sz w:val="19"/>
              </w:rPr>
              <w:t>0.94</w:t>
            </w:r>
          </w:p>
        </w:tc>
        <w:tc>
          <w:tcPr>
            <w:tcW w:w="4025" w:type="dxa"/>
            <w:tcMar>
              <w:top w:w="40" w:type="dxa"/>
              <w:left w:w="65" w:type="dxa"/>
              <w:bottom w:w="40" w:type="dxa"/>
              <w:right w:w="65" w:type="dxa"/>
            </w:tcMar>
            <w:vAlign w:val="center"/>
          </w:tcPr>
          <w:p w14:paraId="25520570" w14:textId="77777777" w:rsidR="00CC2729" w:rsidRDefault="00000000">
            <w:pPr>
              <w:spacing w:after="0" w:line="247" w:lineRule="auto"/>
              <w:jc w:val="left"/>
            </w:pPr>
            <w:r>
              <w:rPr>
                <w:sz w:val="19"/>
              </w:rPr>
              <w:t>–</w:t>
            </w:r>
          </w:p>
        </w:tc>
      </w:tr>
      <w:tr w:rsidR="00CC2729" w14:paraId="675C5966" w14:textId="77777777">
        <w:trPr>
          <w:cantSplit/>
          <w:jc w:val="center"/>
        </w:trPr>
        <w:tc>
          <w:tcPr>
            <w:tcW w:w="3288" w:type="dxa"/>
            <w:tcMar>
              <w:top w:w="40" w:type="dxa"/>
              <w:left w:w="65" w:type="dxa"/>
              <w:bottom w:w="40" w:type="dxa"/>
              <w:right w:w="65" w:type="dxa"/>
            </w:tcMar>
            <w:vAlign w:val="center"/>
          </w:tcPr>
          <w:p w14:paraId="6C9B46AB" w14:textId="77777777" w:rsidR="00CC2729" w:rsidRDefault="00000000">
            <w:pPr>
              <w:spacing w:after="0" w:line="247" w:lineRule="auto"/>
              <w:jc w:val="left"/>
            </w:pPr>
            <w:r>
              <w:rPr>
                <w:sz w:val="19"/>
              </w:rPr>
              <w:t>Tpvref</w:t>
            </w:r>
          </w:p>
        </w:tc>
        <w:tc>
          <w:tcPr>
            <w:tcW w:w="2324" w:type="dxa"/>
            <w:tcMar>
              <w:top w:w="40" w:type="dxa"/>
              <w:left w:w="65" w:type="dxa"/>
              <w:bottom w:w="40" w:type="dxa"/>
              <w:right w:w="65" w:type="dxa"/>
            </w:tcMar>
            <w:vAlign w:val="center"/>
          </w:tcPr>
          <w:p w14:paraId="1BF2F3F4" w14:textId="77777777" w:rsidR="00CC2729" w:rsidRDefault="00000000">
            <w:pPr>
              <w:spacing w:after="0" w:line="247" w:lineRule="auto"/>
              <w:jc w:val="left"/>
            </w:pPr>
            <w:r>
              <w:rPr>
                <w:sz w:val="19"/>
              </w:rPr>
              <w:t>298.2</w:t>
            </w:r>
          </w:p>
        </w:tc>
        <w:tc>
          <w:tcPr>
            <w:tcW w:w="4025" w:type="dxa"/>
            <w:tcMar>
              <w:top w:w="40" w:type="dxa"/>
              <w:left w:w="65" w:type="dxa"/>
              <w:bottom w:w="40" w:type="dxa"/>
              <w:right w:w="65" w:type="dxa"/>
            </w:tcMar>
            <w:vAlign w:val="center"/>
          </w:tcPr>
          <w:p w14:paraId="5285856C" w14:textId="77777777" w:rsidR="00CC2729" w:rsidRDefault="00000000">
            <w:pPr>
              <w:spacing w:after="0" w:line="247" w:lineRule="auto"/>
              <w:jc w:val="left"/>
            </w:pPr>
            <w:r>
              <w:rPr>
                <w:sz w:val="19"/>
              </w:rPr>
              <w:t>K</w:t>
            </w:r>
          </w:p>
        </w:tc>
      </w:tr>
      <w:tr w:rsidR="00CC2729" w14:paraId="032FEAE5" w14:textId="77777777">
        <w:trPr>
          <w:cantSplit/>
          <w:jc w:val="center"/>
        </w:trPr>
        <w:tc>
          <w:tcPr>
            <w:tcW w:w="3288" w:type="dxa"/>
            <w:tcMar>
              <w:top w:w="40" w:type="dxa"/>
              <w:left w:w="65" w:type="dxa"/>
              <w:bottom w:w="40" w:type="dxa"/>
              <w:right w:w="65" w:type="dxa"/>
            </w:tcMar>
            <w:vAlign w:val="center"/>
          </w:tcPr>
          <w:p w14:paraId="5CDE7DBD" w14:textId="77777777" w:rsidR="00CC2729" w:rsidRDefault="00000000">
            <w:pPr>
              <w:spacing w:after="0" w:line="247" w:lineRule="auto"/>
              <w:jc w:val="left"/>
            </w:pPr>
            <w:r>
              <w:rPr>
                <w:sz w:val="19"/>
              </w:rPr>
              <w:t>Tsky</w:t>
            </w:r>
          </w:p>
        </w:tc>
        <w:tc>
          <w:tcPr>
            <w:tcW w:w="2324" w:type="dxa"/>
            <w:tcMar>
              <w:top w:w="40" w:type="dxa"/>
              <w:left w:w="65" w:type="dxa"/>
              <w:bottom w:w="40" w:type="dxa"/>
              <w:right w:w="65" w:type="dxa"/>
            </w:tcMar>
            <w:vAlign w:val="center"/>
          </w:tcPr>
          <w:p w14:paraId="5E8A93C6" w14:textId="77777777" w:rsidR="00CC2729" w:rsidRDefault="00000000">
            <w:pPr>
              <w:spacing w:after="0" w:line="247" w:lineRule="auto"/>
              <w:jc w:val="left"/>
            </w:pPr>
            <w:r>
              <w:rPr>
                <w:sz w:val="19"/>
              </w:rPr>
              <w:t>277.1</w:t>
            </w:r>
          </w:p>
        </w:tc>
        <w:tc>
          <w:tcPr>
            <w:tcW w:w="4025" w:type="dxa"/>
            <w:tcMar>
              <w:top w:w="40" w:type="dxa"/>
              <w:left w:w="65" w:type="dxa"/>
              <w:bottom w:w="40" w:type="dxa"/>
              <w:right w:w="65" w:type="dxa"/>
            </w:tcMar>
            <w:vAlign w:val="center"/>
          </w:tcPr>
          <w:p w14:paraId="05540426" w14:textId="77777777" w:rsidR="00CC2729" w:rsidRDefault="00000000">
            <w:pPr>
              <w:spacing w:after="0" w:line="247" w:lineRule="auto"/>
              <w:jc w:val="left"/>
            </w:pPr>
            <w:r>
              <w:rPr>
                <w:sz w:val="19"/>
              </w:rPr>
              <w:t>K</w:t>
            </w:r>
          </w:p>
        </w:tc>
      </w:tr>
      <w:tr w:rsidR="00CC2729" w14:paraId="20E8D67E" w14:textId="77777777">
        <w:trPr>
          <w:cantSplit/>
          <w:jc w:val="center"/>
        </w:trPr>
        <w:tc>
          <w:tcPr>
            <w:tcW w:w="3288" w:type="dxa"/>
            <w:tcMar>
              <w:top w:w="40" w:type="dxa"/>
              <w:left w:w="65" w:type="dxa"/>
              <w:bottom w:w="40" w:type="dxa"/>
              <w:right w:w="65" w:type="dxa"/>
            </w:tcMar>
            <w:vAlign w:val="center"/>
          </w:tcPr>
          <w:p w14:paraId="6052F26F" w14:textId="77777777" w:rsidR="00CC2729" w:rsidRDefault="00000000">
            <w:pPr>
              <w:spacing w:after="0" w:line="247" w:lineRule="auto"/>
              <w:jc w:val="left"/>
            </w:pPr>
            <w:r>
              <w:rPr>
                <w:sz w:val="19"/>
              </w:rPr>
              <w:t>Twater</w:t>
            </w:r>
          </w:p>
        </w:tc>
        <w:tc>
          <w:tcPr>
            <w:tcW w:w="2324" w:type="dxa"/>
            <w:tcMar>
              <w:top w:w="40" w:type="dxa"/>
              <w:left w:w="65" w:type="dxa"/>
              <w:bottom w:w="40" w:type="dxa"/>
              <w:right w:w="65" w:type="dxa"/>
            </w:tcMar>
            <w:vAlign w:val="center"/>
          </w:tcPr>
          <w:p w14:paraId="692B82B6" w14:textId="77777777" w:rsidR="00CC2729" w:rsidRDefault="00000000">
            <w:pPr>
              <w:spacing w:after="0" w:line="247" w:lineRule="auto"/>
              <w:jc w:val="left"/>
            </w:pPr>
            <w:r>
              <w:rPr>
                <w:sz w:val="19"/>
              </w:rPr>
              <w:t>298.2</w:t>
            </w:r>
          </w:p>
        </w:tc>
        <w:tc>
          <w:tcPr>
            <w:tcW w:w="4025" w:type="dxa"/>
            <w:tcMar>
              <w:top w:w="40" w:type="dxa"/>
              <w:left w:w="65" w:type="dxa"/>
              <w:bottom w:w="40" w:type="dxa"/>
              <w:right w:w="65" w:type="dxa"/>
            </w:tcMar>
            <w:vAlign w:val="center"/>
          </w:tcPr>
          <w:p w14:paraId="454270A9" w14:textId="77777777" w:rsidR="00CC2729" w:rsidRDefault="00000000">
            <w:pPr>
              <w:spacing w:after="0" w:line="247" w:lineRule="auto"/>
              <w:jc w:val="left"/>
            </w:pPr>
            <w:r>
              <w:rPr>
                <w:sz w:val="19"/>
              </w:rPr>
              <w:t>K</w:t>
            </w:r>
          </w:p>
        </w:tc>
      </w:tr>
      <w:tr w:rsidR="00CC2729" w14:paraId="40685979" w14:textId="77777777">
        <w:trPr>
          <w:cantSplit/>
          <w:jc w:val="center"/>
        </w:trPr>
        <w:tc>
          <w:tcPr>
            <w:tcW w:w="3288" w:type="dxa"/>
            <w:tcMar>
              <w:top w:w="40" w:type="dxa"/>
              <w:left w:w="65" w:type="dxa"/>
              <w:bottom w:w="40" w:type="dxa"/>
              <w:right w:w="65" w:type="dxa"/>
            </w:tcMar>
            <w:vAlign w:val="center"/>
          </w:tcPr>
          <w:p w14:paraId="1F79641C" w14:textId="77777777" w:rsidR="00CC2729" w:rsidRDefault="00000000">
            <w:pPr>
              <w:spacing w:after="0" w:line="247" w:lineRule="auto"/>
              <w:jc w:val="left"/>
            </w:pPr>
            <w:r>
              <w:rPr>
                <w:sz w:val="19"/>
              </w:rPr>
              <w:t>Twaterout</w:t>
            </w:r>
          </w:p>
        </w:tc>
        <w:tc>
          <w:tcPr>
            <w:tcW w:w="2324" w:type="dxa"/>
            <w:tcMar>
              <w:top w:w="40" w:type="dxa"/>
              <w:left w:w="65" w:type="dxa"/>
              <w:bottom w:w="40" w:type="dxa"/>
              <w:right w:w="65" w:type="dxa"/>
            </w:tcMar>
            <w:vAlign w:val="center"/>
          </w:tcPr>
          <w:p w14:paraId="0F0252D4" w14:textId="77777777" w:rsidR="00CC2729" w:rsidRDefault="00000000">
            <w:pPr>
              <w:spacing w:after="0" w:line="247" w:lineRule="auto"/>
              <w:jc w:val="left"/>
            </w:pPr>
            <w:r>
              <w:rPr>
                <w:sz w:val="19"/>
              </w:rPr>
              <w:t>299.3</w:t>
            </w:r>
          </w:p>
        </w:tc>
        <w:tc>
          <w:tcPr>
            <w:tcW w:w="4025" w:type="dxa"/>
            <w:tcMar>
              <w:top w:w="40" w:type="dxa"/>
              <w:left w:w="65" w:type="dxa"/>
              <w:bottom w:w="40" w:type="dxa"/>
              <w:right w:w="65" w:type="dxa"/>
            </w:tcMar>
            <w:vAlign w:val="center"/>
          </w:tcPr>
          <w:p w14:paraId="67303B85" w14:textId="77777777" w:rsidR="00CC2729" w:rsidRDefault="00000000">
            <w:pPr>
              <w:spacing w:after="0" w:line="247" w:lineRule="auto"/>
              <w:jc w:val="left"/>
            </w:pPr>
            <w:r>
              <w:rPr>
                <w:sz w:val="19"/>
              </w:rPr>
              <w:t>K</w:t>
            </w:r>
          </w:p>
        </w:tc>
      </w:tr>
      <w:tr w:rsidR="00CC2729" w14:paraId="385E9D3A" w14:textId="77777777">
        <w:trPr>
          <w:cantSplit/>
          <w:jc w:val="center"/>
        </w:trPr>
        <w:tc>
          <w:tcPr>
            <w:tcW w:w="3288" w:type="dxa"/>
            <w:tcMar>
              <w:top w:w="40" w:type="dxa"/>
              <w:left w:w="65" w:type="dxa"/>
              <w:bottom w:w="40" w:type="dxa"/>
              <w:right w:w="65" w:type="dxa"/>
            </w:tcMar>
            <w:vAlign w:val="center"/>
          </w:tcPr>
          <w:p w14:paraId="7E3D4FF8" w14:textId="77777777" w:rsidR="00CC2729" w:rsidRDefault="00000000">
            <w:pPr>
              <w:spacing w:after="0" w:line="247" w:lineRule="auto"/>
              <w:jc w:val="left"/>
            </w:pPr>
            <w:r>
              <w:rPr>
                <w:sz w:val="19"/>
              </w:rPr>
              <w:t>U2</w:t>
            </w:r>
          </w:p>
        </w:tc>
        <w:tc>
          <w:tcPr>
            <w:tcW w:w="2324" w:type="dxa"/>
            <w:tcMar>
              <w:top w:w="40" w:type="dxa"/>
              <w:left w:w="65" w:type="dxa"/>
              <w:bottom w:w="40" w:type="dxa"/>
              <w:right w:w="65" w:type="dxa"/>
            </w:tcMar>
            <w:vAlign w:val="center"/>
          </w:tcPr>
          <w:p w14:paraId="1131D535" w14:textId="77777777" w:rsidR="00CC2729" w:rsidRDefault="00000000">
            <w:pPr>
              <w:spacing w:after="0" w:line="247" w:lineRule="auto"/>
              <w:jc w:val="left"/>
            </w:pPr>
            <w:r>
              <w:rPr>
                <w:sz w:val="19"/>
              </w:rPr>
              <w:t>0.1</w:t>
            </w:r>
          </w:p>
        </w:tc>
        <w:tc>
          <w:tcPr>
            <w:tcW w:w="4025" w:type="dxa"/>
            <w:tcMar>
              <w:top w:w="40" w:type="dxa"/>
              <w:left w:w="65" w:type="dxa"/>
              <w:bottom w:w="40" w:type="dxa"/>
              <w:right w:w="65" w:type="dxa"/>
            </w:tcMar>
            <w:vAlign w:val="center"/>
          </w:tcPr>
          <w:p w14:paraId="3FCD0C53" w14:textId="77777777" w:rsidR="00CC2729" w:rsidRDefault="00000000">
            <w:pPr>
              <w:spacing w:after="0" w:line="247" w:lineRule="auto"/>
              <w:jc w:val="left"/>
            </w:pPr>
            <w:r>
              <w:rPr>
                <w:sz w:val="19"/>
              </w:rPr>
              <w:t>m in source; see Section 6</w:t>
            </w:r>
          </w:p>
        </w:tc>
      </w:tr>
      <w:tr w:rsidR="00CC2729" w14:paraId="41A096E5" w14:textId="77777777">
        <w:trPr>
          <w:cantSplit/>
          <w:jc w:val="center"/>
        </w:trPr>
        <w:tc>
          <w:tcPr>
            <w:tcW w:w="3288" w:type="dxa"/>
            <w:tcMar>
              <w:top w:w="40" w:type="dxa"/>
              <w:left w:w="65" w:type="dxa"/>
              <w:bottom w:w="40" w:type="dxa"/>
              <w:right w:w="65" w:type="dxa"/>
            </w:tcMar>
            <w:vAlign w:val="center"/>
          </w:tcPr>
          <w:p w14:paraId="20C28214" w14:textId="77777777" w:rsidR="00CC2729" w:rsidRDefault="00000000">
            <w:pPr>
              <w:spacing w:after="0" w:line="247" w:lineRule="auto"/>
              <w:jc w:val="left"/>
            </w:pPr>
            <w:r>
              <w:rPr>
                <w:sz w:val="19"/>
              </w:rPr>
              <w:t>v</w:t>
            </w:r>
          </w:p>
        </w:tc>
        <w:tc>
          <w:tcPr>
            <w:tcW w:w="2324" w:type="dxa"/>
            <w:tcMar>
              <w:top w:w="40" w:type="dxa"/>
              <w:left w:w="65" w:type="dxa"/>
              <w:bottom w:w="40" w:type="dxa"/>
              <w:right w:w="65" w:type="dxa"/>
            </w:tcMar>
            <w:vAlign w:val="center"/>
          </w:tcPr>
          <w:p w14:paraId="61050218" w14:textId="77777777" w:rsidR="00CC2729" w:rsidRDefault="00000000">
            <w:pPr>
              <w:spacing w:after="0" w:line="247" w:lineRule="auto"/>
              <w:jc w:val="left"/>
            </w:pPr>
            <w:r>
              <w:rPr>
                <w:sz w:val="19"/>
              </w:rPr>
              <w:t>0.00001562</w:t>
            </w:r>
          </w:p>
        </w:tc>
        <w:tc>
          <w:tcPr>
            <w:tcW w:w="4025" w:type="dxa"/>
            <w:tcMar>
              <w:top w:w="40" w:type="dxa"/>
              <w:left w:w="65" w:type="dxa"/>
              <w:bottom w:w="40" w:type="dxa"/>
              <w:right w:w="65" w:type="dxa"/>
            </w:tcMar>
            <w:vAlign w:val="center"/>
          </w:tcPr>
          <w:p w14:paraId="182E41D7" w14:textId="77777777" w:rsidR="00CC2729" w:rsidRDefault="00000000">
            <w:pPr>
              <w:spacing w:after="0" w:line="247" w:lineRule="auto"/>
              <w:jc w:val="left"/>
            </w:pPr>
            <w:r>
              <w:rPr>
                <w:sz w:val="19"/>
              </w:rPr>
              <w:t>source convention; see Section 6</w:t>
            </w:r>
          </w:p>
        </w:tc>
      </w:tr>
      <w:tr w:rsidR="00CC2729" w14:paraId="127872E6" w14:textId="77777777">
        <w:trPr>
          <w:cantSplit/>
          <w:jc w:val="center"/>
        </w:trPr>
        <w:tc>
          <w:tcPr>
            <w:tcW w:w="3288" w:type="dxa"/>
            <w:tcMar>
              <w:top w:w="40" w:type="dxa"/>
              <w:left w:w="65" w:type="dxa"/>
              <w:bottom w:w="40" w:type="dxa"/>
              <w:right w:w="65" w:type="dxa"/>
            </w:tcMar>
            <w:vAlign w:val="center"/>
          </w:tcPr>
          <w:p w14:paraId="48C99519" w14:textId="77777777" w:rsidR="00CC2729" w:rsidRDefault="00000000">
            <w:pPr>
              <w:spacing w:after="0" w:line="247" w:lineRule="auto"/>
              <w:jc w:val="left"/>
            </w:pPr>
            <w:r>
              <w:rPr>
                <w:sz w:val="19"/>
              </w:rPr>
              <w:t>Velo</w:t>
            </w:r>
          </w:p>
        </w:tc>
        <w:tc>
          <w:tcPr>
            <w:tcW w:w="2324" w:type="dxa"/>
            <w:tcMar>
              <w:top w:w="40" w:type="dxa"/>
              <w:left w:w="65" w:type="dxa"/>
              <w:bottom w:w="40" w:type="dxa"/>
              <w:right w:w="65" w:type="dxa"/>
            </w:tcMar>
            <w:vAlign w:val="center"/>
          </w:tcPr>
          <w:p w14:paraId="7869CBFA" w14:textId="77777777" w:rsidR="00CC2729" w:rsidRDefault="00000000">
            <w:pPr>
              <w:spacing w:after="0" w:line="247" w:lineRule="auto"/>
              <w:jc w:val="left"/>
            </w:pPr>
            <w:r>
              <w:rPr>
                <w:sz w:val="19"/>
              </w:rPr>
              <w:t>0.0003155</w:t>
            </w:r>
          </w:p>
        </w:tc>
        <w:tc>
          <w:tcPr>
            <w:tcW w:w="4025" w:type="dxa"/>
            <w:tcMar>
              <w:top w:w="40" w:type="dxa"/>
              <w:left w:w="65" w:type="dxa"/>
              <w:bottom w:w="40" w:type="dxa"/>
              <w:right w:w="65" w:type="dxa"/>
            </w:tcMar>
            <w:vAlign w:val="center"/>
          </w:tcPr>
          <w:p w14:paraId="0DC3253E" w14:textId="77777777" w:rsidR="00CC2729" w:rsidRDefault="00000000">
            <w:pPr>
              <w:spacing w:after="0" w:line="247" w:lineRule="auto"/>
              <w:jc w:val="left"/>
            </w:pPr>
            <w:r>
              <w:rPr>
                <w:sz w:val="19"/>
              </w:rPr>
              <w:t>m³/s</w:t>
            </w:r>
          </w:p>
        </w:tc>
      </w:tr>
      <w:tr w:rsidR="00CC2729" w14:paraId="61FBACE2" w14:textId="77777777">
        <w:trPr>
          <w:cantSplit/>
          <w:jc w:val="center"/>
        </w:trPr>
        <w:tc>
          <w:tcPr>
            <w:tcW w:w="3288" w:type="dxa"/>
            <w:tcMar>
              <w:top w:w="40" w:type="dxa"/>
              <w:left w:w="65" w:type="dxa"/>
              <w:bottom w:w="40" w:type="dxa"/>
              <w:right w:w="65" w:type="dxa"/>
            </w:tcMar>
            <w:vAlign w:val="center"/>
          </w:tcPr>
          <w:p w14:paraId="31DC9DF3" w14:textId="77777777" w:rsidR="00CC2729" w:rsidRDefault="00000000">
            <w:pPr>
              <w:spacing w:after="0" w:line="247" w:lineRule="auto"/>
              <w:jc w:val="left"/>
            </w:pPr>
            <w:r>
              <w:rPr>
                <w:sz w:val="19"/>
              </w:rPr>
              <w:t>Vair</w:t>
            </w:r>
          </w:p>
        </w:tc>
        <w:tc>
          <w:tcPr>
            <w:tcW w:w="2324" w:type="dxa"/>
            <w:tcMar>
              <w:top w:w="40" w:type="dxa"/>
              <w:left w:w="65" w:type="dxa"/>
              <w:bottom w:w="40" w:type="dxa"/>
              <w:right w:w="65" w:type="dxa"/>
            </w:tcMar>
            <w:vAlign w:val="center"/>
          </w:tcPr>
          <w:p w14:paraId="77A4362F" w14:textId="77777777" w:rsidR="00CC2729" w:rsidRDefault="00000000">
            <w:pPr>
              <w:spacing w:after="0" w:line="247" w:lineRule="auto"/>
              <w:jc w:val="left"/>
            </w:pPr>
            <w:r>
              <w:rPr>
                <w:sz w:val="19"/>
              </w:rPr>
              <w:t>10</w:t>
            </w:r>
          </w:p>
        </w:tc>
        <w:tc>
          <w:tcPr>
            <w:tcW w:w="4025" w:type="dxa"/>
            <w:tcMar>
              <w:top w:w="40" w:type="dxa"/>
              <w:left w:w="65" w:type="dxa"/>
              <w:bottom w:w="40" w:type="dxa"/>
              <w:right w:w="65" w:type="dxa"/>
            </w:tcMar>
            <w:vAlign w:val="center"/>
          </w:tcPr>
          <w:p w14:paraId="71BFB124" w14:textId="77777777" w:rsidR="00CC2729" w:rsidRDefault="00000000">
            <w:pPr>
              <w:spacing w:after="0" w:line="247" w:lineRule="auto"/>
              <w:jc w:val="left"/>
            </w:pPr>
            <w:r>
              <w:rPr>
                <w:sz w:val="19"/>
              </w:rPr>
              <w:t>m/s</w:t>
            </w:r>
          </w:p>
        </w:tc>
      </w:tr>
      <w:tr w:rsidR="00CC2729" w14:paraId="369B9131" w14:textId="77777777">
        <w:trPr>
          <w:cantSplit/>
          <w:jc w:val="center"/>
        </w:trPr>
        <w:tc>
          <w:tcPr>
            <w:tcW w:w="3288" w:type="dxa"/>
            <w:tcMar>
              <w:top w:w="40" w:type="dxa"/>
              <w:left w:w="65" w:type="dxa"/>
              <w:bottom w:w="40" w:type="dxa"/>
              <w:right w:w="65" w:type="dxa"/>
            </w:tcMar>
            <w:vAlign w:val="center"/>
          </w:tcPr>
          <w:p w14:paraId="0F244F38" w14:textId="77777777" w:rsidR="00CC2729" w:rsidRDefault="00000000">
            <w:pPr>
              <w:spacing w:after="0" w:line="247" w:lineRule="auto"/>
              <w:jc w:val="left"/>
            </w:pPr>
            <w:r>
              <w:rPr>
                <w:sz w:val="19"/>
              </w:rPr>
              <w:t>Vavg</w:t>
            </w:r>
          </w:p>
        </w:tc>
        <w:tc>
          <w:tcPr>
            <w:tcW w:w="2324" w:type="dxa"/>
            <w:tcMar>
              <w:top w:w="40" w:type="dxa"/>
              <w:left w:w="65" w:type="dxa"/>
              <w:bottom w:w="40" w:type="dxa"/>
              <w:right w:w="65" w:type="dxa"/>
            </w:tcMar>
            <w:vAlign w:val="center"/>
          </w:tcPr>
          <w:p w14:paraId="7EFFC725" w14:textId="77777777" w:rsidR="00CC2729" w:rsidRDefault="00000000">
            <w:pPr>
              <w:spacing w:after="0" w:line="247" w:lineRule="auto"/>
              <w:jc w:val="left"/>
            </w:pPr>
            <w:r>
              <w:rPr>
                <w:sz w:val="19"/>
              </w:rPr>
              <w:t>0.06309</w:t>
            </w:r>
          </w:p>
        </w:tc>
        <w:tc>
          <w:tcPr>
            <w:tcW w:w="4025" w:type="dxa"/>
            <w:tcMar>
              <w:top w:w="40" w:type="dxa"/>
              <w:left w:w="65" w:type="dxa"/>
              <w:bottom w:w="40" w:type="dxa"/>
              <w:right w:w="65" w:type="dxa"/>
            </w:tcMar>
            <w:vAlign w:val="center"/>
          </w:tcPr>
          <w:p w14:paraId="3587D24D" w14:textId="77777777" w:rsidR="00CC2729" w:rsidRDefault="00000000">
            <w:pPr>
              <w:spacing w:after="0" w:line="247" w:lineRule="auto"/>
              <w:jc w:val="left"/>
            </w:pPr>
            <w:r>
              <w:rPr>
                <w:sz w:val="19"/>
              </w:rPr>
              <w:t>m/s</w:t>
            </w:r>
          </w:p>
        </w:tc>
      </w:tr>
      <w:tr w:rsidR="00CC2729" w14:paraId="165A868F" w14:textId="77777777">
        <w:trPr>
          <w:cantSplit/>
          <w:jc w:val="center"/>
        </w:trPr>
        <w:tc>
          <w:tcPr>
            <w:tcW w:w="3288" w:type="dxa"/>
            <w:tcMar>
              <w:top w:w="40" w:type="dxa"/>
              <w:left w:w="65" w:type="dxa"/>
              <w:bottom w:w="40" w:type="dxa"/>
              <w:right w:w="65" w:type="dxa"/>
            </w:tcMar>
            <w:vAlign w:val="center"/>
          </w:tcPr>
          <w:p w14:paraId="091DC7A4" w14:textId="77777777" w:rsidR="00CC2729" w:rsidRDefault="00000000">
            <w:pPr>
              <w:spacing w:after="0" w:line="247" w:lineRule="auto"/>
              <w:jc w:val="left"/>
            </w:pPr>
            <w:r>
              <w:rPr>
                <w:sz w:val="19"/>
              </w:rPr>
              <w:t>vwater</w:t>
            </w:r>
          </w:p>
        </w:tc>
        <w:tc>
          <w:tcPr>
            <w:tcW w:w="2324" w:type="dxa"/>
            <w:tcMar>
              <w:top w:w="40" w:type="dxa"/>
              <w:left w:w="65" w:type="dxa"/>
              <w:bottom w:w="40" w:type="dxa"/>
              <w:right w:w="65" w:type="dxa"/>
            </w:tcMar>
            <w:vAlign w:val="center"/>
          </w:tcPr>
          <w:p w14:paraId="568092F4" w14:textId="77777777" w:rsidR="00CC2729" w:rsidRDefault="00000000">
            <w:pPr>
              <w:spacing w:after="0" w:line="247" w:lineRule="auto"/>
              <w:jc w:val="left"/>
            </w:pPr>
            <w:r>
              <w:rPr>
                <w:sz w:val="19"/>
              </w:rPr>
              <w:t>0.000535</w:t>
            </w:r>
          </w:p>
        </w:tc>
        <w:tc>
          <w:tcPr>
            <w:tcW w:w="4025" w:type="dxa"/>
            <w:tcMar>
              <w:top w:w="40" w:type="dxa"/>
              <w:left w:w="65" w:type="dxa"/>
              <w:bottom w:w="40" w:type="dxa"/>
              <w:right w:w="65" w:type="dxa"/>
            </w:tcMar>
            <w:vAlign w:val="center"/>
          </w:tcPr>
          <w:p w14:paraId="1D927335" w14:textId="77777777" w:rsidR="00CC2729" w:rsidRDefault="00000000">
            <w:pPr>
              <w:spacing w:after="0" w:line="247" w:lineRule="auto"/>
              <w:jc w:val="left"/>
            </w:pPr>
            <w:r>
              <w:rPr>
                <w:sz w:val="19"/>
              </w:rPr>
              <w:t>source convention; see Section 6</w:t>
            </w:r>
          </w:p>
        </w:tc>
      </w:tr>
    </w:tbl>
    <w:p w14:paraId="29E8C84F" w14:textId="77777777" w:rsidR="00CC2729" w:rsidRDefault="00CC2729">
      <w:pPr>
        <w:spacing w:after="0"/>
      </w:pPr>
    </w:p>
    <w:sectPr w:rsidR="00CC2729" w:rsidSect="00034616">
      <w:headerReference w:type="default" r:id="rId9"/>
      <w:footerReference w:type="default" r:id="rId10"/>
      <w:pgSz w:w="11906" w:h="16838"/>
      <w:pgMar w:top="1474" w:right="1134" w:bottom="1134" w:left="1134" w:header="709"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866E2" w14:textId="77777777" w:rsidR="00B9391F" w:rsidRDefault="00B9391F">
      <w:pPr>
        <w:spacing w:after="0" w:line="240" w:lineRule="auto"/>
      </w:pPr>
      <w:r>
        <w:separator/>
      </w:r>
    </w:p>
  </w:endnote>
  <w:endnote w:type="continuationSeparator" w:id="0">
    <w:p w14:paraId="55FC70A5" w14:textId="77777777" w:rsidR="00B9391F" w:rsidRDefault="00B939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8D55C" w14:textId="77777777" w:rsidR="00CC2729" w:rsidRDefault="00000000">
    <w:pPr>
      <w:pStyle w:val="Pidipagina"/>
      <w:jc w:val="right"/>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9E032" w14:textId="77777777" w:rsidR="00B9391F" w:rsidRDefault="00B9391F">
      <w:pPr>
        <w:spacing w:after="0" w:line="240" w:lineRule="auto"/>
      </w:pPr>
      <w:r>
        <w:separator/>
      </w:r>
    </w:p>
  </w:footnote>
  <w:footnote w:type="continuationSeparator" w:id="0">
    <w:p w14:paraId="1EC35BE1" w14:textId="77777777" w:rsidR="00B9391F" w:rsidRDefault="00B939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59143" w14:textId="77777777" w:rsidR="00CC2729" w:rsidRDefault="00000000">
    <w:pPr>
      <w:pStyle w:val="Intestazione"/>
      <w:jc w:val="left"/>
    </w:pPr>
    <w:r>
      <w:rPr>
        <w:color w:val="64748B"/>
        <w:sz w:val="16"/>
      </w:rPr>
      <w:t>DAVID BATTISTELLI  |  PVT THERMAL MODELLING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375934938">
    <w:abstractNumId w:val="8"/>
  </w:num>
  <w:num w:numId="2" w16cid:durableId="789856833">
    <w:abstractNumId w:val="6"/>
  </w:num>
  <w:num w:numId="3" w16cid:durableId="1584992868">
    <w:abstractNumId w:val="5"/>
  </w:num>
  <w:num w:numId="4" w16cid:durableId="447237023">
    <w:abstractNumId w:val="4"/>
  </w:num>
  <w:num w:numId="5" w16cid:durableId="1203980196">
    <w:abstractNumId w:val="7"/>
  </w:num>
  <w:num w:numId="6" w16cid:durableId="1314799805">
    <w:abstractNumId w:val="3"/>
  </w:num>
  <w:num w:numId="7" w16cid:durableId="406004740">
    <w:abstractNumId w:val="2"/>
  </w:num>
  <w:num w:numId="8" w16cid:durableId="46153179">
    <w:abstractNumId w:val="1"/>
  </w:num>
  <w:num w:numId="9" w16cid:durableId="1435324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238E"/>
    <w:rsid w:val="0076520A"/>
    <w:rsid w:val="00931A99"/>
    <w:rsid w:val="00A32018"/>
    <w:rsid w:val="00AA1D8D"/>
    <w:rsid w:val="00B47730"/>
    <w:rsid w:val="00B9391F"/>
    <w:rsid w:val="00BB097A"/>
    <w:rsid w:val="00CB0664"/>
    <w:rsid w:val="00CC2729"/>
    <w:rsid w:val="00E168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2CB411"/>
  <w14:defaultImageDpi w14:val="300"/>
  <w15:docId w15:val="{18CFD8BE-5BBE-423C-8EFD-B235FB5E7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40" w:line="259" w:lineRule="auto"/>
      <w:jc w:val="both"/>
    </w:pPr>
    <w:rPr>
      <w:rFonts w:ascii="Calibri" w:hAnsi="Calibri"/>
      <w:lang w:val="en-GB"/>
    </w:rPr>
  </w:style>
  <w:style w:type="paragraph" w:styleId="Titolo1">
    <w:name w:val="heading 1"/>
    <w:basedOn w:val="Normale"/>
    <w:next w:val="Normale"/>
    <w:link w:val="Titolo1Carattere"/>
    <w:uiPriority w:val="9"/>
    <w:qFormat/>
    <w:rsid w:val="00FC693F"/>
    <w:pPr>
      <w:keepNext/>
      <w:keepLines/>
      <w:spacing w:before="280"/>
      <w:jc w:val="left"/>
      <w:outlineLvl w:val="0"/>
    </w:pPr>
    <w:rPr>
      <w:rFonts w:asciiTheme="majorHAnsi" w:eastAsiaTheme="majorEastAsia" w:hAnsiTheme="majorHAnsi" w:cstheme="majorBidi"/>
      <w:b/>
      <w:bCs/>
      <w:color w:val="17365D"/>
      <w:sz w:val="36"/>
      <w:szCs w:val="28"/>
    </w:rPr>
  </w:style>
  <w:style w:type="paragraph" w:styleId="Titolo2">
    <w:name w:val="heading 2"/>
    <w:basedOn w:val="Normale"/>
    <w:next w:val="Normale"/>
    <w:link w:val="Titolo2Carattere"/>
    <w:uiPriority w:val="9"/>
    <w:unhideWhenUsed/>
    <w:qFormat/>
    <w:rsid w:val="00FC693F"/>
    <w:pPr>
      <w:keepNext/>
      <w:keepLines/>
      <w:spacing w:before="280"/>
      <w:jc w:val="left"/>
      <w:outlineLvl w:val="1"/>
    </w:pPr>
    <w:rPr>
      <w:rFonts w:asciiTheme="majorHAnsi" w:eastAsiaTheme="majorEastAsia" w:hAnsiTheme="majorHAnsi" w:cstheme="majorBidi"/>
      <w:b/>
      <w:bCs/>
      <w:color w:val="17365D"/>
      <w:sz w:val="28"/>
      <w:szCs w:val="26"/>
    </w:rPr>
  </w:style>
  <w:style w:type="paragraph" w:styleId="Titolo3">
    <w:name w:val="heading 3"/>
    <w:basedOn w:val="Normale"/>
    <w:next w:val="Normale"/>
    <w:link w:val="Titolo3Carattere"/>
    <w:uiPriority w:val="9"/>
    <w:unhideWhenUsed/>
    <w:qFormat/>
    <w:rsid w:val="00FC693F"/>
    <w:pPr>
      <w:keepNext/>
      <w:keepLines/>
      <w:spacing w:before="280"/>
      <w:jc w:val="left"/>
      <w:outlineLvl w:val="2"/>
    </w:pPr>
    <w:rPr>
      <w:rFonts w:asciiTheme="majorHAnsi" w:eastAsiaTheme="majorEastAsia" w:hAnsiTheme="majorHAnsi" w:cstheme="majorBidi"/>
      <w:b/>
      <w:bCs/>
      <w:color w:val="17365D"/>
      <w:sz w:val="23"/>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rPr>
      <w:sz w:val="18"/>
    </w:r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rPr>
      <w:sz w:val="18"/>
    </w:r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keepNext/>
      <w:pBdr>
        <w:bottom w:val="single" w:sz="8" w:space="4" w:color="4F81BD" w:themeColor="accent1"/>
      </w:pBdr>
      <w:spacing w:before="280" w:line="240" w:lineRule="auto"/>
      <w:contextualSpacing/>
      <w:jc w:val="left"/>
    </w:pPr>
    <w:rPr>
      <w:rFonts w:asciiTheme="majorHAnsi" w:eastAsiaTheme="majorEastAsia" w:hAnsiTheme="majorHAnsi" w:cstheme="majorBidi"/>
      <w:color w:val="17365D"/>
      <w:spacing w:val="5"/>
      <w:kern w:val="28"/>
      <w:sz w:val="48"/>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after="160" w:line="240" w:lineRule="auto"/>
    </w:pPr>
    <w:rPr>
      <w:b/>
      <w:bCs/>
      <w:color w:val="4B5563"/>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2813</Words>
  <Characters>16036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Steady-State Thermal Modelling of a Photovoltaic–Thermal Panel</dc:title>
  <dc:subject>Rebuilt editable report from the final source PDF</dc:subject>
  <dc:creator>David Battistelli</dc:creator>
  <cp:keywords>PVT, steady-state model, thermal analysis, engineering report</cp:keywords>
  <dc:description>generated by python-docx</dc:description>
  <cp:lastModifiedBy>David Battistelli</cp:lastModifiedBy>
  <cp:revision>6</cp:revision>
  <dcterms:created xsi:type="dcterms:W3CDTF">2026-10-29T17:26:00Z</dcterms:created>
  <dcterms:modified xsi:type="dcterms:W3CDTF">2026-10-29T17:42:00Z</dcterms:modified>
  <cp:category/>
  <dc:language>en-GB</dc:language>
</cp:coreProperties>
</file>